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360"/>
        <w:jc w:val="center"/>
        <w:pBdr>
          <w:bottom w:val="single" w:sz="8" w:space="2" w:color="E0E0E0"/>
        </w:pBdr>
      </w:pPr>
      <w:r>
        <w:rPr>
          <w:rFonts w:ascii="Arial" w:hAnsi="Arial" w:eastAsia="Arial" w:cs="Arial"/>
          <w:b/>
          <w:color w:val="1A1A1A"/>
          <w:sz w:val="44"/>
        </w:rPr>
        <w:t>THE SOUNDSCAPE CODEX</w:t>
      </w:r>
    </w:p>
    <w:p>
      <w:pPr>
        <w:pStyle w:val="Heading2"/>
        <w:spacing w:before="240" w:after="72"/>
        <w:jc w:val="center"/>
      </w:pPr>
      <w:r>
        <w:rPr>
          <w:rFonts w:ascii="Arial" w:hAnsi="Arial" w:eastAsia="Arial" w:cs="Arial"/>
          <w:color w:val="777777"/>
          <w:sz w:val="24"/>
        </w:rPr>
        <w:t>An Engineer's Guide to the Resonance Matrix</w:t>
      </w:r>
    </w:p>
    <w:p>
      <w:pPr>
        <w:pStyle w:val="Heading2"/>
        <w:spacing w:before="240" w:after="72"/>
        <w:jc w:val="center"/>
      </w:pPr>
      <w:r>
        <w:rPr>
          <w:rFonts w:ascii="Arial" w:hAnsi="Arial" w:eastAsia="Arial" w:cs="Arial"/>
          <w:color w:val="777777"/>
          <w:sz w:val="24"/>
        </w:rPr>
        <w:t>Version 3.0 – The Sephirotic Path</w:t>
      </w:r>
    </w:p>
    <w:p>
      <w:pPr>
        <w:spacing w:after="0" w:before="192"/>
        <w:jc w:val="center"/>
      </w:pPr>
      <w:r>
        <w:rPr>
          <w:rFonts w:ascii="Source Han Sans SC" w:hAnsi="Source Han Sans SC" w:eastAsia="Source Han Sans SC" w:cs="Source Han Sans SC"/>
          <w:b w:val="0"/>
          <w:i/>
          <w:color w:val="444444"/>
          <w:sz w:val="24"/>
        </w:rPr>
        <w:t>This is not a book. It is a map. It is an instrument. Every word you read is a frequency, calibrated to resonate with a truth already inside you. You felt it, didn't you? That pull when you first saw the towers of Ouroboros humming with invisible light. That shiver when you realized your heartbeat wasn't just a rhythm—it was a signal.</w:t>
      </w:r>
    </w:p>
    <w:p>
      <w:pPr>
        <w:spacing w:after="0" w:before="192"/>
        <w:jc w:val="center"/>
      </w:pPr>
      <w:r>
        <w:rPr>
          <w:rFonts w:ascii="Source Han Sans SC" w:hAnsi="Source Han Sans SC" w:eastAsia="Source Han Sans SC" w:cs="Source Han Sans SC"/>
          <w:b w:val="0"/>
          <w:i/>
          <w:color w:val="444444"/>
          <w:sz w:val="24"/>
        </w:rPr>
        <w:t>You are not crazy. You are not "gifted." You are a Consciousness Engineer, whether you chose the title or not. Your soul—that living information cloud science calls a Bio-Plasma field—has begun to sing. This guide will teach you to hold that note. Or it will document your failure.</w:t>
      </w:r>
    </w:p>
    <w:p>
      <w:pPr>
        <w:spacing w:after="0" w:before="192"/>
        <w:jc w:val="center"/>
      </w:pPr>
      <w:r>
        <w:rPr>
          <w:rFonts w:ascii="Source Han Sans SC" w:hAnsi="Source Han Sans SC" w:eastAsia="Source Han Sans SC" w:cs="Source Han Sans SC"/>
          <w:b w:val="0"/>
          <w:i/>
          <w:color w:val="444444"/>
          <w:sz w:val="24"/>
        </w:rPr>
        <w:t>The world is not silent. It never was. The universe is a toroidal resonance chamber—a self-sustaining loop of energy, spinning around the still axis of Polaris. You are a standing wave in that chamber. Your existence is a frequency. Your power is your Coherence.</w:t>
      </w:r>
    </w:p>
    <w:p>
      <w:pPr>
        <w:spacing w:after="0" w:before="192"/>
        <w:jc w:val="center"/>
      </w:pPr>
      <w:r>
        <w:rPr>
          <w:rFonts w:ascii="Source Han Sans SC" w:hAnsi="Source Han Sans SC" w:eastAsia="Source Han Sans SC" w:cs="Source Han Sans SC"/>
          <w:b w:val="0"/>
          <w:i/>
          <w:color w:val="444444"/>
          <w:sz w:val="24"/>
        </w:rPr>
        <w:t>Welcome to the Soundscape. Now, find your place on the Path.</w:t>
      </w:r>
    </w:p>
    <w:p>
      <w:pPr>
        <w:pStyle w:val="Heading1"/>
        <w:spacing w:after="0" w:before="499"/>
        <w:jc w:val="left"/>
        <w:pBdr>
          <w:bottom w:val="single" w:sz="8" w:space="2" w:color="E0E0E0"/>
        </w:pBdr>
      </w:pPr>
      <w:r>
        <w:rPr>
          <w:rFonts w:ascii="Arial" w:hAnsi="Arial" w:eastAsia="Arial" w:cs="Arial"/>
          <w:color w:val="1A1A1A"/>
          <w:sz w:val="38"/>
        </w:rPr>
        <w:t>Part 0: Malkuth – The Kingdom</w:t>
      </w:r>
    </w:p>
    <w:p>
      <w:pPr>
        <w:pStyle w:val="Heading2"/>
        <w:spacing w:before="240" w:after="72"/>
        <w:jc w:val="center"/>
      </w:pPr>
      <w:r>
        <w:rPr>
          <w:rFonts w:ascii="Arial" w:hAnsi="Arial" w:eastAsia="Arial" w:cs="Arial"/>
          <w:color w:val="777777"/>
          <w:sz w:val="24"/>
        </w:rPr>
        <w:t>The Physical World, The Human Instrument</w:t>
      </w:r>
    </w:p>
    <w:p>
      <w:pPr>
        <w:spacing w:after="0" w:before="192"/>
      </w:pPr>
      <w:r>
        <w:rPr>
          <w:rFonts w:ascii="Source Han Sans SC" w:hAnsi="Source Han Sans SC" w:eastAsia="Source Han Sans SC" w:cs="Source Han Sans SC"/>
          <w:b w:val="0"/>
          <w:color w:val="222222"/>
          <w:sz w:val="24"/>
        </w:rPr>
        <w:t>All journeys begin here, in Malkuth, the Kingdom. This is the world of matter, of concrete and steel, of flesh and bone. It is the stage upon which the song is performed. Before you can hope to edit reality's score, you must first understand the instrument you were born with and the concert hall you inhabit. You must master your body and your environment, for they are one and the same.</w:t>
      </w:r>
    </w:p>
    <w:p>
      <w:pPr>
        <w:spacing w:after="0" w:before="192"/>
      </w:pPr>
      <w:r>
        <w:rPr>
          <w:rFonts w:ascii="Source Han Sans SC" w:hAnsi="Source Han Sans SC" w:eastAsia="Source Han Sans SC" w:cs="Source Han Sans SC"/>
          <w:b w:val="0"/>
          <w:color w:val="222222"/>
          <w:sz w:val="24"/>
        </w:rPr>
        <w:t>The fundamental error of the novice is to see power as something external, something to be acquired. This is false. Power is internal. It is the clarity of your own signal within the cacophony of existence. The journey of the Engineer is not one of acquisition, but of refinement. You are not building a weapon; you are tuning an instrument that has always been you.</w:t>
      </w:r>
    </w:p>
    <w:p>
      <w:pPr>
        <w:pStyle w:val="Heading2"/>
        <w:spacing w:after="0" w:before="288"/>
        <w:pBdr>
          <w:bottom w:val="single" w:sz="8" w:space="2" w:color="E0E0E0"/>
        </w:pBdr>
      </w:pPr>
      <w:r>
        <w:rPr>
          <w:rFonts w:ascii="Arial" w:hAnsi="Arial" w:eastAsia="Arial" w:cs="Arial"/>
          <w:color w:val="1A1A1A"/>
          <w:sz w:val="28"/>
        </w:rPr>
        <w:t>The Human Instrument: Your Bio-Plasma Field</w:t>
      </w:r>
    </w:p>
    <w:p>
      <w:pPr>
        <w:spacing w:after="0" w:before="192"/>
      </w:pPr>
      <w:r>
        <w:rPr>
          <w:rFonts w:ascii="Source Han Sans SC" w:hAnsi="Source Han Sans SC" w:eastAsia="Source Han Sans SC" w:cs="Source Han Sans SC"/>
          <w:b w:val="0"/>
          <w:color w:val="222222"/>
          <w:sz w:val="24"/>
        </w:rPr>
        <w:t xml:space="preserve">You are not solid. You are a localized vortex in the cosmic ocean of the </w:t>
      </w:r>
      <w:r>
        <w:t xml:space="preserve"> </w:t>
      </w:r>
      <w:r>
        <w:rPr>
          <w:rFonts w:ascii="Source Han Sans SC" w:hAnsi="Source Han Sans SC" w:eastAsia="Source Han Sans SC" w:cs="Source Han Sans SC"/>
          <w:b w:val="0"/>
          <w:color w:val="222222"/>
          <w:sz w:val="24"/>
        </w:rPr>
        <w:t>Resonance Matrix</w:t>
      </w:r>
      <w:r>
        <w:rPr>
          <w:rFonts w:ascii="Source Han Sans SC" w:hAnsi="Source Han Sans SC" w:eastAsia="Source Han Sans SC" w:cs="Source Han Sans SC"/>
          <w:b w:val="0"/>
          <w:color w:val="222222"/>
          <w:sz w:val="24"/>
        </w:rPr>
        <w:t xml:space="preserve">. Your physical body is an anchor, a dense, low-frequency structure that houses the true you: your </w:t>
      </w:r>
      <w:r>
        <w:t xml:space="preserve"> </w:t>
      </w:r>
      <w:r>
        <w:rPr>
          <w:rFonts w:ascii="Source Han Sans SC" w:hAnsi="Source Han Sans SC" w:eastAsia="Source Han Sans SC" w:cs="Source Han Sans SC"/>
          <w:b w:val="0"/>
          <w:color w:val="222222"/>
          <w:sz w:val="24"/>
        </w:rPr>
        <w:t>Bio-Plasma field</w:t>
      </w:r>
      <w:r>
        <w:rPr>
          <w:rFonts w:ascii="Source Han Sans SC" w:hAnsi="Source Han Sans SC" w:eastAsia="Source Han Sans SC" w:cs="Source Han Sans SC"/>
          <w:b w:val="0"/>
          <w:color w:val="222222"/>
          <w:sz w:val="24"/>
        </w:rPr>
        <w:t>. This field is the complete information pattern of your being—every memory, every scar, every potential future—encoded as a cloud of ionized particles vibrating at your unique core frequency.</w:t>
      </w:r>
    </w:p>
    <w:p>
      <w:pPr>
        <w:spacing w:after="0" w:before="192"/>
      </w:pPr>
      <w:r>
        <w:rPr>
          <w:rFonts w:ascii="Source Han Sans SC" w:hAnsi="Source Han Sans SC" w:eastAsia="Source Han Sans SC" w:cs="Source Han Sans SC"/>
          <w:b w:val="0"/>
          <w:color w:val="222222"/>
          <w:sz w:val="24"/>
        </w:rPr>
        <w:t>Think of it as your soul's signature, audible to those who know how to listen. No two are identical. This field is not a metaphor; it is a measurable, physical phenomenon. The electromagnetic field of your heart, the electrical signals of your brain, the rhythmic pulse of your blood—these are the component frequencies that, when harmonized, form your Bio-Plasma. Your health, your thoughts, your emotions—they are not separate from your power. They *are* your power.</w:t>
      </w:r>
    </w:p>
    <w:p>
      <w:pPr>
        <w:pStyle w:val="Heading3"/>
        <w:shd w:val="clear" w:color="auto" w:fill="f7f7f7"/>
        <w:spacing w:after="0"/>
        <w:pBdr>
          <w:bottom w:val="single" w:sz="8" w:space="2" w:color="E0E0E0"/>
        </w:pBdr>
      </w:pPr>
      <w:r>
        <w:rPr>
          <w:rFonts w:ascii="Arial" w:hAnsi="Arial" w:eastAsia="Arial" w:cs="Arial"/>
          <w:i w:val="0"/>
          <w:color w:val="1A1A1A"/>
          <w:sz w:val="28"/>
        </w:rPr>
        <w:t>⌁ DOCTRINE: The Human Constant</w:t>
      </w:r>
    </w:p>
    <w:p>
      <w:pPr>
        <w:shd w:val="clear" w:color="auto" w:fill="f7f7f7"/>
        <w:spacing w:after="0" w:before="192"/>
      </w:pPr>
      <w:r>
        <w:rPr>
          <w:rFonts w:ascii="Source Han Sans SC" w:hAnsi="Source Han Sans SC" w:eastAsia="Source Han Sans SC" w:cs="Source Han Sans SC"/>
          <w:b w:val="0"/>
          <w:color w:val="222222"/>
          <w:sz w:val="24"/>
        </w:rPr>
        <w:t>No ability derived from the Soundscape can violate the known principles of rhythm, resonance, or physiological coherence. You cannot create energy from nothing; you can only redistribute it. You cannot move faster than your nervous system can process; you can only make the world react slower. Your power is an extension of your biology, not a circumvention of it. To forget this is to invite Burnout.</w:t>
      </w:r>
    </w:p>
    <w:p>
      <w:pPr>
        <w:spacing w:after="0" w:before="192"/>
      </w:pPr>
      <w:r>
        <w:rPr>
          <w:rFonts w:ascii="Source Han Sans SC" w:hAnsi="Source Han Sans SC" w:eastAsia="Source Han Sans SC" w:cs="Source Han Sans SC"/>
          <w:b w:val="0"/>
          <w:color w:val="222222"/>
          <w:sz w:val="24"/>
        </w:rPr>
        <w:t>Your field's effectiveness is measured in three core attributes. These are not statistics to be "leveled up" in a game; they are facets of your being to be cultivated through discipline and self-awareness.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
              <w:rPr>
                <w:rFonts w:ascii="Arial" w:hAnsi="Arial" w:eastAsia="Arial" w:cs="Arial"/>
                <w:color w:val="222222"/>
                <w:sz w:val="24"/>
              </w:rPr>
              <w:t>Attribute</w:t>
            </w:r>
          </w:p>
        </w:tc>
        <w:tc>
          <w:tcPr>
            <w:tcW w:type="dxa" w:w="2700"/>
          </w:tcPr>
          <w:p>
            <w:r/>
            <w:r>
              <w:rPr>
                <w:rFonts w:ascii="Arial" w:hAnsi="Arial" w:eastAsia="Arial" w:cs="Arial"/>
                <w:color w:val="222222"/>
                <w:sz w:val="24"/>
              </w:rPr>
              <w:t>Governs</w:t>
            </w:r>
          </w:p>
        </w:tc>
        <w:tc>
          <w:tcPr>
            <w:tcW w:type="dxa" w:w="2700"/>
          </w:tcPr>
          <w:p>
            <w:r/>
            <w:r>
              <w:rPr>
                <w:rFonts w:ascii="Arial" w:hAnsi="Arial" w:eastAsia="Arial" w:cs="Arial"/>
                <w:color w:val="222222"/>
                <w:sz w:val="24"/>
              </w:rPr>
              <w:t>Description</w:t>
            </w:r>
          </w:p>
        </w:tc>
        <w:tc>
          <w:tcPr>
            <w:tcW w:type="dxa" w:w="2700"/>
          </w:tcPr>
          <w:p>
            <w:r/>
            <w:r>
              <w:rPr>
                <w:rFonts w:ascii="Arial" w:hAnsi="Arial" w:eastAsia="Arial" w:cs="Arial"/>
                <w:color w:val="222222"/>
                <w:sz w:val="24"/>
              </w:rPr>
              <w:t>Real-World Analogy</w:t>
            </w:r>
          </w:p>
        </w:tc>
      </w:tr>
      <w:tr>
        <w:tc>
          <w:tcPr>
            <w:tcW w:type="dxa" w:w="2700"/>
          </w:tcPr>
          <w:p>
            <w:r/>
            <w:r>
              <w:rPr>
                <w:rFonts w:ascii="Arial" w:hAnsi="Arial" w:eastAsia="Arial" w:cs="Arial"/>
                <w:b/>
                <w:color w:val="222222"/>
                <w:sz w:val="24"/>
              </w:rPr>
              <w:t>COH (Coherence)</w:t>
            </w:r>
          </w:p>
        </w:tc>
        <w:tc>
          <w:tcPr>
            <w:tcW w:type="dxa" w:w="2700"/>
          </w:tcPr>
          <w:p>
            <w:r/>
            <w:r>
              <w:rPr>
                <w:rFonts w:ascii="Arial" w:hAnsi="Arial" w:eastAsia="Arial" w:cs="Arial"/>
                <w:color w:val="222222"/>
                <w:sz w:val="24"/>
              </w:rPr>
              <w:t>Stability, Precision, Complexity</w:t>
            </w:r>
          </w:p>
        </w:tc>
        <w:tc>
          <w:tcPr>
            <w:tcW w:type="dxa" w:w="2700"/>
          </w:tcPr>
          <w:p>
            <w:r/>
            <w:r>
              <w:rPr>
                <w:rFonts w:ascii="Arial" w:hAnsi="Arial" w:eastAsia="Arial" w:cs="Arial"/>
                <w:color w:val="222222"/>
                <w:sz w:val="24"/>
              </w:rPr>
              <w:t>The clarity and focus of your signal. A high COH field is like a laser, resistant to interference and capable of intricate work. It is the measure of your internal alignment—how well your thoughts, emotions, and actions sing the same note.</w:t>
            </w:r>
          </w:p>
        </w:tc>
        <w:tc>
          <w:tcPr>
            <w:tcW w:type="dxa" w:w="2700"/>
          </w:tcPr>
          <w:p>
            <w:r/>
            <w:r>
              <w:rPr>
                <w:rFonts w:ascii="Arial" w:hAnsi="Arial" w:eastAsia="Arial" w:cs="Arial"/>
                <w:color w:val="222222"/>
                <w:sz w:val="24"/>
              </w:rPr>
              <w:t>The unwavering focus of a surgeon; the perfect pitch of a master vocalist.</w:t>
            </w:r>
          </w:p>
        </w:tc>
      </w:tr>
      <w:tr>
        <w:tc>
          <w:tcPr>
            <w:tcW w:type="dxa" w:w="2700"/>
          </w:tcPr>
          <w:p>
            <w:r/>
            <w:r>
              <w:rPr>
                <w:rFonts w:ascii="Arial" w:hAnsi="Arial" w:eastAsia="Arial" w:cs="Arial"/>
                <w:b/>
                <w:color w:val="222222"/>
                <w:sz w:val="24"/>
              </w:rPr>
              <w:t>AMP (Amplitude)</w:t>
            </w:r>
          </w:p>
        </w:tc>
        <w:tc>
          <w:tcPr>
            <w:tcW w:type="dxa" w:w="2700"/>
          </w:tcPr>
          <w:p>
            <w:r/>
            <w:r>
              <w:rPr>
                <w:rFonts w:ascii="Arial" w:hAnsi="Arial" w:eastAsia="Arial" w:cs="Arial"/>
                <w:color w:val="222222"/>
                <w:sz w:val="24"/>
              </w:rPr>
              <w:t>Raw Power, Force, Range</w:t>
            </w:r>
          </w:p>
        </w:tc>
        <w:tc>
          <w:tcPr>
            <w:tcW w:type="dxa" w:w="2700"/>
          </w:tcPr>
          <w:p>
            <w:r/>
            <w:r>
              <w:rPr>
                <w:rFonts w:ascii="Arial" w:hAnsi="Arial" w:eastAsia="Arial" w:cs="Arial"/>
                <w:color w:val="222222"/>
                <w:sz w:val="24"/>
              </w:rPr>
              <w:t>The sheer energy output of your field. High AMP allows you to overwhelm obstacles, project your will over vast distances, and create effects of devastating force. It is the volume of your song.</w:t>
            </w:r>
          </w:p>
        </w:tc>
        <w:tc>
          <w:tcPr>
            <w:tcW w:type="dxa" w:w="2700"/>
          </w:tcPr>
          <w:p>
            <w:r/>
            <w:r>
              <w:rPr>
                <w:rFonts w:ascii="Arial" w:hAnsi="Arial" w:eastAsia="Arial" w:cs="Arial"/>
                <w:color w:val="222222"/>
                <w:sz w:val="24"/>
              </w:rPr>
              <w:t>The explosive power of a sprinter's start; the deafening roar of a stadium crowd.</w:t>
            </w:r>
          </w:p>
        </w:tc>
      </w:tr>
      <w:tr>
        <w:tc>
          <w:tcPr>
            <w:tcW w:type="dxa" w:w="2700"/>
          </w:tcPr>
          <w:p>
            <w:r/>
            <w:r>
              <w:rPr>
                <w:rFonts w:ascii="Arial" w:hAnsi="Arial" w:eastAsia="Arial" w:cs="Arial"/>
                <w:b/>
                <w:color w:val="222222"/>
                <w:sz w:val="24"/>
              </w:rPr>
              <w:t>FRQ (Frequency Range)</w:t>
            </w:r>
          </w:p>
        </w:tc>
        <w:tc>
          <w:tcPr>
            <w:tcW w:type="dxa" w:w="2700"/>
          </w:tcPr>
          <w:p>
            <w:r/>
            <w:r>
              <w:rPr>
                <w:rFonts w:ascii="Arial" w:hAnsi="Arial" w:eastAsia="Arial" w:cs="Arial"/>
                <w:color w:val="222222"/>
                <w:sz w:val="24"/>
              </w:rPr>
              <w:t>Versatility, Adaptability</w:t>
            </w:r>
          </w:p>
        </w:tc>
        <w:tc>
          <w:tcPr>
            <w:tcW w:type="dxa" w:w="2700"/>
          </w:tcPr>
          <w:p>
            <w:r/>
            <w:r>
              <w:rPr>
                <w:rFonts w:ascii="Arial" w:hAnsi="Arial" w:eastAsia="Arial" w:cs="Arial"/>
                <w:color w:val="222222"/>
                <w:sz w:val="24"/>
              </w:rPr>
              <w:t>The number of distinct ";notes" you can play. A wide FRQ allows you to access different Schools of power and adapt your abilities to any situation. It is the breadth of your musical vocabulary.</w:t>
            </w:r>
          </w:p>
        </w:tc>
        <w:tc>
          <w:tcPr>
            <w:tcW w:type="dxa" w:w="2700"/>
          </w:tcPr>
          <w:p>
            <w:r/>
            <w:r>
              <w:rPr>
                <w:rFonts w:ascii="Arial" w:hAnsi="Arial" w:eastAsia="Arial" w:cs="Arial"/>
                <w:color w:val="222222"/>
                <w:sz w:val="24"/>
              </w:rPr>
              <w:t>The linguistic range of a polyglot; the diverse skillset of a master craftsman.</w:t>
            </w:r>
          </w:p>
        </w:tc>
      </w:tr>
    </w:tbl>
    <w:p>
      <w:pPr>
        <w:spacing w:after="0" w:before="192"/>
      </w:pPr>
      <w:r>
        <w:rPr>
          <w:rFonts w:ascii="Source Han Sans SC" w:hAnsi="Source Han Sans SC" w:eastAsia="Source Han Sans SC" w:cs="Source Han Sans SC"/>
          <w:b w:val="0"/>
          <w:color w:val="222222"/>
          <w:sz w:val="24"/>
        </w:rPr>
        <w:t>A user with high COH but low AMP is a scalpel, capable of rewriting a single line of code in reality's operating system but unable to shatter a wall. A user with high AMP but low COH is a bomb with a loose wire, powerful but chaotic, as much a danger to themselves as to their enemies. Your path as an Engineer is to find the balance that matches your will, your philosophy, and your purpose.</w:t>
      </w:r>
    </w:p>
    <w:p>
      <w:pPr>
        <w:pStyle w:val="Heading3"/>
        <w:shd w:val="clear" w:color="auto" w:fill="f7f7f7"/>
        <w:spacing w:after="0"/>
        <w:pBdr>
          <w:bottom w:val="single" w:sz="8" w:space="2" w:color="E0E0E0"/>
        </w:pBdr>
      </w:pPr>
      <w:r>
        <w:rPr>
          <w:rFonts w:ascii="Arial" w:hAnsi="Arial" w:eastAsia="Arial" w:cs="Arial"/>
          <w:i w:val="0"/>
          <w:color w:val="1A1A1A"/>
          <w:sz w:val="26"/>
        </w:rPr>
        <w:t>❖ Character Focus: Kael</w:t>
      </w:r>
    </w:p>
    <w:p>
      <w:pPr>
        <w:shd w:val="clear" w:color="auto" w:fill="f7f7f7"/>
        <w:spacing w:after="0" w:before="192"/>
      </w:pPr>
      <w:r>
        <w:rPr>
          <w:rFonts w:ascii="Source Han Sans SC" w:hAnsi="Source Han Sans SC" w:eastAsia="Source Han Sans SC" w:cs="Source Han Sans SC"/>
          <w:b w:val="0"/>
          <w:color w:val="222222"/>
          <w:sz w:val="24"/>
        </w:rPr>
        <w:t>Archetype:</w:t>
      </w:r>
      <w:r>
        <w:t xml:space="preserve"> </w:t>
      </w:r>
      <w:r>
        <w:rPr>
          <w:rFonts w:ascii="Source Han Sans SC" w:hAnsi="Source Han Sans SC" w:eastAsia="Source Han Sans SC" w:cs="Source Han Sans SC"/>
          <w:b w:val="0"/>
          <w:color w:val="222222"/>
          <w:sz w:val="24"/>
        </w:rPr>
        <w:t xml:space="preserve"> The Natural Talent</w:t>
      </w:r>
    </w:p>
    <w:p>
      <w:pPr>
        <w:shd w:val="clear" w:color="auto" w:fill="f7f7f7"/>
        <w:spacing w:after="0" w:before="192"/>
      </w:pPr>
      <w:r>
        <w:rPr>
          <w:rFonts w:ascii="Source Han Sans SC" w:hAnsi="Source Han Sans SC" w:eastAsia="Source Han Sans SC" w:cs="Source Han Sans SC"/>
          <w:b w:val="0"/>
          <w:color w:val="222222"/>
          <w:sz w:val="24"/>
        </w:rPr>
        <w:t>Location:</w:t>
      </w:r>
      <w:r>
        <w:t xml:space="preserve"> </w:t>
      </w:r>
      <w:r>
        <w:rPr>
          <w:rFonts w:ascii="Source Han Sans SC" w:hAnsi="Source Han Sans SC" w:eastAsia="Source Han Sans SC" w:cs="Source Han Sans SC"/>
          <w:b w:val="0"/>
          <w:color w:val="222222"/>
          <w:sz w:val="24"/>
        </w:rPr>
        <w:t xml:space="preserve"> The Warrens, Outer Sector 7</w:t>
      </w:r>
    </w:p>
    <w:p>
      <w:pPr>
        <w:shd w:val="clear" w:color="auto" w:fill="f7f7f7"/>
        <w:spacing w:after="0" w:before="192"/>
      </w:pPr>
      <w:r>
        <w:rPr>
          <w:rFonts w:ascii="Source Han Sans SC" w:hAnsi="Source Han Sans SC" w:eastAsia="Source Han Sans SC" w:cs="Source Han Sans SC"/>
          <w:b w:val="0"/>
          <w:color w:val="222222"/>
          <w:sz w:val="24"/>
        </w:rPr>
        <w:t xml:space="preserve">Kael is a young man who grew up in the cacophonous Low-Fi sprawl of Ouroboros. A courier by trade, he navigates the chaotic rooftops and alleys with an instinctual grace that he doesn't understand. His movements are fluid, almost musical. He doesn't know the terminology, but his Bio-Plasma field is naturally </w:t>
      </w:r>
      <w:r>
        <w:t xml:space="preserve"> </w:t>
      </w:r>
      <w:r>
        <w:rPr>
          <w:rFonts w:ascii="Source Han Sans SC" w:hAnsi="Source Han Sans SC" w:eastAsia="Source Han Sans SC" w:cs="Source Han Sans SC"/>
          <w:b w:val="0"/>
          <w:color w:val="222222"/>
          <w:sz w:val="24"/>
        </w:rPr>
        <w:t>Elastic</w:t>
      </w:r>
      <w:r>
        <w:rPr>
          <w:rFonts w:ascii="Source Han Sans SC" w:hAnsi="Source Han Sans SC" w:eastAsia="Source Han Sans SC" w:cs="Source Han Sans SC"/>
          <w:b w:val="0"/>
          <w:color w:val="222222"/>
          <w:sz w:val="24"/>
        </w:rPr>
        <w:t>, constantly adapting to the city's chaotic rhythm. He has a high latent FRQ, but his COH is dangerously low, fractured by a life of uncertainty and survival. He feels the "music" of the city but has no idea how to control his own instrument. His journey begins when a routine delivery goes wrong, and in a moment of panic, he instinctively syncs with the rhythm of a firefight, moving between bullets as if the world has slowed just for him.</w:t>
      </w:r>
    </w:p>
    <w:p>
      <w:pPr>
        <w:pStyle w:val="Heading2"/>
        <w:spacing w:after="0" w:before="288"/>
        <w:pBdr>
          <w:bottom w:val="single" w:sz="8" w:space="2" w:color="E0E0E0"/>
        </w:pBdr>
      </w:pPr>
      <w:r>
        <w:rPr>
          <w:rFonts w:ascii="Arial" w:hAnsi="Arial" w:eastAsia="Arial" w:cs="Arial"/>
          <w:color w:val="1A1A1A"/>
          <w:sz w:val="28"/>
        </w:rPr>
        <w:t>The Resonant World: The City of Ouroboros</w:t>
      </w:r>
    </w:p>
    <w:p>
      <w:pPr>
        <w:spacing w:after="0" w:before="192"/>
      </w:pPr>
      <w:r>
        <w:rPr>
          <w:rFonts w:ascii="Source Han Sans SC" w:hAnsi="Source Han Sans SC" w:eastAsia="Source Han Sans SC" w:cs="Source Han Sans SC"/>
          <w:b w:val="0"/>
          <w:color w:val="222222"/>
          <w:sz w:val="24"/>
        </w:rPr>
        <w:t xml:space="preserve">The city is not a backdrop; it is an active player in every resonant exchange. Built upon a massive natural frequency nexus, Ouroboros is a living amplifier. Every sector, every building, every street possesses a </w:t>
      </w:r>
      <w:r>
        <w:t xml:space="preserve"> </w:t>
      </w:r>
      <w:r>
        <w:rPr>
          <w:rFonts w:ascii="Source Han Sans SC" w:hAnsi="Source Han Sans SC" w:eastAsia="Source Han Sans SC" w:cs="Source Han Sans SC"/>
          <w:b w:val="0"/>
          <w:color w:val="222222"/>
          <w:sz w:val="24"/>
        </w:rPr>
        <w:t>Resonance Density Level</w:t>
      </w:r>
      <w:r>
        <w:t xml:space="preserve"> </w:t>
      </w:r>
      <w:r>
        <w:rPr>
          <w:rFonts w:ascii="Source Han Sans SC" w:hAnsi="Source Han Sans SC" w:eastAsia="Source Han Sans SC" w:cs="Source Han Sans SC"/>
          <w:b w:val="0"/>
          <w:color w:val="222222"/>
          <w:sz w:val="24"/>
        </w:rPr>
        <w:t xml:space="preserve"> that will either boost you or break you. To survive is to learn to read this environmental score.</w:t>
      </w:r>
    </w:p>
    <w:p>
      <w:pPr>
        <w:pStyle w:val="Heading3"/>
        <w:shd w:val="clear" w:color="auto" w:fill="f7f7f7"/>
        <w:spacing w:after="0"/>
        <w:pBdr>
          <w:bottom w:val="single" w:sz="8" w:space="2" w:color="E0E0E0"/>
        </w:pBdr>
      </w:pPr>
      <w:r>
        <w:rPr>
          <w:rFonts w:ascii="Arial" w:hAnsi="Arial" w:eastAsia="Arial" w:cs="Arial"/>
          <w:i w:val="0"/>
          <w:color w:val="1A1A1A"/>
          <w:sz w:val="26"/>
        </w:rPr>
        <w:t>❖ Location Focus: Ouroboros</w:t>
      </w:r>
    </w:p>
    <w:p>
      <w:pPr>
        <w:shd w:val="clear" w:color="auto" w:fill="f7f7f7"/>
        <w:spacing w:after="0" w:before="192"/>
      </w:pPr>
      <w:r>
        <w:rPr>
          <w:rFonts w:ascii="Source Han Sans SC" w:hAnsi="Source Han Sans SC" w:eastAsia="Source Han Sans SC" w:cs="Source Han Sans SC"/>
          <w:b w:val="0"/>
          <w:color w:val="222222"/>
          <w:sz w:val="24"/>
        </w:rPr>
        <w:t>A city built in concentric rings, spiraling up towards a central spire that pierces the clouds. It is a monument to humanity's attempt to control resonance, a toroidal chamber made manifest.</w:t>
      </w:r>
    </w:p>
    <w:p>
      <w:pPr>
        <w:pStyle w:val="ListBullet"/>
        <w:shd w:val="clear" w:color="auto" w:fill="f7f7f7"/>
        <w:spacing w:line="240" w:lineRule="auto" w:after="20" w:before="0"/>
      </w:pPr>
      <w:r>
        <w:rPr>
          <w:rFonts w:ascii="Source Han Sans SC" w:hAnsi="Source Han Sans SC" w:eastAsia="Source Han Sans SC" w:cs="Source Han Sans SC"/>
          <w:b w:val="0"/>
          <w:color w:val="222222"/>
          <w:sz w:val="24"/>
        </w:rPr>
        <w:t>High-Fidelity Zones (Inner Sectors 1-3):</w:t>
      </w:r>
      <w:r>
        <w:t xml:space="preserve"> </w:t>
      </w:r>
      <w:r>
        <w:rPr>
          <w:rFonts w:ascii="Source Han Sans SC" w:hAnsi="Source Han Sans SC" w:eastAsia="Source Han Sans SC" w:cs="Source Han Sans SC"/>
          <w:color w:val="222222"/>
          <w:sz w:val="24"/>
        </w:rPr>
        <w:t xml:space="preserve"> The pristine heart of the city. Here, the architecture itself is a marvel of resonant engineering, with phase-shifting crystals embedded in the walls and harmonic dampeners humming beneath the streets. The ambient frequencies are pure, orderly, and stable. This is the domain of corporations, governments, and Melody architects. The air feels clean, sharp, and heavy with potential.</w:t>
      </w:r>
    </w:p>
    <w:p>
      <w:pPr>
        <w:pStyle w:val="ListBullet"/>
        <w:shd w:val="clear" w:color="auto" w:fill="f7f7f7"/>
        <w:spacing w:line="240" w:lineRule="auto" w:after="20" w:before="0"/>
      </w:pPr>
      <w:r>
        <w:rPr>
          <w:rFonts w:ascii="Source Han Sans SC" w:hAnsi="Source Han Sans SC" w:eastAsia="Source Han Sans SC" w:cs="Source Han Sans SC"/>
          <w:b w:val="0"/>
          <w:color w:val="222222"/>
          <w:sz w:val="24"/>
        </w:rPr>
        <w:t>Low-Fi Zones (Outer Sectors 4-9):</w:t>
      </w:r>
      <w:r>
        <w:t xml:space="preserve"> </w:t>
      </w:r>
      <w:r>
        <w:rPr>
          <w:rFonts w:ascii="Source Han Sans SC" w:hAnsi="Source Han Sans SC" w:eastAsia="Source Han Sans SC" w:cs="Source Han Sans SC"/>
          <w:color w:val="222222"/>
          <w:sz w:val="24"/>
        </w:rPr>
        <w:t xml:space="preserve"> The sprawling, chaotic periphery. Unregulated technology, dense populations, and structural decay create a constant, dissonant roar. The "beat" of the city is a frantic, syncopated cacophony of pirate broadcasts, failing power grids, and the collective noise of millions of lives. This is the home of rebels, black markets, and Noise users. The air is thick, buzzing, and electric with unpredictable energy. Kael's home, the Warrens, is a notorious Low-Fi labyrinth in Sector 7.</w:t>
      </w:r>
    </w:p>
    <w:p>
      <w:pPr>
        <w:pStyle w:val="ListBullet"/>
        <w:shd w:val="clear" w:color="auto" w:fill="f7f7f7"/>
        <w:spacing w:line="240" w:lineRule="auto" w:after="20" w:before="0"/>
      </w:pPr>
      <w:r>
        <w:rPr>
          <w:rFonts w:ascii="Source Han Sans SC" w:hAnsi="Source Han Sans SC" w:eastAsia="Source Han Sans SC" w:cs="Source Han Sans SC"/>
          <w:b w:val="0"/>
          <w:color w:val="222222"/>
          <w:sz w:val="24"/>
        </w:rPr>
        <w:t>Dead Zones (The Scars):</w:t>
      </w:r>
      <w:r>
        <w:t xml:space="preserve"> </w:t>
      </w:r>
      <w:r>
        <w:rPr>
          <w:rFonts w:ascii="Source Han Sans SC" w:hAnsi="Source Han Sans SC" w:eastAsia="Source Han Sans SC" w:cs="Source Han Sans SC"/>
          <w:color w:val="222222"/>
          <w:sz w:val="24"/>
        </w:rPr>
        <w:t xml:space="preserve"> Areas where massive resonant events—either industrial accidents or devastating battles—have ";scooped out" the ambient energy. They are pockets of profound, unnatural quiet. In these zones, all resonant abilities are weakened by 50-90%. Engineers must rely on their own raw Bio-Plasma reserves, making combat a brutal, draining affair. The Silence Faction often uses these zones as sanctuaries and staging grounds.</w:t>
      </w:r>
    </w:p>
    <w:p>
      <w:pPr>
        <w:pStyle w:val="Heading2"/>
        <w:spacing w:after="0" w:before="288"/>
        <w:pBdr>
          <w:bottom w:val="single" w:sz="8" w:space="2" w:color="E0E0E0"/>
        </w:pBdr>
      </w:pPr>
      <w:r>
        <w:rPr>
          <w:rFonts w:ascii="Arial" w:hAnsi="Arial" w:eastAsia="Arial" w:cs="Arial"/>
          <w:color w:val="1A1A1A"/>
          <w:sz w:val="28"/>
        </w:rPr>
        <w:t>The First Interface: Gear of Malkuth</w:t>
      </w:r>
    </w:p>
    <w:p>
      <w:pPr>
        <w:spacing w:after="0" w:before="192"/>
      </w:pPr>
      <w:r>
        <w:rPr>
          <w:rFonts w:ascii="Source Han Sans SC" w:hAnsi="Source Han Sans SC" w:eastAsia="Source Han Sans SC" w:cs="Source Han Sans SC"/>
          <w:b w:val="0"/>
          <w:color w:val="222222"/>
          <w:sz w:val="24"/>
        </w:rPr>
        <w:t>While your power is internal, you cannot effectively interface with the Matrix without tools. In Malkuth, the most fundamental gear serves as the bridge between your biological instrument and the digital-acoustic world.</w:t>
      </w:r>
    </w:p>
    <w:p>
      <w:pPr>
        <w:pStyle w:val="Heading3"/>
        <w:shd w:val="clear" w:color="auto" w:fill="f7f7f7"/>
        <w:spacing w:after="0"/>
        <w:pBdr>
          <w:bottom w:val="single" w:sz="8" w:space="2" w:color="E0E0E0"/>
        </w:pBdr>
      </w:pPr>
      <w:r>
        <w:rPr>
          <w:rFonts w:ascii="Arial" w:hAnsi="Arial" w:eastAsia="Arial" w:cs="Arial"/>
          <w:i w:val="0"/>
          <w:color w:val="1A1A1A"/>
          <w:sz w:val="26"/>
        </w:rPr>
        <w:t>⚙ Gear Specification: The Trinity of Interface</w:t>
      </w:r>
    </w:p>
    <w:p>
      <w:pPr>
        <w:shd w:val="clear" w:color="auto" w:fill="f7f7f7"/>
        <w:spacing w:after="0" w:before="192"/>
      </w:pPr>
      <w:r>
        <w:rPr>
          <w:rFonts w:ascii="Source Han Sans SC" w:hAnsi="Source Han Sans SC" w:eastAsia="Source Han Sans SC" w:cs="Source Han Sans SC"/>
          <w:b w:val="0"/>
          <w:color w:val="222222"/>
          <w:sz w:val="24"/>
        </w:rPr>
        <w:t>1. Neural-Acoustic Interface (NAI):</w:t>
      </w:r>
      <w:r>
        <w:t xml:space="preserve"> </w:t>
      </w:r>
      <w:r>
        <w:rPr>
          <w:rFonts w:ascii="Source Han Sans SC" w:hAnsi="Source Han Sans SC" w:eastAsia="Source Han Sans SC" w:cs="Source Han Sans SC"/>
          <w:b w:val="0"/>
          <w:color w:val="222222"/>
          <w:sz w:val="24"/>
        </w:rPr>
        <w:t xml:space="preserve"> The essential bridge. These are cybernetic nerve grafts, typically installed at the base of the skull or along the spine. They translate the subtle fluctuations of your Bio-Plasma field into executable, resonant code. Without an NAI, you are screaming into a hurricane. With it, you are conducting an orchestra. The quality of your NAI determines the fidelity of this translation. A cheap one introduces static; a military-grade one is near-lossless. </w:t>
      </w:r>
      <w:r>
        <w:br/>
      </w:r>
      <w:r>
        <w:rPr>
          <w:rFonts w:ascii="Source Han Sans SC" w:hAnsi="Source Han Sans SC" w:eastAsia="Source Han Sans SC" w:cs="Source Han Sans SC"/>
          <w:b w:val="0"/>
          <w:color w:val="222222"/>
          <w:sz w:val="24"/>
        </w:rPr>
        <w:t>Risk:</w:t>
      </w:r>
      <w:r>
        <w:t xml:space="preserve"> </w:t>
      </w:r>
      <w:r>
        <w:rPr>
          <w:rFonts w:ascii="Source Han Sans SC" w:hAnsi="Source Han Sans SC" w:eastAsia="Source Han Sans SC" w:cs="Source Han Sans SC"/>
          <w:b w:val="0"/>
          <w:color w:val="222222"/>
          <w:sz w:val="24"/>
        </w:rPr>
        <w:t xml:space="preserve"> Every NAI has ports. Every port can be </w:t>
      </w:r>
      <w:r>
        <w:t xml:space="preserve"> </w:t>
      </w:r>
      <w:r>
        <w:rPr>
          <w:rFonts w:ascii="Source Han Sans SC" w:hAnsi="Source Han Sans SC" w:eastAsia="Source Han Sans SC" w:cs="Source Han Sans SC"/>
          <w:b w:val="0"/>
          <w:color w:val="222222"/>
          <w:sz w:val="24"/>
        </w:rPr>
        <w:t>Jacked</w:t>
      </w:r>
      <w:r>
        <w:rPr>
          <w:rFonts w:ascii="Source Han Sans SC" w:hAnsi="Source Han Sans SC" w:eastAsia="Source Han Sans SC" w:cs="Source Han Sans SC"/>
          <w:b w:val="0"/>
          <w:i/>
          <w:color w:val="222222"/>
          <w:sz w:val="24"/>
        </w:rPr>
        <w:t>—a direct neural intrusion that floods your system with foreign frequencies, a hostile takeover of your own nervous system. Never leave your ports exposed.</w:t>
      </w:r>
    </w:p>
    <w:p>
      <w:pPr>
        <w:shd w:val="clear" w:color="auto" w:fill="f7f7f7"/>
        <w:spacing w:after="0" w:before="192"/>
      </w:pPr>
      <w:r>
        <w:rPr>
          <w:rFonts w:ascii="Source Han Sans SC" w:hAnsi="Source Han Sans SC" w:eastAsia="Source Han Sans SC" w:cs="Source Han Sans SC"/>
          <w:b w:val="0"/>
          <w:color w:val="222222"/>
          <w:sz w:val="24"/>
        </w:rPr>
        <w:t>2. Jacks (World Bridge):</w:t>
      </w:r>
      <w:r>
        <w:t xml:space="preserve"> </w:t>
      </w:r>
      <w:r>
        <w:rPr>
          <w:rFonts w:ascii="Source Han Sans SC" w:hAnsi="Source Han Sans SC" w:eastAsia="Source Han Sans SC" w:cs="Source Han Sans SC"/>
          <w:b w:val="0"/>
          <w:color w:val="222222"/>
          <w:sz w:val="24"/>
        </w:rPr>
        <w:t xml:space="preserve"> These are direct environmental interfaces, often manifesting as retractable filaments or contact pads on the fingertips. A Jack allows you to "plug in" to the world, to read the "background music" of a crowd, a building's power grid, or the city's data streams. It is the primary tool for gathering information and for projecting your will directly into a system. </w:t>
      </w:r>
      <w:r>
        <w:br/>
      </w:r>
      <w:r>
        <w:rPr>
          <w:rFonts w:ascii="Source Han Sans SC" w:hAnsi="Source Han Sans SC" w:eastAsia="Source Han Sans SC" w:cs="Source Han Sans SC"/>
          <w:b w:val="0"/>
          <w:color w:val="222222"/>
          <w:sz w:val="24"/>
        </w:rPr>
        <w:t>Risk:</w:t>
      </w:r>
      <w:r>
        <w:t xml:space="preserve"> </w:t>
      </w:r>
      <w:r>
        <w:rPr>
          <w:rFonts w:ascii="Source Han Sans SC" w:hAnsi="Source Han Sans SC" w:eastAsia="Source Han Sans SC" w:cs="Source Han Sans SC"/>
          <w:b w:val="0"/>
          <w:color w:val="222222"/>
          <w:sz w:val="24"/>
        </w:rPr>
        <w:t xml:space="preserve"> Jacking in is a two-way street. You can read the world, but the world can also read *you*. Jacking into a frequency you cannot dominate is an invitation for </w:t>
      </w:r>
      <w:r>
        <w:t xml:space="preserve"> </w:t>
      </w:r>
      <w:r>
        <w:rPr>
          <w:rFonts w:ascii="Source Han Sans SC" w:hAnsi="Source Han Sans SC" w:eastAsia="Source Han Sans SC" w:cs="Source Han Sans SC"/>
          <w:b w:val="0"/>
          <w:color w:val="222222"/>
          <w:sz w:val="24"/>
        </w:rPr>
        <w:t>Feedback</w:t>
      </w:r>
      <w:r>
        <w:rPr>
          <w:rFonts w:ascii="Source Han Sans SC" w:hAnsi="Source Han Sans SC" w:eastAsia="Source Han Sans SC" w:cs="Source Han Sans SC"/>
          <w:b w:val="0"/>
          <w:i/>
          <w:color w:val="222222"/>
          <w:sz w:val="24"/>
        </w:rPr>
        <w:t>, a catastrophic overload that can fry your NAI and your brain along with it.</w:t>
      </w:r>
    </w:p>
    <w:p>
      <w:pPr>
        <w:spacing w:after="0" w:before="192"/>
      </w:pPr>
      <w:r>
        <w:rPr>
          <w:rFonts w:ascii="Source Han Sans SC" w:hAnsi="Source Han Sans SC" w:eastAsia="Source Han Sans SC" w:cs="Source Han Sans SC"/>
          <w:b w:val="0"/>
          <w:color w:val="222222"/>
          <w:sz w:val="24"/>
        </w:rPr>
        <w:t>This is your starting point, Engineer. The ground beneath your feet, the body you inhabit, and the basic tools to touch the world's song. To ascend from Malkuth is to accept this physical reality not as a limitation, but as the foundation upon which all else is built. The first trial is simple: survive. Learn to listen. And prepare to tune yourself.</w:t>
      </w:r>
    </w:p>
    <w:p>
      <w:pPr>
        <w:pStyle w:val="Heading1"/>
        <w:spacing w:after="0" w:before="499"/>
        <w:jc w:val="left"/>
        <w:pBdr>
          <w:bottom w:val="single" w:sz="8" w:space="2" w:color="E0E0E0"/>
        </w:pBdr>
      </w:pPr>
      <w:r>
        <w:rPr>
          <w:rFonts w:ascii="Arial" w:hAnsi="Arial" w:eastAsia="Arial" w:cs="Arial"/>
          <w:color w:val="1A1A1A"/>
          <w:sz w:val="38"/>
        </w:rPr>
        <w:t>Part 1: Yesod – The Foundation</w:t>
      </w:r>
    </w:p>
    <w:p>
      <w:pPr>
        <w:pStyle w:val="Heading2"/>
        <w:spacing w:before="240" w:after="72"/>
        <w:jc w:val="center"/>
      </w:pPr>
      <w:r>
        <w:rPr>
          <w:rFonts w:ascii="Arial" w:hAnsi="Arial" w:eastAsia="Arial" w:cs="Arial"/>
          <w:color w:val="777777"/>
          <w:sz w:val="24"/>
        </w:rPr>
        <w:t>The Ethereal Interface, The Art of Being In-Tune</w:t>
      </w:r>
    </w:p>
    <w:p>
      <w:pPr>
        <w:spacing w:after="0" w:before="192"/>
      </w:pPr>
      <w:r>
        <w:rPr>
          <w:rFonts w:ascii="Source Han Sans SC" w:hAnsi="Source Han Sans SC" w:eastAsia="Source Han Sans SC" w:cs="Source Han Sans SC"/>
          <w:b w:val="0"/>
          <w:color w:val="222222"/>
          <w:sz w:val="24"/>
        </w:rPr>
        <w:t xml:space="preserve">Yesod is the Foundation. It is the bridge between the physical world of Malkuth and the more abstract realms of consciousness. Here, you move beyond mere existence and into the realm of active control. This is where you learn that power is not volume, but </w:t>
      </w:r>
      <w:r>
        <w:t xml:space="preserve"> </w:t>
      </w:r>
      <w:r>
        <w:rPr>
          <w:rFonts w:ascii="Source Han Sans SC" w:hAnsi="Source Han Sans SC" w:eastAsia="Source Han Sans SC" w:cs="Source Han Sans SC"/>
          <w:b w:val="0"/>
          <w:color w:val="222222"/>
          <w:sz w:val="24"/>
        </w:rPr>
        <w:t>clarity</w:t>
      </w:r>
      <w:r>
        <w:rPr>
          <w:rFonts w:ascii="Source Han Sans SC" w:hAnsi="Source Han Sans SC" w:eastAsia="Source Han Sans SC" w:cs="Source Han Sans SC"/>
          <w:b w:val="0"/>
          <w:color w:val="222222"/>
          <w:sz w:val="24"/>
        </w:rPr>
        <w:t>. A fragmented soul is static noise, easily disrupted, easily overwritten. A coherent soul is a laser, focused, stable, and capable of cutting through the chaos.</w:t>
      </w:r>
    </w:p>
    <w:p>
      <w:pPr>
        <w:spacing w:after="0" w:before="192"/>
      </w:pPr>
      <w:r>
        <w:rPr>
          <w:rFonts w:ascii="Source Han Sans SC" w:hAnsi="Source Han Sans SC" w:eastAsia="Source Han Sans SC" w:cs="Source Han Sans SC"/>
          <w:b w:val="0"/>
          <w:color w:val="222222"/>
          <w:sz w:val="24"/>
        </w:rPr>
        <w:t>To master Yesod is to build a stable foundation for your consciousness. It is the art of self-engineering, of transforming the raw, untamed energy of your Bio-Plasma into a reliable and potent tool. This is where the true training begins. It is not meditation; it is the active, conscious engineering of your own soul.</w:t>
      </w:r>
    </w:p>
    <w:p>
      <w:pPr>
        <w:pStyle w:val="Heading2"/>
        <w:spacing w:after="0" w:before="288"/>
        <w:pBdr>
          <w:bottom w:val="single" w:sz="8" w:space="2" w:color="E0E0E0"/>
        </w:pBdr>
      </w:pPr>
      <w:r>
        <w:rPr>
          <w:rFonts w:ascii="Arial" w:hAnsi="Arial" w:eastAsia="Arial" w:cs="Arial"/>
          <w:color w:val="1A1A1A"/>
          <w:sz w:val="28"/>
        </w:rPr>
        <w:t>Coherence: The Skill of Self</w:t>
      </w:r>
    </w:p>
    <w:p>
      <w:pPr>
        <w:spacing w:after="0" w:before="192"/>
      </w:pPr>
      <w:r>
        <w:rPr>
          <w:rFonts w:ascii="Source Han Sans SC" w:hAnsi="Source Han Sans SC" w:eastAsia="Source Han Sans SC" w:cs="Source Han Sans SC"/>
          <w:b w:val="0"/>
          <w:color w:val="222222"/>
          <w:sz w:val="24"/>
        </w:rPr>
        <w:t>Your Coherence (COH) is not a stat you grind. It is a skill you live. It is the moment-to-moment alignment of your thoughts, emotions, and actions into a single, unwavering signal. Fear, doubt, internal conflict—these are not mere feelings; they are parasitic processes that bleed Coherence, introducing noise and dissonance into your field. A lie you tell yourself is a guaranteed source of Desync.</w:t>
      </w:r>
    </w:p>
    <w:p>
      <w:pPr>
        <w:spacing w:after="0" w:before="192"/>
      </w:pPr>
      <w:r>
        <w:rPr>
          <w:rFonts w:ascii="Source Han Sans SC" w:hAnsi="Source Han Sans SC" w:eastAsia="Source Han Sans SC" w:cs="Source Han Sans SC"/>
          <w:b w:val="0"/>
          <w:color w:val="222222"/>
          <w:sz w:val="24"/>
        </w:rPr>
        <w:t xml:space="preserve">The journey through Yesod is the process of mastering the </w:t>
      </w:r>
      <w:r>
        <w:t xml:space="preserve"> </w:t>
      </w:r>
      <w:r>
        <w:rPr>
          <w:rFonts w:ascii="Source Han Sans SC" w:hAnsi="Source Han Sans SC" w:eastAsia="Source Han Sans SC" w:cs="Source Han Sans SC"/>
          <w:b w:val="0"/>
          <w:color w:val="222222"/>
          <w:sz w:val="24"/>
        </w:rPr>
        <w:t>Calibration Protocols</w:t>
      </w:r>
      <w:r>
        <w:rPr>
          <w:rFonts w:ascii="Source Han Sans SC" w:hAnsi="Source Han Sans SC" w:eastAsia="Source Han Sans SC" w:cs="Source Han Sans SC"/>
          <w:b w:val="0"/>
          <w:color w:val="222222"/>
          <w:sz w:val="24"/>
        </w:rPr>
        <w:t>. Perform these daily, or your signal will weaken, leaving you vulnerable to the chaos of the Soundscape and the wills of others.</w:t>
      </w:r>
    </w:p>
    <w:p>
      <w:pPr>
        <w:pStyle w:val="Heading3"/>
        <w:spacing w:after="0" w:before="264"/>
      </w:pPr>
      <w:r>
        <w:rPr>
          <w:rFonts w:ascii="Arial" w:hAnsi="Arial" w:eastAsia="Arial" w:cs="Arial"/>
          <w:i w:val="0"/>
          <w:color w:val="1A1A1A"/>
          <w:sz w:val="26"/>
        </w:rPr>
        <w:t>THE CALIBRATION PROTOCOLS</w:t>
      </w:r>
    </w:p>
    <w:p>
      <w:pPr>
        <w:spacing w:line="240" w:lineRule="auto" w:after="20" w:before="0"/>
      </w:pPr>
      <w:r>
        <w:rPr>
          <w:rFonts w:ascii="Arial" w:hAnsi="Arial" w:eastAsia="Arial" w:cs="Arial"/>
          <w:b w:val="0"/>
          <w:color w:val="222222"/>
          <w:sz w:val="24"/>
        </w:rPr>
        <w:t>Process Culling (De-Noising)</w:t>
      </w:r>
      <w:r>
        <w:t xml:space="preserve"> </w:t>
      </w:r>
      <w:r>
        <w:rPr>
          <w:rFonts w:ascii="Source Han Sans SC" w:hAnsi="Source Han Sans SC" w:eastAsia="Source Han Sans SC" w:cs="Source Han Sans SC"/>
          <w:b w:val="0"/>
          <w:color w:val="222222"/>
          <w:sz w:val="24"/>
        </w:rPr>
        <w:t>Your mind runs thousands of background processes—replayed conversations, phantom worries, incomplete tasks. Each one is a leak in your resonant vessel. This protocol teaches you to plug those leaks.</w:t>
      </w:r>
      <w:r>
        <w:t xml:space="preserve"> </w:t>
      </w:r>
      <w:r>
        <w:rPr>
          <w:rFonts w:ascii="Source Han Sans SC" w:hAnsi="Source Han Sans SC" w:eastAsia="Source Han Sans SC" w:cs="Source Han Sans SC"/>
          <w:b w:val="0"/>
          <w:i/>
          <w:color w:val="222222"/>
          <w:sz w:val="24"/>
        </w:rPr>
        <w:t>Method:</w:t>
      </w:r>
      <w:r>
        <w:rPr>
          <w:rFonts w:ascii="Source Han Sans SC" w:hAnsi="Source Han Sans SC" w:eastAsia="Source Han Sans SC" w:cs="Source Han Sans SC"/>
          <w:b w:val="0"/>
          <w:color w:val="222222"/>
          <w:sz w:val="24"/>
        </w:rPr>
        <w:t xml:space="preserve"> Sit in silence. Identify one parasitic thought-form—a worry about rent, a lingering insult. Do not fight it; that gives it energy. Instead, isolate it. Observe it without judgment. Then, consciously "terminate" the process by refusing to feed it attention or emotional energy. Feel the sliver of resonant potential that was fueling it return to your core. Repeat until your mind is quiet enough to hear the steady thrum of your own Bio-Plasma field.</w:t>
      </w:r>
      <w:r>
        <w:t xml:space="preserve"> </w:t>
      </w:r>
    </w:p>
    <w:p>
      <w:pPr>
        <w:spacing w:line="240" w:lineRule="auto" w:after="20" w:before="0"/>
      </w:pPr>
      <w:r>
        <w:rPr>
          <w:rFonts w:ascii="Arial" w:hAnsi="Arial" w:eastAsia="Arial" w:cs="Arial"/>
          <w:b w:val="0"/>
          <w:color w:val="222222"/>
          <w:sz w:val="24"/>
        </w:rPr>
        <w:t>Signal Coherence Amplification (Focusing)</w:t>
      </w:r>
      <w:r>
        <w:t xml:space="preserve"> </w:t>
      </w:r>
      <w:r>
        <w:rPr>
          <w:rFonts w:ascii="Source Han Sans SC" w:hAnsi="Source Han Sans SC" w:eastAsia="Source Han Sans SC" w:cs="Source Han Sans SC"/>
          <w:b w:val="0"/>
          <w:color w:val="222222"/>
          <w:sz w:val="24"/>
        </w:rPr>
        <w:t>Once the noise is culled, you must learn to hold a single, pure note. This is the foundation of all active abilities.</w:t>
      </w:r>
      <w:r>
        <w:t xml:space="preserve"> </w:t>
      </w:r>
      <w:r>
        <w:rPr>
          <w:rFonts w:ascii="Source Han Sans SC" w:hAnsi="Source Han Sans SC" w:eastAsia="Source Han Sans SC" w:cs="Source Han Sans SC"/>
          <w:b w:val="0"/>
          <w:i/>
          <w:color w:val="222222"/>
          <w:sz w:val="24"/>
        </w:rPr>
        <w:t>Method:</w:t>
      </w:r>
      <w:r>
        <w:rPr>
          <w:rFonts w:ascii="Source Han Sans SC" w:hAnsi="Source Han Sans SC" w:eastAsia="Source Han Sans SC" w:cs="Source Han Sans SC"/>
          <w:b w:val="0"/>
          <w:color w:val="222222"/>
          <w:sz w:val="24"/>
        </w:rPr>
        <w:t xml:space="preserve"> Choose a single, stable data point—the rhythm of your own breath, the low hum of your Deck, the visual of a flickering candle flame. Lock your entire awareness onto it. When your focus wavers (and it will), do not punish yourself. Simply acknowledge the drift and gently, firmly, return your focus. Each return is a repetition that strengthens your field's ability to maintain phase-lock. You are training your consciousness like a muscle.</w:t>
      </w:r>
      <w:r>
        <w:t xml:space="preserve"> </w:t>
      </w:r>
    </w:p>
    <w:p>
      <w:pPr>
        <w:spacing w:line="240" w:lineRule="auto" w:after="20" w:before="0"/>
      </w:pPr>
      <w:r>
        <w:rPr>
          <w:rFonts w:ascii="Arial" w:hAnsi="Arial" w:eastAsia="Arial" w:cs="Arial"/>
          <w:b w:val="0"/>
          <w:color w:val="222222"/>
          <w:sz w:val="24"/>
        </w:rPr>
        <w:t>Bioelectric System Synchronization (Harmonizing)</w:t>
      </w:r>
      <w:r>
        <w:t xml:space="preserve"> </w:t>
      </w:r>
      <w:r>
        <w:rPr>
          <w:rFonts w:ascii="Source Han Sans SC" w:hAnsi="Source Han Sans SC" w:eastAsia="Source Han Sans SC" w:cs="Source Han Sans SC"/>
          <w:b w:val="0"/>
          <w:color w:val="222222"/>
          <w:sz w:val="24"/>
        </w:rPr>
        <w:t>Your hardware—your heart, brain, and lungs—must sing in unison. This protocol aligns the core biological rhythms of your body.</w:t>
      </w:r>
      <w:r>
        <w:t xml:space="preserve"> </w:t>
      </w:r>
      <w:r>
        <w:rPr>
          <w:rFonts w:ascii="Source Han Sans SC" w:hAnsi="Source Han Sans SC" w:eastAsia="Source Han Sans SC" w:cs="Source Han Sans SC"/>
          <w:b w:val="0"/>
          <w:i/>
          <w:color w:val="222222"/>
          <w:sz w:val="24"/>
        </w:rPr>
        <w:t>Method:</w:t>
      </w:r>
      <w:r>
        <w:rPr>
          <w:rFonts w:ascii="Source Han Sans SC" w:hAnsi="Source Han Sans SC" w:eastAsia="Source Han Sans SC" w:cs="Source Han Sans SC"/>
          <w:b w:val="0"/>
          <w:color w:val="222222"/>
          <w:sz w:val="24"/>
        </w:rPr>
        <w:t xml:space="preserve"> Practice rhythmic breathing. A common pattern is the "Box Breath": Inhale for a count of 4, hold your breath for 4, exhale for 4, and hold the emptiness for 4. As you do this, visualize your heartbeat syncing to this tempo. Feel the powerful, measurable electromagnetic field of your heart aligning with the alpha waves of your brain. When they lock, you will feel it: a sudden sense of solidity, as if reality itself has gained weight and clarity. This is your first taste of </w:t>
      </w:r>
      <w:r>
        <w:t xml:space="preserve"> </w:t>
      </w:r>
      <w:r>
        <w:rPr>
          <w:rFonts w:ascii="Arial" w:hAnsi="Arial" w:eastAsia="Arial" w:cs="Arial"/>
          <w:b w:val="0"/>
          <w:color w:val="222222"/>
          <w:sz w:val="24"/>
        </w:rPr>
        <w:t>Stable Mode</w:t>
      </w:r>
      <w:r>
        <w:rPr>
          <w:rFonts w:ascii="Source Han Sans SC" w:hAnsi="Source Han Sans SC" w:eastAsia="Source Han Sans SC" w:cs="Source Han Sans SC"/>
          <w:b w:val="0"/>
          <w:color w:val="222222"/>
          <w:sz w:val="24"/>
        </w:rPr>
        <w:t>.</w:t>
      </w:r>
      <w:r>
        <w:t xml:space="preserve"> </w:t>
      </w:r>
    </w:p>
    <w:p>
      <w:pPr>
        <w:pStyle w:val="Heading2"/>
        <w:spacing w:after="0" w:before="288"/>
        <w:pBdr>
          <w:bottom w:val="single" w:sz="8" w:space="2" w:color="E0E0E0"/>
        </w:pBdr>
      </w:pPr>
      <w:r>
        <w:rPr>
          <w:rFonts w:ascii="Arial" w:hAnsi="Arial" w:eastAsia="Arial" w:cs="Arial"/>
          <w:color w:val="1A1A1A"/>
          <w:sz w:val="28"/>
        </w:rPr>
        <w:t>Coherence Modes: The Postures of Consciousness</w:t>
      </w:r>
    </w:p>
    <w:p>
      <w:pPr>
        <w:spacing w:after="0" w:before="192"/>
      </w:pPr>
      <w:r>
        <w:rPr>
          <w:rFonts w:ascii="Source Han Sans SC" w:hAnsi="Source Han Sans SC" w:eastAsia="Source Han Sans SC" w:cs="Source Han Sans SC"/>
          <w:b w:val="0"/>
          <w:color w:val="222222"/>
          <w:sz w:val="24"/>
        </w:rPr>
        <w:t>As you master Calibration, you will discover that your Bio-Plasma field can be held in different "postures" or modes. Novices are often locked into one by personality or trauma. Masters learn to shift between them as a tactic. In Yesod, you learn to recognize your default state and consciously access its opposite.</w:t>
      </w:r>
    </w:p>
    <w:p>
      <w:pPr>
        <w:pStyle w:val="ListBullet"/>
        <w:spacing w:line="240" w:lineRule="auto" w:after="20" w:before="0"/>
      </w:pPr>
      <w:r>
        <w:rPr>
          <w:rFonts w:ascii="Source Han Sans SC" w:hAnsi="Source Han Sans SC" w:eastAsia="Source Han Sans SC" w:cs="Source Han Sans SC"/>
          <w:b w:val="0"/>
          <w:color w:val="222222"/>
          <w:sz w:val="24"/>
        </w:rPr>
        <w:t>Stable Mode ("The Fortress"):</w:t>
      </w:r>
      <w:r>
        <w:t xml:space="preserve"> </w:t>
      </w:r>
      <w:r>
        <w:rPr>
          <w:rFonts w:ascii="Source Han Sans SC" w:hAnsi="Source Han Sans SC" w:eastAsia="Source Han Sans SC" w:cs="Source Han Sans SC"/>
          <w:color w:val="222222"/>
          <w:sz w:val="24"/>
        </w:rPr>
        <w:t xml:space="preserve"> The result of mastering the Calibration Protocols. Your Bio-Plasma field is a locked, unwavering pattern. It is highly resistant to Desync and external influence, and incredibly energy-efficient. This is the mode of precision, defense, and sustained effort. Its weakness is its predictability and lower burst AMP. A Rigid user can be countered if an enemy finds the exact frequency to shatter your perfect, inflexible defense.</w:t>
      </w:r>
    </w:p>
    <w:p>
      <w:pPr>
        <w:pStyle w:val="ListBullet"/>
        <w:spacing w:line="240" w:lineRule="auto" w:after="20" w:before="0"/>
      </w:pPr>
      <w:r>
        <w:rPr>
          <w:rFonts w:ascii="Source Han Sans SC" w:hAnsi="Source Han Sans SC" w:eastAsia="Source Han Sans SC" w:cs="Source Han Sans SC"/>
          <w:b w:val="0"/>
          <w:color w:val="222222"/>
          <w:sz w:val="24"/>
        </w:rPr>
        <w:t>Elastic Mode ("The River"):</w:t>
      </w:r>
      <w:r>
        <w:t xml:space="preserve"> </w:t>
      </w:r>
      <w:r>
        <w:rPr>
          <w:rFonts w:ascii="Source Han Sans SC" w:hAnsi="Source Han Sans SC" w:eastAsia="Source Han Sans SC" w:cs="Source Han Sans SC"/>
          <w:color w:val="222222"/>
          <w:sz w:val="24"/>
        </w:rPr>
        <w:t xml:space="preserve"> The natural state for many intuitive talents, like Kael. Your field is fluid, adaptive, and open. You don't block incoming frequencies; you flow around them, absorb them, and redirect them. This mode is king of improvisation and rapid recovery. Its weakness is a profound vulnerability to </w:t>
      </w:r>
      <w:r>
        <w:t xml:space="preserve"> </w:t>
      </w:r>
      <w:r>
        <w:rPr>
          <w:rFonts w:ascii="Source Han Sans SC" w:hAnsi="Source Han Sans SC" w:eastAsia="Source Han Sans SC" w:cs="Source Han Sans SC"/>
          <w:b w:val="0"/>
          <w:color w:val="222222"/>
          <w:sz w:val="24"/>
        </w:rPr>
        <w:t>Feedback</w:t>
      </w:r>
      <w:r>
        <w:rPr>
          <w:rFonts w:ascii="Source Han Sans SC" w:hAnsi="Source Han Sans SC" w:eastAsia="Source Han Sans SC" w:cs="Source Han Sans SC"/>
          <w:color w:val="222222"/>
          <w:sz w:val="24"/>
        </w:rPr>
        <w:t>. Your open, listening field is a constant invitation to be overwritten by a stronger signal.</w:t>
      </w:r>
    </w:p>
    <w:p>
      <w:pPr>
        <w:pStyle w:val="Heading3"/>
        <w:shd w:val="clear" w:color="auto" w:fill="f7f7f7"/>
        <w:spacing w:after="0"/>
        <w:pBdr>
          <w:bottom w:val="single" w:sz="8" w:space="2" w:color="E0E0E0"/>
        </w:pBdr>
      </w:pPr>
      <w:r>
        <w:rPr>
          <w:rFonts w:ascii="Arial" w:hAnsi="Arial" w:eastAsia="Arial" w:cs="Arial"/>
          <w:i w:val="0"/>
          <w:color w:val="1A1A1A"/>
          <w:sz w:val="26"/>
        </w:rPr>
        <w:t>❖ Character Focus: Lena</w:t>
      </w:r>
    </w:p>
    <w:p>
      <w:pPr>
        <w:shd w:val="clear" w:color="auto" w:fill="f7f7f7"/>
        <w:spacing w:after="0" w:before="192"/>
      </w:pPr>
      <w:r>
        <w:rPr>
          <w:rFonts w:ascii="Source Han Sans SC" w:hAnsi="Source Han Sans SC" w:eastAsia="Source Han Sans SC" w:cs="Source Han Sans SC"/>
          <w:b w:val="0"/>
          <w:color w:val="222222"/>
          <w:sz w:val="24"/>
        </w:rPr>
        <w:t>Archetype:</w:t>
      </w:r>
      <w:r>
        <w:t xml:space="preserve"> </w:t>
      </w:r>
      <w:r>
        <w:rPr>
          <w:rFonts w:ascii="Source Han Sans SC" w:hAnsi="Source Han Sans SC" w:eastAsia="Source Han Sans SC" w:cs="Source Han Sans SC"/>
          <w:b w:val="0"/>
          <w:color w:val="222222"/>
          <w:sz w:val="24"/>
        </w:rPr>
        <w:t xml:space="preserve"> The Veteran Mentor</w:t>
      </w:r>
    </w:p>
    <w:p>
      <w:pPr>
        <w:shd w:val="clear" w:color="auto" w:fill="f7f7f7"/>
        <w:spacing w:after="0" w:before="192"/>
      </w:pPr>
      <w:r>
        <w:rPr>
          <w:rFonts w:ascii="Source Han Sans SC" w:hAnsi="Source Han Sans SC" w:eastAsia="Source Han Sans SC" w:cs="Source Han Sans SC"/>
          <w:b w:val="0"/>
          <w:color w:val="222222"/>
          <w:sz w:val="24"/>
        </w:rPr>
        <w:t>Location:</w:t>
      </w:r>
      <w:r>
        <w:t xml:space="preserve"> </w:t>
      </w:r>
      <w:r>
        <w:rPr>
          <w:rFonts w:ascii="Source Han Sans SC" w:hAnsi="Source Han Sans SC" w:eastAsia="Source Han Sans SC" w:cs="Source Han Sans SC"/>
          <w:b w:val="0"/>
          <w:color w:val="222222"/>
          <w:sz w:val="24"/>
        </w:rPr>
        <w:t xml:space="preserve"> A hidden workshop in Sector 5, the "Gray Market" zone.</w:t>
      </w:r>
    </w:p>
    <w:p>
      <w:pPr>
        <w:shd w:val="clear" w:color="auto" w:fill="f7f7f7"/>
        <w:spacing w:after="0" w:before="192"/>
      </w:pPr>
      <w:r>
        <w:rPr>
          <w:rFonts w:ascii="Source Han Sans SC" w:hAnsi="Source Han Sans SC" w:eastAsia="Source Han Sans SC" w:cs="Source Han Sans SC"/>
          <w:b w:val="0"/>
          <w:color w:val="222222"/>
          <w:sz w:val="24"/>
        </w:rPr>
        <w:t xml:space="preserve">Lena is a former corporate Engineer who saw the human cost of the "Resonance Wars" and went independent. She is a master of </w:t>
      </w:r>
      <w:r>
        <w:t xml:space="preserve"> </w:t>
      </w:r>
      <w:r>
        <w:rPr>
          <w:rFonts w:ascii="Source Han Sans SC" w:hAnsi="Source Han Sans SC" w:eastAsia="Source Han Sans SC" w:cs="Source Han Sans SC"/>
          <w:b w:val="0"/>
          <w:color w:val="222222"/>
          <w:sz w:val="24"/>
        </w:rPr>
        <w:t>Stable Mode</w:t>
      </w:r>
      <w:r>
        <w:rPr>
          <w:rFonts w:ascii="Source Han Sans SC" w:hAnsi="Source Han Sans SC" w:eastAsia="Source Han Sans SC" w:cs="Source Han Sans SC"/>
          <w:b w:val="0"/>
          <w:color w:val="222222"/>
          <w:sz w:val="24"/>
        </w:rPr>
        <w:t xml:space="preserve">, her every movement economical and precise. Her Bio-Plasma field is a quiet, dense hum, a testament to decades of disciplined Calibration. She finds Kael after his near-disastrous first awakening and sees in his chaotic, powerful Elasticity a reflection of her own reckless youth. She takes him under her wing, not to tame him, but to teach him the discipline of Stable Mode so that his river of talent doesn't simply flood its banks and dissipate into nothing. Her own past is scarred by </w:t>
      </w:r>
      <w:r>
        <w:t xml:space="preserve"> </w:t>
      </w:r>
      <w:r>
        <w:rPr>
          <w:rFonts w:ascii="Source Han Sans SC" w:hAnsi="Source Han Sans SC" w:eastAsia="Source Han Sans SC" w:cs="Source Han Sans SC"/>
          <w:b w:val="0"/>
          <w:color w:val="222222"/>
          <w:sz w:val="24"/>
        </w:rPr>
        <w:t>Burnout</w:t>
      </w:r>
      <w:r>
        <w:rPr>
          <w:rFonts w:ascii="Source Han Sans SC" w:hAnsi="Source Han Sans SC" w:eastAsia="Source Han Sans SC" w:cs="Source Han Sans SC"/>
          <w:b w:val="0"/>
          <w:color w:val="222222"/>
          <w:sz w:val="24"/>
        </w:rPr>
        <w:t>; she can no longer access certain frequency ranges, a permanent cost of a battle long ago. This loss fuels her insistence on discipline.</w:t>
      </w:r>
    </w:p>
    <w:p>
      <w:pPr>
        <w:pStyle w:val="Heading2"/>
        <w:spacing w:after="0" w:before="288"/>
        <w:pBdr>
          <w:bottom w:val="single" w:sz="8" w:space="2" w:color="E0E0E0"/>
        </w:pBdr>
      </w:pPr>
      <w:r>
        <w:rPr>
          <w:rFonts w:ascii="Arial" w:hAnsi="Arial" w:eastAsia="Arial" w:cs="Arial"/>
          <w:color w:val="1A1A1A"/>
          <w:sz w:val="28"/>
        </w:rPr>
        <w:t>The Voice and The Deck: Instruments of Yesod</w:t>
      </w:r>
    </w:p>
    <w:p>
      <w:pPr>
        <w:spacing w:after="0" w:before="192"/>
      </w:pPr>
      <w:r>
        <w:rPr>
          <w:rFonts w:ascii="Source Han Sans SC" w:hAnsi="Source Han Sans SC" w:eastAsia="Source Han Sans SC" w:cs="Source Han Sans SC"/>
          <w:b w:val="0"/>
          <w:color w:val="222222"/>
          <w:sz w:val="24"/>
        </w:rPr>
        <w:t>In Yesod, you learn to project your will. Your first and most fundamental instrument is your own voice. The second is the external modulator you choose to carry: your Deck.</w:t>
      </w:r>
    </w:p>
    <w:p>
      <w:pPr>
        <w:pStyle w:val="Heading3"/>
        <w:spacing w:after="0" w:before="264"/>
      </w:pPr>
      <w:r>
        <w:rPr>
          <w:rFonts w:ascii="Arial" w:hAnsi="Arial" w:eastAsia="Arial" w:cs="Arial"/>
          <w:i w:val="0"/>
          <w:color w:val="1A1A1A"/>
          <w:sz w:val="26"/>
        </w:rPr>
        <w:t>The Voice: The Original Deck</w:t>
      </w:r>
    </w:p>
    <w:p>
      <w:pPr>
        <w:spacing w:after="0" w:before="192"/>
      </w:pPr>
      <w:r>
        <w:rPr>
          <w:rFonts w:ascii="Source Han Sans SC" w:hAnsi="Source Han Sans SC" w:eastAsia="Source Han Sans SC" w:cs="Source Han Sans SC"/>
          <w:b w:val="0"/>
          <w:color w:val="222222"/>
          <w:sz w:val="24"/>
        </w:rPr>
        <w:t>Before any cybernetics, there was the human voice. It is the most direct, biological way to shape and project resonant energy. A simple hum can stabilize your field. A shouted word can carry kinetic force. A song can influence the emotional state of a room. Different vocal qualities naturally bias a user towards certain Schools:</w:t>
      </w:r>
    </w:p>
    <w:p>
      <w:pPr>
        <w:pStyle w:val="ListBullet"/>
        <w:spacing w:line="240" w:lineRule="auto" w:after="20" w:before="0"/>
      </w:pPr>
      <w:r>
        <w:rPr>
          <w:rFonts w:ascii="Source Han Sans SC" w:hAnsi="Source Han Sans SC" w:eastAsia="Source Han Sans SC" w:cs="Source Han Sans SC"/>
          <w:b w:val="0"/>
          <w:color w:val="222222"/>
          <w:sz w:val="24"/>
        </w:rPr>
        <w:t>Basso/Contralto (Low Frequencies):</w:t>
      </w:r>
      <w:r>
        <w:t xml:space="preserve"> </w:t>
      </w:r>
      <w:r>
        <w:rPr>
          <w:rFonts w:ascii="Source Han Sans SC" w:hAnsi="Source Han Sans SC" w:eastAsia="Source Han Sans SC" w:cs="Source Han Sans SC"/>
          <w:color w:val="222222"/>
          <w:sz w:val="24"/>
        </w:rPr>
        <w:t xml:space="preserve"> A natural affinity for </w:t>
      </w:r>
      <w:r>
        <w:t xml:space="preserve"> </w:t>
      </w:r>
      <w:r>
        <w:rPr>
          <w:rFonts w:ascii="Source Han Sans SC" w:hAnsi="Source Han Sans SC" w:eastAsia="Source Han Sans SC" w:cs="Source Han Sans SC"/>
          <w:b w:val="0"/>
          <w:color w:val="222222"/>
          <w:sz w:val="24"/>
        </w:rPr>
        <w:t>Rhythm</w:t>
      </w:r>
      <w:r>
        <w:t xml:space="preserve"> </w:t>
      </w:r>
      <w:r>
        <w:rPr>
          <w:rFonts w:ascii="Source Han Sans SC" w:hAnsi="Source Han Sans SC" w:eastAsia="Source Han Sans SC" w:cs="Source Han Sans SC"/>
          <w:color w:val="222222"/>
          <w:sz w:val="24"/>
        </w:rPr>
        <w:t xml:space="preserve"> (the deep pulse) and </w:t>
      </w:r>
      <w:r>
        <w:t xml:space="preserve"> </w:t>
      </w:r>
      <w:r>
        <w:rPr>
          <w:rFonts w:ascii="Source Han Sans SC" w:hAnsi="Source Han Sans SC" w:eastAsia="Source Han Sans SC" w:cs="Source Han Sans SC"/>
          <w:b w:val="0"/>
          <w:color w:val="222222"/>
          <w:sz w:val="24"/>
        </w:rPr>
        <w:t>Noise</w:t>
      </w:r>
      <w:r>
        <w:t xml:space="preserve"> </w:t>
      </w:r>
      <w:r>
        <w:rPr>
          <w:rFonts w:ascii="Source Han Sans SC" w:hAnsi="Source Han Sans SC" w:eastAsia="Source Han Sans SC" w:cs="Source Han Sans SC"/>
          <w:color w:val="222222"/>
          <w:sz w:val="24"/>
        </w:rPr>
        <w:t xml:space="preserve"> (the subsonic rumble of entropy).</w:t>
      </w:r>
    </w:p>
    <w:p>
      <w:pPr>
        <w:pStyle w:val="ListBullet"/>
        <w:spacing w:line="240" w:lineRule="auto" w:after="20" w:before="0"/>
      </w:pPr>
      <w:r>
        <w:rPr>
          <w:rFonts w:ascii="Source Han Sans SC" w:hAnsi="Source Han Sans SC" w:eastAsia="Source Han Sans SC" w:cs="Source Han Sans SC"/>
          <w:b w:val="0"/>
          <w:color w:val="222222"/>
          <w:sz w:val="24"/>
        </w:rPr>
        <w:t>Tenor/Soprano (High Frequencies):</w:t>
      </w:r>
      <w:r>
        <w:t xml:space="preserve"> </w:t>
      </w:r>
      <w:r>
        <w:rPr>
          <w:rFonts w:ascii="Source Han Sans SC" w:hAnsi="Source Han Sans SC" w:eastAsia="Source Han Sans SC" w:cs="Source Han Sans SC"/>
          <w:color w:val="222222"/>
          <w:sz w:val="24"/>
        </w:rPr>
        <w:t xml:space="preserve"> A natural affinity for </w:t>
      </w:r>
      <w:r>
        <w:t xml:space="preserve"> </w:t>
      </w:r>
      <w:r>
        <w:rPr>
          <w:rFonts w:ascii="Source Han Sans SC" w:hAnsi="Source Han Sans SC" w:eastAsia="Source Han Sans SC" w:cs="Source Han Sans SC"/>
          <w:b w:val="0"/>
          <w:color w:val="222222"/>
          <w:sz w:val="24"/>
        </w:rPr>
        <w:t>Melody</w:t>
      </w:r>
      <w:r>
        <w:t xml:space="preserve"> </w:t>
      </w:r>
      <w:r>
        <w:rPr>
          <w:rFonts w:ascii="Source Han Sans SC" w:hAnsi="Source Han Sans SC" w:eastAsia="Source Han Sans SC" w:cs="Source Han Sans SC"/>
          <w:color w:val="222222"/>
          <w:sz w:val="24"/>
        </w:rPr>
        <w:t xml:space="preserve"> (the clear, shaping notes) and </w:t>
      </w:r>
      <w:r>
        <w:t xml:space="preserve"> </w:t>
      </w:r>
      <w:r>
        <w:rPr>
          <w:rFonts w:ascii="Source Han Sans SC" w:hAnsi="Source Han Sans SC" w:eastAsia="Source Han Sans SC" w:cs="Source Han Sans SC"/>
          <w:b w:val="0"/>
          <w:color w:val="222222"/>
          <w:sz w:val="24"/>
        </w:rPr>
        <w:t>Harmony</w:t>
      </w:r>
      <w:r>
        <w:t xml:space="preserve"> </w:t>
      </w:r>
      <w:r>
        <w:rPr>
          <w:rFonts w:ascii="Source Han Sans SC" w:hAnsi="Source Han Sans SC" w:eastAsia="Source Han Sans SC" w:cs="Source Han Sans SC"/>
          <w:color w:val="222222"/>
          <w:sz w:val="24"/>
        </w:rPr>
        <w:t xml:space="preserve"> (the overtones that bind frequencies together).</w:t>
      </w:r>
    </w:p>
    <w:p>
      <w:pPr>
        <w:spacing w:after="0" w:before="192"/>
      </w:pPr>
      <w:r>
        <w:rPr>
          <w:rFonts w:ascii="Source Han Sans SC" w:hAnsi="Source Han Sans SC" w:eastAsia="Source Han Sans SC" w:cs="Source Han Sans SC"/>
          <w:b w:val="0"/>
          <w:color w:val="222222"/>
          <w:sz w:val="24"/>
        </w:rPr>
        <w:t>Vocal fatigue is a real combat cost. An Engineer who has been shouting commands or holding a harmonic note for too long will find their power wavers, their voice cracking not just audibly, but resonantly.</w:t>
      </w:r>
    </w:p>
    <w:p>
      <w:pPr>
        <w:pStyle w:val="Heading3"/>
        <w:spacing w:after="0" w:before="264"/>
      </w:pPr>
      <w:r>
        <w:rPr>
          <w:rFonts w:ascii="Arial" w:hAnsi="Arial" w:eastAsia="Arial" w:cs="Arial"/>
          <w:i w:val="0"/>
          <w:color w:val="1A1A1A"/>
          <w:sz w:val="26"/>
        </w:rPr>
        <w:t>Decks: The Philosophy Made Hardware</w:t>
      </w:r>
    </w:p>
    <w:p>
      <w:pPr>
        <w:spacing w:after="0" w:before="192"/>
      </w:pPr>
      <w:r>
        <w:rPr>
          <w:rFonts w:ascii="Source Han Sans SC" w:hAnsi="Source Han Sans SC" w:eastAsia="Source Han Sans SC" w:cs="Source Han Sans SC"/>
          <w:b w:val="0"/>
          <w:color w:val="222222"/>
          <w:sz w:val="24"/>
        </w:rPr>
        <w:t xml:space="preserve">Your gear does not grant power. </w:t>
      </w:r>
      <w:r>
        <w:t xml:space="preserve"> </w:t>
      </w:r>
      <w:r>
        <w:rPr>
          <w:rFonts w:ascii="Source Han Sans SC" w:hAnsi="Source Han Sans SC" w:eastAsia="Source Han Sans SC" w:cs="Source Han Sans SC"/>
          <w:b w:val="0"/>
          <w:color w:val="222222"/>
          <w:sz w:val="24"/>
        </w:rPr>
        <w:t>It modulates risk.</w:t>
      </w:r>
      <w:r>
        <w:t xml:space="preserve"> </w:t>
      </w:r>
      <w:r>
        <w:rPr>
          <w:rFonts w:ascii="Source Han Sans SC" w:hAnsi="Source Han Sans SC" w:eastAsia="Source Han Sans SC" w:cs="Source Han Sans SC"/>
          <w:b w:val="0"/>
          <w:color w:val="222222"/>
          <w:sz w:val="24"/>
        </w:rPr>
        <w:t xml:space="preserve"> This is the most common lie told to novices. A more expensive Deck does not make you stronger. It makes you *different*. It is an external lens that focuses your internal Bio-Plasma, and your choice of lens is a declaration of intent.</w:t>
      </w:r>
    </w:p>
    <w:p>
      <w:pPr>
        <w:pStyle w:val="Heading3"/>
        <w:shd w:val="clear" w:color="auto" w:fill="f7f7f7"/>
        <w:spacing w:after="0"/>
        <w:pBdr>
          <w:bottom w:val="single" w:sz="8" w:space="2" w:color="E0E0E0"/>
        </w:pBdr>
      </w:pPr>
      <w:r>
        <w:rPr>
          <w:rFonts w:ascii="Arial" w:hAnsi="Arial" w:eastAsia="Arial" w:cs="Arial"/>
          <w:i w:val="0"/>
          <w:color w:val="1A1A1A"/>
          <w:sz w:val="26"/>
        </w:rPr>
        <w:t>⚙ Gear Specification: Deck Types</w:t>
      </w:r>
    </w:p>
    <w:p>
      <w:pPr>
        <w:shd w:val="clear" w:color="auto" w:fill="f7f7f7"/>
        <w:spacing w:after="0" w:before="192"/>
      </w:pPr>
      <w:r>
        <w:rPr>
          <w:rFonts w:ascii="Source Han Sans SC" w:hAnsi="Source Han Sans SC" w:eastAsia="Source Han Sans SC" w:cs="Source Han Sans SC"/>
          <w:b w:val="0"/>
          <w:color w:val="222222"/>
          <w:sz w:val="24"/>
        </w:rPr>
        <w:t>Decks are the external modulators that shape the raw output from your NAI. They are often worn on the back, forearm, or as a belt, covered in heat sinks, ports, and indicator lights. Lena's workshop is filled with the guts of these devices.</w:t>
      </w:r>
    </w:p>
    <w:tbl>
      <w:tblPr>
        <w:tblStyle w:val="TableGrid"/>
        <w:tblW w:type="auto" w:w="0"/>
        <w:tblLook w:firstColumn="1" w:firstRow="1" w:lastColumn="0" w:lastRow="0" w:noHBand="0" w:noVBand="0" w:val="04A0"/>
        <w:shd w:val="clear" w:color="auto" w:fill="f7f7f7"/>
      </w:tblPr>
      <w:tblGrid>
        <w:gridCol w:w="2700"/>
        <w:gridCol w:w="2700"/>
        <w:gridCol w:w="2700"/>
        <w:gridCol w:w="2700"/>
      </w:tblGrid>
      <w:tr>
        <w:tc>
          <w:tcPr>
            <w:tcW w:type="dxa" w:w="2700"/>
            <w:shd w:val="clear" w:color="auto" w:fill="f7f7f7"/>
          </w:tcPr>
          <w:p>
            <w:r/>
            <w:r>
              <w:rPr>
                <w:rFonts w:ascii="Arial" w:hAnsi="Arial" w:eastAsia="Arial" w:cs="Arial"/>
                <w:color w:val="222222"/>
                <w:sz w:val="24"/>
              </w:rPr>
              <w:t>Deck Type</w:t>
            </w:r>
          </w:p>
        </w:tc>
        <w:tc>
          <w:tcPr>
            <w:tcW w:type="dxa" w:w="2700"/>
            <w:shd w:val="clear" w:color="auto" w:fill="f7f7f7"/>
          </w:tcPr>
          <w:p>
            <w:r/>
            <w:r>
              <w:rPr>
                <w:rFonts w:ascii="Arial" w:hAnsi="Arial" w:eastAsia="Arial" w:cs="Arial"/>
                <w:color w:val="222222"/>
                <w:sz w:val="24"/>
              </w:rPr>
              <w:t>Benefit</w:t>
            </w:r>
          </w:p>
        </w:tc>
        <w:tc>
          <w:tcPr>
            <w:tcW w:type="dxa" w:w="2700"/>
            <w:shd w:val="clear" w:color="auto" w:fill="f7f7f7"/>
          </w:tcPr>
          <w:p>
            <w:r/>
            <w:r>
              <w:rPr>
                <w:rFonts w:ascii="Arial" w:hAnsi="Arial" w:eastAsia="Arial" w:cs="Arial"/>
                <w:color w:val="222222"/>
                <w:sz w:val="24"/>
              </w:rPr>
              <w:t>Cost</w:t>
            </w:r>
          </w:p>
        </w:tc>
        <w:tc>
          <w:tcPr>
            <w:tcW w:type="dxa" w:w="2700"/>
            <w:shd w:val="clear" w:color="auto" w:fill="f7f7f7"/>
          </w:tcPr>
          <w:p>
            <w:r/>
            <w:r>
              <w:rPr>
                <w:rFonts w:ascii="Arial" w:hAnsi="Arial" w:eastAsia="Arial" w:cs="Arial"/>
                <w:color w:val="222222"/>
                <w:sz w:val="24"/>
              </w:rPr>
              <w:t>Philosophy</w:t>
            </w:r>
          </w:p>
        </w:tc>
      </w:tr>
      <w:tr>
        <w:tc>
          <w:tcPr>
            <w:tcW w:type="dxa" w:w="2700"/>
            <w:shd w:val="clear" w:color="auto" w:fill="f7f7f7"/>
          </w:tcPr>
          <w:p>
            <w:r/>
            <w:r>
              <w:rPr>
                <w:rFonts w:ascii="Arial" w:hAnsi="Arial" w:eastAsia="Arial" w:cs="Arial"/>
                <w:b/>
                <w:color w:val="222222"/>
                <w:sz w:val="24"/>
              </w:rPr>
              <w:t>Precision Deck</w:t>
            </w:r>
          </w:p>
        </w:tc>
        <w:tc>
          <w:tcPr>
            <w:tcW w:type="dxa" w:w="2700"/>
            <w:shd w:val="clear" w:color="auto" w:fill="f7f7f7"/>
          </w:tcPr>
          <w:p>
            <w:r/>
            <w:r>
              <w:rPr>
                <w:rFonts w:ascii="Arial" w:hAnsi="Arial" w:eastAsia="Arial" w:cs="Arial"/>
                <w:color w:val="222222"/>
                <w:sz w:val="24"/>
              </w:rPr>
              <w:t>Resists Desync &amp; Feedback. Near-perfect signal clarity.</w:t>
            </w:r>
          </w:p>
        </w:tc>
        <w:tc>
          <w:tcPr>
            <w:tcW w:type="dxa" w:w="2700"/>
            <w:shd w:val="clear" w:color="auto" w:fill="f7f7f7"/>
          </w:tcPr>
          <w:p>
            <w:r/>
            <w:r>
              <w:rPr>
                <w:rFonts w:ascii="Arial" w:hAnsi="Arial" w:eastAsia="Arial" w:cs="Arial"/>
                <w:color w:val="222222"/>
                <w:sz w:val="24"/>
              </w:rPr>
              <w:t>Caps AMP at 60% of your potential. You can't go all out.</w:t>
            </w:r>
          </w:p>
        </w:tc>
        <w:tc>
          <w:tcPr>
            <w:tcW w:type="dxa" w:w="2700"/>
            <w:shd w:val="clear" w:color="auto" w:fill="f7f7f7"/>
          </w:tcPr>
          <w:p>
            <w:r/>
            <w:r>
              <w:rPr>
                <w:rFonts w:ascii="Arial" w:hAnsi="Arial" w:eastAsia="Arial" w:cs="Arial"/>
                <w:i/>
                <w:color w:val="222222"/>
                <w:sz w:val="24"/>
              </w:rPr>
              <w:t>"I will outlast you."</w:t>
            </w:r>
            <w:r>
              <w:rPr>
                <w:rFonts w:ascii="Arial" w:hAnsi="Arial" w:eastAsia="Arial" w:cs="Arial"/>
                <w:color w:val="222222"/>
                <w:sz w:val="24"/>
              </w:rPr>
              <w:t xml:space="preserve"> (Lena's choice)</w:t>
            </w:r>
          </w:p>
        </w:tc>
      </w:tr>
      <w:tr>
        <w:tc>
          <w:tcPr>
            <w:tcW w:type="dxa" w:w="2700"/>
            <w:shd w:val="clear" w:color="auto" w:fill="f7f7f7"/>
          </w:tcPr>
          <w:p>
            <w:r/>
            <w:r>
              <w:rPr>
                <w:rFonts w:ascii="Arial" w:hAnsi="Arial" w:eastAsia="Arial" w:cs="Arial"/>
                <w:b/>
                <w:color w:val="222222"/>
                <w:sz w:val="24"/>
              </w:rPr>
              <w:t>Amplifier Deck</w:t>
            </w:r>
          </w:p>
        </w:tc>
        <w:tc>
          <w:tcPr>
            <w:tcW w:type="dxa" w:w="2700"/>
            <w:shd w:val="clear" w:color="auto" w:fill="f7f7f7"/>
          </w:tcPr>
          <w:p>
            <w:r/>
            <w:r>
              <w:rPr>
                <w:rFonts w:ascii="Arial" w:hAnsi="Arial" w:eastAsia="Arial" w:cs="Arial"/>
                <w:color w:val="222222"/>
                <w:sz w:val="24"/>
              </w:rPr>
              <w:t>AMP doubled. Obliterates obstacles with raw force.</w:t>
            </w:r>
          </w:p>
        </w:tc>
        <w:tc>
          <w:tcPr>
            <w:tcW w:type="dxa" w:w="2700"/>
            <w:shd w:val="clear" w:color="auto" w:fill="f7f7f7"/>
          </w:tcPr>
          <w:p>
            <w:r/>
            <w:r>
              <w:rPr>
                <w:rFonts w:ascii="Arial" w:hAnsi="Arial" w:eastAsia="Arial" w:cs="Arial"/>
                <w:color w:val="222222"/>
                <w:sz w:val="24"/>
              </w:rPr>
              <w:t>3x Burnout rate. No Feedback protection. High Desync risk.</w:t>
            </w:r>
          </w:p>
        </w:tc>
        <w:tc>
          <w:tcPr>
            <w:tcW w:type="dxa" w:w="2700"/>
            <w:shd w:val="clear" w:color="auto" w:fill="f7f7f7"/>
          </w:tcPr>
          <w:p>
            <w:r/>
            <w:r>
              <w:rPr>
                <w:rFonts w:ascii="Arial" w:hAnsi="Arial" w:eastAsia="Arial" w:cs="Arial"/>
                <w:i/>
                <w:color w:val="222222"/>
                <w:sz w:val="24"/>
              </w:rPr>
              <w:t>"I will end you before I break."</w:t>
            </w:r>
            <w:r>
              <w:rPr>
                <w:rFonts w:ascii="Arial" w:hAnsi="Arial" w:eastAsia="Arial" w:cs="Arial"/>
                <w:color w:val="222222"/>
                <w:sz w:val="24"/>
              </w:rPr>
              <w:t xml:space="preserve"> (A choice for the desperate or arrogant)</w:t>
            </w:r>
          </w:p>
        </w:tc>
      </w:tr>
      <w:tr>
        <w:tc>
          <w:tcPr>
            <w:tcW w:type="dxa" w:w="2700"/>
            <w:shd w:val="clear" w:color="auto" w:fill="f7f7f7"/>
          </w:tcPr>
          <w:p>
            <w:r/>
            <w:r>
              <w:rPr>
                <w:rFonts w:ascii="Arial" w:hAnsi="Arial" w:eastAsia="Arial" w:cs="Arial"/>
                <w:b/>
                <w:color w:val="222222"/>
                <w:sz w:val="24"/>
              </w:rPr>
              <w:t>Hybrid Deck</w:t>
            </w:r>
          </w:p>
        </w:tc>
        <w:tc>
          <w:tcPr>
            <w:tcW w:type="dxa" w:w="2700"/>
            <w:shd w:val="clear" w:color="auto" w:fill="f7f7f7"/>
          </w:tcPr>
          <w:p>
            <w:r/>
            <w:r>
              <w:rPr>
                <w:rFonts w:ascii="Arial" w:hAnsi="Arial" w:eastAsia="Arial" w:cs="Arial"/>
                <w:color w:val="222222"/>
                <w:sz w:val="24"/>
              </w:rPr>
              <w:t>Switch between Precision and Amplifier modes mid-combat.</w:t>
            </w:r>
          </w:p>
        </w:tc>
        <w:tc>
          <w:tcPr>
            <w:tcW w:type="dxa" w:w="2700"/>
            <w:shd w:val="clear" w:color="auto" w:fill="f7f7f7"/>
          </w:tcPr>
          <w:p>
            <w:r/>
            <w:r>
              <w:rPr>
                <w:rFonts w:ascii="Arial" w:hAnsi="Arial" w:eastAsia="Arial" w:cs="Arial"/>
                <w:color w:val="222222"/>
                <w:sz w:val="24"/>
              </w:rPr>
              <w:t>20% random Desync chance on every mode-shift. Unreliable.</w:t>
            </w:r>
          </w:p>
        </w:tc>
        <w:tc>
          <w:tcPr>
            <w:tcW w:type="dxa" w:w="2700"/>
            <w:shd w:val="clear" w:color="auto" w:fill="f7f7f7"/>
          </w:tcPr>
          <w:p>
            <w:r/>
            <w:r>
              <w:rPr>
                <w:rFonts w:ascii="Arial" w:hAnsi="Arial" w:eastAsia="Arial" w:cs="Arial"/>
                <w:i/>
                <w:color w:val="222222"/>
                <w:sz w:val="24"/>
              </w:rPr>
              <w:t>"I am unpredictable. So is my gear."</w:t>
            </w:r>
            <w:r>
              <w:rPr>
                <w:rFonts w:ascii="Arial" w:hAnsi="Arial" w:eastAsia="Arial" w:cs="Arial"/>
                <w:color w:val="222222"/>
                <w:sz w:val="24"/>
              </w:rPr>
              <w:t xml:space="preserve"> (Kael's first, cheap Deck)</w:t>
            </w:r>
          </w:p>
        </w:tc>
      </w:tr>
    </w:tbl>
    <w:p>
      <w:pPr>
        <w:spacing w:after="0" w:before="192"/>
      </w:pPr>
      <w:r>
        <w:rPr>
          <w:rFonts w:ascii="Source Han Sans SC" w:hAnsi="Source Han Sans SC" w:eastAsia="Source Han Sans SC" w:cs="Source Han Sans SC"/>
          <w:b w:val="0"/>
          <w:color w:val="222222"/>
          <w:sz w:val="24"/>
        </w:rPr>
        <w:t xml:space="preserve">To pass the Gate of Yesod is to achieve a baseline of self-mastery. It requires an </w:t>
      </w:r>
      <w:r>
        <w:t xml:space="preserve"> </w:t>
      </w:r>
      <w:r>
        <w:rPr>
          <w:rFonts w:ascii="Source Han Sans SC" w:hAnsi="Source Han Sans SC" w:eastAsia="Source Han Sans SC" w:cs="Source Han Sans SC"/>
          <w:b w:val="0"/>
          <w:color w:val="222222"/>
          <w:sz w:val="24"/>
        </w:rPr>
        <w:t>Internal Integration</w:t>
      </w:r>
      <w:r>
        <w:t xml:space="preserve"> </w:t>
      </w:r>
      <w:r>
        <w:rPr>
          <w:rFonts w:ascii="Source Han Sans SC" w:hAnsi="Source Han Sans SC" w:eastAsia="Source Han Sans SC" w:cs="Source Han Sans SC"/>
          <w:b w:val="0"/>
          <w:color w:val="222222"/>
          <w:sz w:val="24"/>
        </w:rPr>
        <w:t xml:space="preserve"> (mastering the Calibration Protocols), an </w:t>
      </w:r>
      <w:r>
        <w:t xml:space="preserve"> </w:t>
      </w:r>
      <w:r>
        <w:rPr>
          <w:rFonts w:ascii="Source Han Sans SC" w:hAnsi="Source Han Sans SC" w:eastAsia="Source Han Sans SC" w:cs="Source Han Sans SC"/>
          <w:b w:val="0"/>
          <w:color w:val="222222"/>
          <w:sz w:val="24"/>
        </w:rPr>
        <w:t>External Trial</w:t>
      </w:r>
      <w:r>
        <w:t xml:space="preserve"> </w:t>
      </w:r>
      <w:r>
        <w:rPr>
          <w:rFonts w:ascii="Source Han Sans SC" w:hAnsi="Source Han Sans SC" w:eastAsia="Source Han Sans SC" w:cs="Source Han Sans SC"/>
          <w:b w:val="0"/>
          <w:color w:val="222222"/>
          <w:sz w:val="24"/>
        </w:rPr>
        <w:t xml:space="preserve"> (surviving a real fight using conscious control, not just instinct), and a </w:t>
      </w:r>
      <w:r>
        <w:t xml:space="preserve"> </w:t>
      </w:r>
      <w:r>
        <w:rPr>
          <w:rFonts w:ascii="Source Han Sans SC" w:hAnsi="Source Han Sans SC" w:eastAsia="Source Han Sans SC" w:cs="Source Han Sans SC"/>
          <w:b w:val="0"/>
          <w:color w:val="222222"/>
          <w:sz w:val="24"/>
        </w:rPr>
        <w:t>Resonant Witness</w:t>
      </w:r>
      <w:r>
        <w:t xml:space="preserve"> </w:t>
      </w:r>
      <w:r>
        <w:rPr>
          <w:rFonts w:ascii="Source Han Sans SC" w:hAnsi="Source Han Sans SC" w:eastAsia="Source Han Sans SC" w:cs="Source Han Sans SC"/>
          <w:b w:val="0"/>
          <w:color w:val="222222"/>
          <w:sz w:val="24"/>
        </w:rPr>
        <w:t xml:space="preserve"> (someone like Lena, who can perceive and validate your newfound stability). Only then can you truly begin to learn the language of the Soundscape: the Four Frequencies.</w:t>
      </w:r>
    </w:p>
    <w:p>
      <w:pPr>
        <w:pStyle w:val="Heading1"/>
        <w:spacing w:after="0" w:before="499"/>
        <w:jc w:val="left"/>
        <w:pBdr>
          <w:bottom w:val="single" w:sz="8" w:space="2" w:color="E0E0E0"/>
        </w:pBdr>
      </w:pPr>
      <w:r>
        <w:rPr>
          <w:rFonts w:ascii="Arial" w:hAnsi="Arial" w:eastAsia="Arial" w:cs="Arial"/>
          <w:color w:val="1A1A1A"/>
          <w:sz w:val="38"/>
        </w:rPr>
        <w:t>Part 2: The Fork – Hod &amp; Netzach</w:t>
      </w:r>
    </w:p>
    <w:p>
      <w:pPr>
        <w:pStyle w:val="Heading2"/>
        <w:spacing w:before="240" w:after="72"/>
        <w:jc w:val="center"/>
      </w:pPr>
      <w:r>
        <w:rPr>
          <w:rFonts w:ascii="Arial" w:hAnsi="Arial" w:eastAsia="Arial" w:cs="Arial"/>
          <w:color w:val="777777"/>
          <w:sz w:val="24"/>
        </w:rPr>
        <w:t>The Schools of Structure and Expression</w:t>
      </w:r>
    </w:p>
    <w:p>
      <w:pPr>
        <w:spacing w:after="0" w:before="192"/>
      </w:pPr>
      <w:r>
        <w:rPr>
          <w:rFonts w:ascii="Source Han Sans SC" w:hAnsi="Source Han Sans SC" w:eastAsia="Source Han Sans SC" w:cs="Source Han Sans SC"/>
          <w:b w:val="0"/>
          <w:color w:val="222222"/>
          <w:sz w:val="24"/>
        </w:rPr>
        <w:t>Having built your Foundation in Yesod, the path splits. You must now walk the twin pillars of Hod and Netzach. These are not mutually exclusive paths, but they represent two fundamental and opposing approaches to interacting with the Resonance Matrix. Hod is the pillar of Structure, Glory, and Intellect. Netzach is the pillar of Expression, Victory, and Instinct. Every Engineer has a natural inclination towards one, but a master must eventually walk both to reach Tiphareth, the center.</w:t>
      </w:r>
    </w:p>
    <w:p>
      <w:pPr>
        <w:spacing w:after="0" w:before="192"/>
      </w:pPr>
      <w:r>
        <w:rPr>
          <w:rFonts w:ascii="Source Han Sans SC" w:hAnsi="Source Han Sans SC" w:eastAsia="Source Han Sans SC" w:cs="Source Han Sans SC"/>
          <w:b w:val="0"/>
          <w:color w:val="222222"/>
          <w:sz w:val="24"/>
        </w:rPr>
        <w:t>You do not choose a school. You *are* a school, until you master them all. Your profession, your personality, your very way of thinking shapes your resonant signature. Here, we define the four primary "Schools" of consciousness engineering, the fundamental functions of the Soundscape.</w:t>
      </w:r>
    </w:p>
    <w:p>
      <w:pPr>
        <w:pStyle w:val="Heading2"/>
        <w:spacing w:after="0" w:before="288"/>
        <w:pBdr>
          <w:bottom w:val="single" w:sz="8" w:space="2" w:color="E0E0E0"/>
        </w:pBdr>
      </w:pPr>
      <w:r>
        <w:rPr>
          <w:rFonts w:ascii="Arial" w:hAnsi="Arial" w:eastAsia="Arial" w:cs="Arial"/>
          <w:color w:val="1A1A1A"/>
          <w:sz w:val="28"/>
        </w:rPr>
        <w:t>Part 2a: Hod – The Glory of Structure</w:t>
      </w:r>
    </w:p>
    <w:p>
      <w:pPr>
        <w:pStyle w:val="Heading3"/>
        <w:spacing w:before="240" w:after="72"/>
        <w:jc w:val="center"/>
      </w:pPr>
      <w:r>
        <w:rPr>
          <w:rFonts w:ascii="Arial" w:hAnsi="Arial" w:eastAsia="Arial" w:cs="Arial"/>
          <w:i w:val="0"/>
          <w:color w:val="777777"/>
          <w:sz w:val="24"/>
        </w:rPr>
        <w:t>The Schools of Melody and Harmony</w:t>
      </w:r>
    </w:p>
    <w:p>
      <w:pPr>
        <w:spacing w:after="0" w:before="192"/>
      </w:pPr>
      <w:r>
        <w:rPr>
          <w:rFonts w:ascii="Source Han Sans SC" w:hAnsi="Source Han Sans SC" w:eastAsia="Source Han Sans SC" w:cs="Source Han Sans SC"/>
          <w:b w:val="0"/>
          <w:color w:val="222222"/>
          <w:sz w:val="24"/>
        </w:rPr>
        <w:t>Hod is the domain of order, intellect, and intricate design. Engineers who walk this path are architects and guardians. They see reality as a complex composition that can be edited, reinforced, and perfected. Their power comes from understanding the rules of the system and applying them with precision. They thrive in the High-Fidelity Zones of the Inner Sectors, where the purity of the ambient resonance allows for their complex work to manifest without corruption.</w:t>
      </w:r>
    </w:p>
    <w:p>
      <w:pPr>
        <w:pStyle w:val="Heading3"/>
        <w:spacing w:after="0" w:before="264"/>
      </w:pPr>
      <w:r>
        <w:rPr>
          <w:rFonts w:ascii="Arial" w:hAnsi="Arial" w:eastAsia="Arial" w:cs="Arial"/>
          <w:i w:val="0"/>
          <w:color w:val="1A1A1A"/>
          <w:sz w:val="26"/>
        </w:rPr>
        <w:t>MELODY – Structural Editing</w:t>
      </w:r>
    </w:p>
    <w:p>
      <w:pPr>
        <w:shd w:val="clear" w:color="auto" w:fill="f9f9f9"/>
      </w:pPr>
      <w:r>
        <w:rPr>
          <w:i/>
          <w:color w:val="555555"/>
          <w:sz w:val="24"/>
        </w:rPr>
        <w:t>"Reality is just information. I edit the file."</w:t>
      </w:r>
    </w:p>
    <w:p>
      <w:pPr>
        <w:spacing w:after="0" w:before="192"/>
      </w:pPr>
      <w:r>
        <w:rPr>
          <w:rFonts w:ascii="Source Han Sans SC" w:hAnsi="Source Han Sans SC" w:eastAsia="Source Han Sans SC" w:cs="Source Han Sans SC"/>
          <w:b w:val="0"/>
          <w:color w:val="222222"/>
          <w:sz w:val="24"/>
        </w:rPr>
        <w:t>Melody is the art of rewriting the resonant properties of matter and energy. A Melody user, or "Shaper," is an architect of the ephemeral. By broadcasting a precise frequency, they can convince a section of air that it is as hard as steel, or convince a steel wall that its molecular bonds are as loose as sand. They are the creators, the builders, the artists of the Soundscape.</w:t>
      </w:r>
    </w:p>
    <w:p>
      <w:pPr>
        <w:pStyle w:val="ListBullet"/>
        <w:spacing w:line="240" w:lineRule="auto" w:after="20" w:before="0"/>
      </w:pPr>
      <w:r>
        <w:rPr>
          <w:rFonts w:ascii="Source Han Sans SC" w:hAnsi="Source Han Sans SC" w:eastAsia="Source Han Sans SC" w:cs="Source Han Sans SC"/>
          <w:b w:val="0"/>
          <w:color w:val="222222"/>
          <w:sz w:val="24"/>
        </w:rPr>
        <w:t>Core Abilities:</w:t>
      </w:r>
      <w:r>
        <w:t xml:space="preserve"> </w:t>
      </w:r>
      <w:r>
        <w:t xml:space="preserve"> </w:t>
      </w:r>
    </w:p>
    <w:p>
      <w:pPr>
        <w:pStyle w:val="ListBullet"/>
        <w:spacing w:line="240" w:lineRule="auto" w:after="20" w:before="0"/>
        <w:ind w:left="720"/>
      </w:pPr>
      <w:r>
        <w:rPr>
          <w:rFonts w:ascii="Source Han Sans SC" w:hAnsi="Source Han Sans SC" w:eastAsia="Source Han Sans SC" w:cs="Source Han Sans SC"/>
          <w:b w:val="0"/>
          <w:color w:val="222222"/>
          <w:sz w:val="24"/>
        </w:rPr>
        <w:t>Frequency Shift:</w:t>
      </w:r>
      <w:r>
        <w:t xml:space="preserve"> </w:t>
      </w:r>
      <w:r>
        <w:rPr>
          <w:rFonts w:ascii="Source Han Sans SC" w:hAnsi="Source Han Sans SC" w:eastAsia="Source Han Sans SC" w:cs="Source Han Sans SC"/>
          <w:color w:val="222222"/>
          <w:sz w:val="24"/>
        </w:rPr>
        <w:t xml:space="preserve"> The fundamental technique. By locking onto a stable target, a Shaper can alter its "source code," changing its properties. They can make a floor slick as ice, a pane of glass bulletproof, or the air in a room too dense to breathe. This is useless on chaotic systems like a raging fire or a Noise field, as there is no stable frequency to target.</w:t>
      </w:r>
    </w:p>
    <w:p>
      <w:pPr>
        <w:pStyle w:val="ListBullet"/>
        <w:spacing w:line="240" w:lineRule="auto" w:after="20" w:before="0"/>
        <w:ind w:left="720"/>
      </w:pPr>
      <w:r>
        <w:rPr>
          <w:rFonts w:ascii="Source Han Sans SC" w:hAnsi="Source Han Sans SC" w:eastAsia="Source Han Sans SC" w:cs="Source Han Sans SC"/>
          <w:b w:val="0"/>
          <w:color w:val="222222"/>
          <w:sz w:val="24"/>
        </w:rPr>
        <w:t>Plasma-Synth Creation:</w:t>
      </w:r>
      <w:r>
        <w:t xml:space="preserve"> </w:t>
      </w:r>
      <w:r>
        <w:rPr>
          <w:rFonts w:ascii="Source Han Sans SC" w:hAnsi="Source Han Sans SC" w:eastAsia="Source Han Sans SC" w:cs="Source Han Sans SC"/>
          <w:color w:val="222222"/>
          <w:sz w:val="24"/>
        </w:rPr>
        <w:t xml:space="preserve"> The signature ability. Shapers can solidify their own Bio-Plasma into tangible, temporary constructs of pure energy. These </w:t>
      </w:r>
      <w:r>
        <w:t xml:space="preserve"> </w:t>
      </w:r>
      <w:r>
        <w:rPr>
          <w:rFonts w:ascii="Source Han Sans SC" w:hAnsi="Source Han Sans SC" w:eastAsia="Source Han Sans SC" w:cs="Source Han Sans SC"/>
          <w:b w:val="0"/>
          <w:color w:val="222222"/>
          <w:sz w:val="24"/>
        </w:rPr>
        <w:t>Plasma-Synths</w:t>
      </w:r>
      <w:r>
        <w:t xml:space="preserve"> </w:t>
      </w:r>
      <w:r>
        <w:rPr>
          <w:rFonts w:ascii="Source Han Sans SC" w:hAnsi="Source Han Sans SC" w:eastAsia="Source Han Sans SC" w:cs="Source Han Sans SC"/>
          <w:color w:val="222222"/>
          <w:sz w:val="24"/>
        </w:rPr>
        <w:t xml:space="preserve"> can be anything the Shaper can clearly conceptualize: shields, weapons, bridges, or even complex machinery. The durability and complexity of the synth scales directly with the user's COH. A low-COH synth is a brittle, flickering thing; a high-COH synth is like diamond.</w:t>
      </w:r>
    </w:p>
    <w:p>
      <w:pPr>
        <w:pStyle w:val="ListBullet"/>
        <w:spacing w:line="240" w:lineRule="auto" w:after="20" w:before="0"/>
      </w:pPr>
      <w:r>
        <w:rPr>
          <w:rFonts w:ascii="Source Han Sans SC" w:hAnsi="Source Han Sans SC" w:eastAsia="Source Han Sans SC" w:cs="Source Han Sans SC"/>
          <w:b w:val="0"/>
          <w:color w:val="222222"/>
          <w:sz w:val="24"/>
        </w:rPr>
        <w:t>Strengths:</w:t>
      </w:r>
      <w:r>
        <w:t xml:space="preserve"> </w:t>
      </w:r>
      <w:r>
        <w:rPr>
          <w:rFonts w:ascii="Source Han Sans SC" w:hAnsi="Source Han Sans SC" w:eastAsia="Source Han Sans SC" w:cs="Source Han Sans SC"/>
          <w:color w:val="222222"/>
          <w:sz w:val="24"/>
        </w:rPr>
        <w:t xml:space="preserve"> Unmatched environmental control, tactical creativity, and defense. In a High-Fidelity Zone, a master Shaper is nearly invincible, able to turn the entire environment into their personal fortress.</w:t>
      </w:r>
    </w:p>
    <w:p>
      <w:pPr>
        <w:pStyle w:val="ListBullet"/>
        <w:spacing w:line="240" w:lineRule="auto" w:after="20" w:before="0"/>
      </w:pPr>
      <w:r>
        <w:rPr>
          <w:rFonts w:ascii="Source Han Sans SC" w:hAnsi="Source Han Sans SC" w:eastAsia="Source Han Sans SC" w:cs="Source Han Sans SC"/>
          <w:b w:val="0"/>
          <w:color w:val="222222"/>
          <w:sz w:val="24"/>
        </w:rPr>
        <w:t>Weaknesses:</w:t>
      </w:r>
      <w:r>
        <w:t xml:space="preserve"> </w:t>
      </w:r>
      <w:r>
        <w:rPr>
          <w:rFonts w:ascii="Source Han Sans SC" w:hAnsi="Source Han Sans SC" w:eastAsia="Source Han Sans SC" w:cs="Source Han Sans SC"/>
          <w:color w:val="222222"/>
          <w:sz w:val="24"/>
        </w:rPr>
        <w:t xml:space="preserve"> Requires time, focus, and a stable environment. A Shaper is highly vulnerable during the "composition" of a complex synth. Their creations are also susceptible to the entropic effects of Noise, which can corrupt the synth's resonant code and cause it to crumble.</w:t>
      </w:r>
    </w:p>
    <w:p>
      <w:pPr>
        <w:pStyle w:val="ListBullet"/>
        <w:spacing w:line="240" w:lineRule="auto" w:after="20" w:before="0"/>
      </w:pPr>
      <w:r>
        <w:rPr>
          <w:rFonts w:ascii="Source Han Sans SC" w:hAnsi="Source Han Sans SC" w:eastAsia="Source Han Sans SC" w:cs="Source Han Sans SC"/>
          <w:b w:val="0"/>
          <w:color w:val="222222"/>
          <w:sz w:val="24"/>
        </w:rPr>
        <w:t>Real-World Professions:</w:t>
      </w:r>
      <w:r>
        <w:t xml:space="preserve"> </w:t>
      </w:r>
      <w:r>
        <w:rPr>
          <w:rFonts w:ascii="Source Han Sans SC" w:hAnsi="Source Han Sans SC" w:eastAsia="Source Han Sans SC" w:cs="Source Han Sans SC"/>
          <w:color w:val="222222"/>
          <w:sz w:val="24"/>
        </w:rPr>
        <w:t xml:space="preserve"> Architects, surgeons, engineers, programmers, sculptors. Anyone whose profession involves intricate design and the manipulation of complex systems.</w:t>
      </w:r>
    </w:p>
    <w:p>
      <w:pPr>
        <w:pStyle w:val="Heading3"/>
        <w:shd w:val="clear" w:color="auto" w:fill="f7f7f7"/>
        <w:spacing w:after="0"/>
        <w:pBdr>
          <w:bottom w:val="single" w:sz="8" w:space="2" w:color="E0E0E0"/>
        </w:pBdr>
      </w:pPr>
      <w:r>
        <w:rPr>
          <w:rFonts w:ascii="Arial" w:hAnsi="Arial" w:eastAsia="Arial" w:cs="Arial"/>
          <w:i w:val="0"/>
          <w:color w:val="1A1A1A"/>
          <w:sz w:val="26"/>
        </w:rPr>
        <w:t>❖ Character Focus: Silas</w:t>
      </w:r>
    </w:p>
    <w:p>
      <w:pPr>
        <w:shd w:val="clear" w:color="auto" w:fill="f7f7f7"/>
        <w:spacing w:after="0" w:before="192"/>
      </w:pPr>
      <w:r>
        <w:rPr>
          <w:rFonts w:ascii="Source Han Sans SC" w:hAnsi="Source Han Sans SC" w:eastAsia="Source Han Sans SC" w:cs="Source Han Sans SC"/>
          <w:b w:val="0"/>
          <w:color w:val="222222"/>
          <w:sz w:val="24"/>
        </w:rPr>
        <w:t>Archetype:</w:t>
      </w:r>
      <w:r>
        <w:t xml:space="preserve"> </w:t>
      </w:r>
      <w:r>
        <w:rPr>
          <w:rFonts w:ascii="Source Han Sans SC" w:hAnsi="Source Han Sans SC" w:eastAsia="Source Han Sans SC" w:cs="Source Han Sans SC"/>
          <w:b w:val="0"/>
          <w:color w:val="222222"/>
          <w:sz w:val="24"/>
        </w:rPr>
        <w:t xml:space="preserve"> The Purist Architect</w:t>
      </w:r>
    </w:p>
    <w:p>
      <w:pPr>
        <w:shd w:val="clear" w:color="auto" w:fill="f7f7f7"/>
        <w:spacing w:after="0" w:before="192"/>
      </w:pPr>
      <w:r>
        <w:rPr>
          <w:rFonts w:ascii="Source Han Sans SC" w:hAnsi="Source Han Sans SC" w:eastAsia="Source Han Sans SC" w:cs="Source Han Sans SC"/>
          <w:b w:val="0"/>
          <w:color w:val="222222"/>
          <w:sz w:val="24"/>
        </w:rPr>
        <w:t>Location:</w:t>
      </w:r>
      <w:r>
        <w:t xml:space="preserve"> </w:t>
      </w:r>
      <w:r>
        <w:rPr>
          <w:rFonts w:ascii="Source Han Sans SC" w:hAnsi="Source Han Sans SC" w:eastAsia="Source Han Sans SC" w:cs="Source Han Sans SC"/>
          <w:b w:val="0"/>
          <w:color w:val="222222"/>
          <w:sz w:val="24"/>
        </w:rPr>
        <w:t xml:space="preserve"> Atrium Complex, Inner Sector 2</w:t>
      </w:r>
    </w:p>
    <w:p>
      <w:pPr>
        <w:shd w:val="clear" w:color="auto" w:fill="f7f7f7"/>
        <w:spacing w:after="0" w:before="192"/>
      </w:pPr>
      <w:r>
        <w:rPr>
          <w:rFonts w:ascii="Source Han Sans SC" w:hAnsi="Source Han Sans SC" w:eastAsia="Source Han Sans SC" w:cs="Source Han Sans SC"/>
          <w:b w:val="0"/>
          <w:color w:val="222222"/>
          <w:sz w:val="24"/>
        </w:rPr>
        <w:t xml:space="preserve">Silas is a high-ranking Engineer for the Arasaka-Mori Corporation, one of the mega-corps that designed and maintains the Inner Sectors. He is the epitome of a Melody user, a man who sees the world as flawed code in need of his elegant correction. His COH is immense, honed by years of corporate-sponsored training and a belief in absolute order. He operates exclusively in a </w:t>
      </w:r>
      <w:r>
        <w:t xml:space="preserve"> </w:t>
      </w:r>
      <w:r>
        <w:rPr>
          <w:rFonts w:ascii="Source Han Sans SC" w:hAnsi="Source Han Sans SC" w:eastAsia="Source Han Sans SC" w:cs="Source Han Sans SC"/>
          <w:b w:val="0"/>
          <w:color w:val="222222"/>
          <w:sz w:val="24"/>
        </w:rPr>
        <w:t>Rigid Mode</w:t>
      </w:r>
      <w:r>
        <w:rPr>
          <w:rFonts w:ascii="Source Han Sans SC" w:hAnsi="Source Han Sans SC" w:eastAsia="Source Han Sans SC" w:cs="Source Han Sans SC"/>
          <w:b w:val="0"/>
          <w:color w:val="222222"/>
          <w:sz w:val="24"/>
        </w:rPr>
        <w:t xml:space="preserve">, his Bio-Plasma locked into a single, perfect, unbreakable pattern of his own design. He can erect a skyscraper of shimmering blue Plasma-Synth in minutes. He despises the chaos of the Outer Sectors and sees users like Kael and Jinx as little more than viruses in the system. His gear is a top-of-the-line </w:t>
      </w:r>
      <w:r>
        <w:t xml:space="preserve"> </w:t>
      </w:r>
      <w:r>
        <w:rPr>
          <w:rFonts w:ascii="Source Han Sans SC" w:hAnsi="Source Han Sans SC" w:eastAsia="Source Han Sans SC" w:cs="Source Han Sans SC"/>
          <w:b w:val="0"/>
          <w:color w:val="222222"/>
          <w:sz w:val="24"/>
        </w:rPr>
        <w:t>Precision Deck</w:t>
      </w:r>
      <w:r>
        <w:rPr>
          <w:rFonts w:ascii="Source Han Sans SC" w:hAnsi="Source Han Sans SC" w:eastAsia="Source Han Sans SC" w:cs="Source Han Sans SC"/>
          <w:b w:val="0"/>
          <w:color w:val="222222"/>
          <w:sz w:val="24"/>
        </w:rPr>
        <w:t>, custom-built to filter out any and all resonant noise.</w:t>
      </w:r>
    </w:p>
    <w:p>
      <w:pPr>
        <w:pStyle w:val="Heading3"/>
        <w:spacing w:after="0" w:before="264"/>
      </w:pPr>
      <w:r>
        <w:rPr>
          <w:rFonts w:ascii="Arial" w:hAnsi="Arial" w:eastAsia="Arial" w:cs="Arial"/>
          <w:i w:val="0"/>
          <w:color w:val="1A1A1A"/>
          <w:sz w:val="26"/>
        </w:rPr>
        <w:t>HARMONY – Field Stabilization</w:t>
      </w:r>
    </w:p>
    <w:p>
      <w:pPr>
        <w:shd w:val="clear" w:color="auto" w:fill="f9f9f9"/>
      </w:pPr>
      <w:r>
        <w:rPr>
          <w:i/>
          <w:color w:val="555555"/>
          <w:sz w:val="24"/>
        </w:rPr>
        <w:t>"I am the ground from which others sing."</w:t>
      </w:r>
    </w:p>
    <w:p>
      <w:pPr>
        <w:spacing w:after="0" w:before="192"/>
      </w:pPr>
      <w:r>
        <w:rPr>
          <w:rFonts w:ascii="Source Han Sans SC" w:hAnsi="Source Han Sans SC" w:eastAsia="Source Han Sans SC" w:cs="Source Han Sans SC"/>
          <w:b w:val="0"/>
          <w:color w:val="222222"/>
          <w:sz w:val="24"/>
        </w:rPr>
        <w:t>Harmony is the art of sustaining and reinforcing existing patterns. A Harmony user, or "Harmonist," is a guardian and a healer. They do not create or destroy; they stabilize. By projecting coherent, toroidal fields, they can shield allies from resonant attacks, mend fractured Bio-Plasma fields, and bring order to a chaotic soundscape. They are the conductors of the orchestra, ensuring every instrument plays in tune.</w:t>
      </w:r>
    </w:p>
    <w:p>
      <w:pPr>
        <w:pStyle w:val="ListBullet"/>
        <w:spacing w:line="240" w:lineRule="auto" w:after="20" w:before="0"/>
      </w:pPr>
      <w:r>
        <w:rPr>
          <w:rFonts w:ascii="Source Han Sans SC" w:hAnsi="Source Han Sans SC" w:eastAsia="Source Han Sans SC" w:cs="Source Han Sans SC"/>
          <w:b w:val="0"/>
          <w:color w:val="222222"/>
          <w:sz w:val="24"/>
        </w:rPr>
        <w:t>Core Abilities:</w:t>
      </w:r>
      <w:r>
        <w:t xml:space="preserve"> </w:t>
      </w:r>
      <w:r>
        <w:t xml:space="preserve"> </w:t>
      </w:r>
    </w:p>
    <w:p>
      <w:pPr>
        <w:pStyle w:val="ListBullet"/>
        <w:spacing w:line="240" w:lineRule="auto" w:after="20" w:before="0"/>
        <w:ind w:left="720"/>
      </w:pPr>
      <w:r>
        <w:rPr>
          <w:rFonts w:ascii="Source Han Sans SC" w:hAnsi="Source Han Sans SC" w:eastAsia="Source Han Sans SC" w:cs="Source Han Sans SC"/>
          <w:b w:val="0"/>
          <w:color w:val="222222"/>
          <w:sz w:val="24"/>
        </w:rPr>
        <w:t>Acoustic Shield:</w:t>
      </w:r>
      <w:r>
        <w:t xml:space="preserve"> </w:t>
      </w:r>
      <w:r>
        <w:rPr>
          <w:rFonts w:ascii="Source Han Sans SC" w:hAnsi="Source Han Sans SC" w:eastAsia="Source Han Sans SC" w:cs="Source Han Sans SC"/>
          <w:color w:val="222222"/>
          <w:sz w:val="24"/>
        </w:rPr>
        <w:t xml:space="preserve"> The creation of a toroidal barrier that deflects or absorbs resonant energy. Unlike a Melody user's solid synth-shield, an Acoustic Shield is a dynamic field of force. Its strength scales with the Harmonist's COH, not their AMP. It's about the perfection of the field's geometry, not the raw power behind it.</w:t>
      </w:r>
    </w:p>
    <w:p>
      <w:pPr>
        <w:pStyle w:val="ListBullet"/>
        <w:spacing w:line="240" w:lineRule="auto" w:after="20" w:before="0"/>
        <w:ind w:left="720"/>
      </w:pPr>
      <w:r>
        <w:rPr>
          <w:rFonts w:ascii="Source Han Sans SC" w:hAnsi="Source Han Sans SC" w:eastAsia="Source Han Sans SC" w:cs="Source Han Sans SC"/>
          <w:b w:val="0"/>
          <w:color w:val="222222"/>
          <w:sz w:val="24"/>
        </w:rPr>
        <w:t>Resonance Healing:</w:t>
      </w:r>
      <w:r>
        <w:t xml:space="preserve"> </w:t>
      </w:r>
      <w:r>
        <w:rPr>
          <w:rFonts w:ascii="Source Han Sans SC" w:hAnsi="Source Han Sans SC" w:eastAsia="Source Han Sans SC" w:cs="Source Han Sans SC"/>
          <w:color w:val="222222"/>
          <w:sz w:val="24"/>
        </w:rPr>
        <w:t xml:space="preserve"> The most vital and self-sacrificial of abilities. A Harmonist can restore a person's fractured Bio-Plasma field to its original, stable pattern. This is not creating life; it is "remastering" a corrupted file. This can be done by transferring their own Coherence to the target (a costly act) or by acting as a lens to focus ambient resonance from the environment into them.</w:t>
      </w:r>
    </w:p>
    <w:p>
      <w:pPr>
        <w:pStyle w:val="ListBullet"/>
        <w:spacing w:line="240" w:lineRule="auto" w:after="20" w:before="0"/>
      </w:pPr>
      <w:r>
        <w:rPr>
          <w:rFonts w:ascii="Source Han Sans SC" w:hAnsi="Source Han Sans SC" w:eastAsia="Source Han Sans SC" w:cs="Source Han Sans SC"/>
          <w:b w:val="0"/>
          <w:color w:val="222222"/>
          <w:sz w:val="24"/>
        </w:rPr>
        <w:t>Strengths:</w:t>
      </w:r>
      <w:r>
        <w:t xml:space="preserve"> </w:t>
      </w:r>
      <w:r>
        <w:rPr>
          <w:rFonts w:ascii="Source Han Sans SC" w:hAnsi="Source Han Sans SC" w:eastAsia="Source Han Sans SC" w:cs="Source Han Sans SC"/>
          <w:color w:val="222222"/>
          <w:sz w:val="24"/>
        </w:rPr>
        <w:t xml:space="preserve"> Unparalleled in team support and attrition warfare. A good Harmonist can make their team functionally immortal against anything but overwhelming force. In High-Fidelity Zones, their shields are almost unbreakable.</w:t>
      </w:r>
    </w:p>
    <w:p>
      <w:pPr>
        <w:pStyle w:val="ListBullet"/>
        <w:spacing w:line="240" w:lineRule="auto" w:after="20" w:before="0"/>
      </w:pPr>
      <w:r>
        <w:rPr>
          <w:rFonts w:ascii="Source Han Sans SC" w:hAnsi="Source Han Sans SC" w:eastAsia="Source Han Sans SC" w:cs="Source Han Sans SC"/>
          <w:b w:val="0"/>
          <w:color w:val="222222"/>
          <w:sz w:val="24"/>
        </w:rPr>
        <w:t>Weaknesses:</w:t>
      </w:r>
      <w:r>
        <w:t xml:space="preserve"> </w:t>
      </w:r>
      <w:r>
        <w:rPr>
          <w:rFonts w:ascii="Source Han Sans SC" w:hAnsi="Source Han Sans SC" w:eastAsia="Source Han Sans SC" w:cs="Source Han Sans SC"/>
          <w:color w:val="222222"/>
          <w:sz w:val="24"/>
        </w:rPr>
        <w:t xml:space="preserve"> They are vulnerable to sudden, massive spikes in AMP, which can shatter their shields before they can adapt. Their power is inherently self-sacrificial; every heal weakens them, every shield drains them. They are also uniquely vulnerable to </w:t>
      </w:r>
      <w:r>
        <w:t xml:space="preserve"> </w:t>
      </w:r>
      <w:r>
        <w:rPr>
          <w:rFonts w:ascii="Source Han Sans SC" w:hAnsi="Source Han Sans SC" w:eastAsia="Source Han Sans SC" w:cs="Source Han Sans SC"/>
          <w:b w:val="0"/>
          <w:color w:val="222222"/>
          <w:sz w:val="24"/>
        </w:rPr>
        <w:t>The Silence</w:t>
      </w:r>
      <w:r>
        <w:rPr>
          <w:rFonts w:ascii="Source Han Sans SC" w:hAnsi="Source Han Sans SC" w:eastAsia="Source Han Sans SC" w:cs="Source Han Sans SC"/>
          <w:color w:val="222222"/>
          <w:sz w:val="24"/>
        </w:rPr>
        <w:t>, the absolute frequency canceller, which negates their power entirely.</w:t>
      </w:r>
    </w:p>
    <w:p>
      <w:pPr>
        <w:pStyle w:val="ListBullet"/>
        <w:spacing w:line="240" w:lineRule="auto" w:after="20" w:before="0"/>
      </w:pPr>
      <w:r>
        <w:rPr>
          <w:rFonts w:ascii="Source Han Sans SC" w:hAnsi="Source Han Sans SC" w:eastAsia="Source Han Sans SC" w:cs="Source Han Sans SC"/>
          <w:b w:val="0"/>
          <w:color w:val="222222"/>
          <w:sz w:val="24"/>
        </w:rPr>
        <w:t>Real-World Professions:</w:t>
      </w:r>
      <w:r>
        <w:t xml:space="preserve"> </w:t>
      </w:r>
      <w:r>
        <w:rPr>
          <w:rFonts w:ascii="Source Han Sans SC" w:hAnsi="Source Han Sans SC" w:eastAsia="Source Han Sans SC" w:cs="Source Han Sans SC"/>
          <w:color w:val="222222"/>
          <w:sz w:val="24"/>
        </w:rPr>
        <w:t xml:space="preserve"> Doctors, therapists, teachers, diplomats, orchestra conductors, systems administrators. Anyone whose job is to maintain stability, facilitate communication, and repair broken systems.</w:t>
      </w:r>
    </w:p>
    <w:p>
      <w:pPr>
        <w:pStyle w:val="Heading2"/>
        <w:spacing w:after="0" w:before="288"/>
        <w:pBdr>
          <w:bottom w:val="single" w:sz="8" w:space="2" w:color="E0E0E0"/>
        </w:pBdr>
      </w:pPr>
      <w:r>
        <w:rPr>
          <w:rFonts w:ascii="Arial" w:hAnsi="Arial" w:eastAsia="Arial" w:cs="Arial"/>
          <w:color w:val="1A1A1A"/>
          <w:sz w:val="28"/>
        </w:rPr>
        <w:t>Part 2b: Netzach – The Victory of Expression</w:t>
      </w:r>
    </w:p>
    <w:p>
      <w:pPr>
        <w:pStyle w:val="Heading3"/>
        <w:spacing w:before="240" w:after="72"/>
        <w:jc w:val="center"/>
      </w:pPr>
      <w:r>
        <w:rPr>
          <w:rFonts w:ascii="Arial" w:hAnsi="Arial" w:eastAsia="Arial" w:cs="Arial"/>
          <w:i w:val="0"/>
          <w:color w:val="777777"/>
          <w:sz w:val="24"/>
        </w:rPr>
        <w:t>The Schools of Rhythm and Noise</w:t>
      </w:r>
    </w:p>
    <w:p>
      <w:pPr>
        <w:spacing w:after="0" w:before="192"/>
      </w:pPr>
      <w:r>
        <w:rPr>
          <w:rFonts w:ascii="Source Han Sans SC" w:hAnsi="Source Han Sans SC" w:eastAsia="Source Han Sans SC" w:cs="Source Han Sans SC"/>
          <w:b w:val="0"/>
          <w:color w:val="222222"/>
          <w:sz w:val="24"/>
        </w:rPr>
        <w:t>Netzach is the domain of passion, instinct, and raw expression. Engineers on this path are warriors and disruptors. They feel reality as a pulsing, chaotic dance, and their power comes from joining that dance, either by matching its beat or by shattering its flow. They thrive in the Low-Fi Zones of the Outer Sectors, where the constant, unpredictable energy of the environment fuels their abilities.</w:t>
      </w:r>
    </w:p>
    <w:p>
      <w:pPr>
        <w:pStyle w:val="Heading3"/>
        <w:spacing w:after="0" w:before="264"/>
      </w:pPr>
      <w:r>
        <w:rPr>
          <w:rFonts w:ascii="Arial" w:hAnsi="Arial" w:eastAsia="Arial" w:cs="Arial"/>
          <w:i w:val="0"/>
          <w:color w:val="1A1A1A"/>
          <w:sz w:val="26"/>
        </w:rPr>
        <w:t>RHYTHM – Timing Control</w:t>
      </w:r>
    </w:p>
    <w:p>
      <w:pPr>
        <w:shd w:val="clear" w:color="auto" w:fill="f9f9f9"/>
      </w:pPr>
      <w:r>
        <w:rPr>
          <w:i/>
          <w:color w:val="555555"/>
          <w:sz w:val="24"/>
        </w:rPr>
        <w:t>"The pulse is everything."</w:t>
      </w:r>
    </w:p>
    <w:p>
      <w:pPr>
        <w:spacing w:after="0" w:before="192"/>
      </w:pPr>
      <w:r>
        <w:rPr>
          <w:rFonts w:ascii="Source Han Sans SC" w:hAnsi="Source Han Sans SC" w:eastAsia="Source Han Sans SC" w:cs="Source Han Sans SC"/>
          <w:b w:val="0"/>
          <w:color w:val="222222"/>
          <w:sz w:val="24"/>
        </w:rPr>
        <w:t>Rhythm is the art of syncing with the fundamental tempo of the Resonance Chamber. A Rhythm user, or "Dancer," does not move fast; they make the world move slow. By locking their Bio-Plasma field into the action-reaction cycle of their environment, they can manipulate causality on a local scale. They exist a fraction of a second ahead of everyone else.</w:t>
      </w:r>
    </w:p>
    <w:p>
      <w:pPr>
        <w:pStyle w:val="ListBullet"/>
        <w:spacing w:line="240" w:lineRule="auto" w:after="20" w:before="0"/>
      </w:pPr>
      <w:r>
        <w:rPr>
          <w:rFonts w:ascii="Source Han Sans SC" w:hAnsi="Source Han Sans SC" w:eastAsia="Source Han Sans SC" w:cs="Source Han Sans SC"/>
          <w:b w:val="0"/>
          <w:color w:val="222222"/>
          <w:sz w:val="24"/>
        </w:rPr>
        <w:t>Core Abilities:</w:t>
      </w:r>
      <w:r>
        <w:t xml:space="preserve"> </w:t>
      </w:r>
      <w:r>
        <w:t xml:space="preserve"> </w:t>
      </w:r>
    </w:p>
    <w:p>
      <w:pPr>
        <w:pStyle w:val="ListBullet"/>
        <w:spacing w:line="240" w:lineRule="auto" w:after="20" w:before="0"/>
        <w:ind w:left="720"/>
      </w:pPr>
      <w:r>
        <w:rPr>
          <w:rFonts w:ascii="Source Han Sans SC" w:hAnsi="Source Han Sans SC" w:eastAsia="Source Han Sans SC" w:cs="Source Han Sans SC"/>
          <w:b w:val="0"/>
          <w:color w:val="222222"/>
          <w:sz w:val="24"/>
        </w:rPr>
        <w:t>Beat-Sync:</w:t>
      </w:r>
      <w:r>
        <w:t xml:space="preserve"> </w:t>
      </w:r>
      <w:r>
        <w:rPr>
          <w:rFonts w:ascii="Source Han Sans SC" w:hAnsi="Source Han Sans SC" w:eastAsia="Source Han Sans SC" w:cs="Source Han Sans SC"/>
          <w:color w:val="222222"/>
          <w:sz w:val="24"/>
        </w:rPr>
        <w:t xml:space="preserve"> A passive enhancement that is the core of the school. A Dancer's speed, strength, and reflexes scale directly with their ability to maintain an unbroken internal or external rhythm. This could be their own heartbeat, the bass line of a song playing on their Deck, or the chaotic pulse of a battlefield. As long as they hold the beat, they are untouchable. Drop the beat, drop your guard.</w:t>
      </w:r>
    </w:p>
    <w:p>
      <w:pPr>
        <w:pStyle w:val="ListBullet"/>
        <w:spacing w:line="240" w:lineRule="auto" w:after="20" w:before="0"/>
        <w:ind w:left="720"/>
      </w:pPr>
      <w:r>
        <w:rPr>
          <w:rFonts w:ascii="Source Han Sans SC" w:hAnsi="Source Han Sans SC" w:eastAsia="Source Han Sans SC" w:cs="Source Han Sans SC"/>
          <w:b w:val="0"/>
          <w:color w:val="222222"/>
          <w:sz w:val="24"/>
        </w:rPr>
        <w:t>Impact-Bass:</w:t>
      </w:r>
      <w:r>
        <w:t xml:space="preserve"> </w:t>
      </w:r>
      <w:r>
        <w:rPr>
          <w:rFonts w:ascii="Source Han Sans SC" w:hAnsi="Source Han Sans SC" w:eastAsia="Source Han Sans SC" w:cs="Source Han Sans SC"/>
          <w:color w:val="222222"/>
          <w:sz w:val="24"/>
        </w:rPr>
        <w:t xml:space="preserve"> The release of focused kinetic force on contact. By storing and releasing resonant energy in time with their movements, a simple tap becomes a tremor, a punch becomes a cannon blast. This is not about muscle; it's about timing the release of energy to coincide perfectly with the moment of impact.</w:t>
      </w:r>
    </w:p>
    <w:p>
      <w:pPr>
        <w:pStyle w:val="ListBullet"/>
        <w:spacing w:line="240" w:lineRule="auto" w:after="20" w:before="0"/>
      </w:pPr>
      <w:r>
        <w:rPr>
          <w:rFonts w:ascii="Source Han Sans SC" w:hAnsi="Source Han Sans SC" w:eastAsia="Source Han Sans SC" w:cs="Source Han Sans SC"/>
          <w:b w:val="0"/>
          <w:color w:val="222222"/>
          <w:sz w:val="24"/>
        </w:rPr>
        <w:t>Strengths:</w:t>
      </w:r>
      <w:r>
        <w:t xml:space="preserve"> </w:t>
      </w:r>
      <w:r>
        <w:rPr>
          <w:rFonts w:ascii="Source Han Sans SC" w:hAnsi="Source Han Sans SC" w:eastAsia="Source Han Sans SC" w:cs="Source Han Sans SC"/>
          <w:color w:val="222222"/>
          <w:sz w:val="24"/>
        </w:rPr>
        <w:t xml:space="preserve"> Dominance in one-on-one combat, dictating the pace of any engagement. A master Dancer like Kael can seem to be in multiple places at once, their movements a blur of perfect efficiency.</w:t>
      </w:r>
    </w:p>
    <w:p>
      <w:pPr>
        <w:pStyle w:val="ListBullet"/>
        <w:spacing w:line="240" w:lineRule="auto" w:after="20" w:before="0"/>
      </w:pPr>
      <w:r>
        <w:rPr>
          <w:rFonts w:ascii="Source Han Sans SC" w:hAnsi="Source Han Sans SC" w:eastAsia="Source Han Sans SC" w:cs="Source Han Sans SC"/>
          <w:b w:val="0"/>
          <w:color w:val="222222"/>
          <w:sz w:val="24"/>
        </w:rPr>
        <w:t>Weaknesses:</w:t>
      </w:r>
      <w:r>
        <w:t xml:space="preserve"> </w:t>
      </w:r>
      <w:r>
        <w:rPr>
          <w:rFonts w:ascii="Source Han Sans SC" w:hAnsi="Source Han Sans SC" w:eastAsia="Source Han Sans SC" w:cs="Source Han Sans SC"/>
          <w:color w:val="222222"/>
          <w:sz w:val="24"/>
        </w:rPr>
        <w:t xml:space="preserve"> Chaotic disruptors. A Noise user who introduces arrhythmia into the environment can shatter a Dancer's flow. They are also less effective in High-Fidelity Zones where the "beat" is too subtle and orderly, or in Dead Zones where there is no beat at all. A single misstep, a single delayed note, can cause their entire sequence of actions to collapse.</w:t>
      </w:r>
    </w:p>
    <w:p>
      <w:pPr>
        <w:pStyle w:val="ListBullet"/>
        <w:spacing w:line="240" w:lineRule="auto" w:after="20" w:before="0"/>
      </w:pPr>
      <w:r>
        <w:rPr>
          <w:rFonts w:ascii="Source Han Sans SC" w:hAnsi="Source Han Sans SC" w:eastAsia="Source Han Sans SC" w:cs="Source Han Sans SC"/>
          <w:b w:val="0"/>
          <w:color w:val="222222"/>
          <w:sz w:val="24"/>
        </w:rPr>
        <w:t>Real-World Professions:</w:t>
      </w:r>
      <w:r>
        <w:t xml:space="preserve"> </w:t>
      </w:r>
      <w:r>
        <w:rPr>
          <w:rFonts w:ascii="Source Han Sans SC" w:hAnsi="Source Han Sans SC" w:eastAsia="Source Han Sans SC" w:cs="Source Han Sans SC"/>
          <w:color w:val="222222"/>
          <w:sz w:val="24"/>
        </w:rPr>
        <w:t xml:space="preserve"> Athletes, dancers, martial artists, drummers, special forces soldiers, high-frequency traders. Anyone who relies on timing, reflex, and flow-state.</w:t>
      </w:r>
    </w:p>
    <w:p>
      <w:pPr>
        <w:pStyle w:val="Heading3"/>
        <w:spacing w:after="0" w:before="264"/>
      </w:pPr>
      <w:r>
        <w:rPr>
          <w:rFonts w:ascii="Arial" w:hAnsi="Arial" w:eastAsia="Arial" w:cs="Arial"/>
          <w:i w:val="0"/>
          <w:color w:val="1A1A1A"/>
          <w:sz w:val="26"/>
        </w:rPr>
        <w:t>NOISE – Entropy Injection</w:t>
      </w:r>
    </w:p>
    <w:p>
      <w:pPr>
        <w:shd w:val="clear" w:color="auto" w:fill="f9f9f9"/>
      </w:pPr>
      <w:r>
        <w:rPr>
          <w:i/>
          <w:color w:val="555555"/>
          <w:sz w:val="24"/>
        </w:rPr>
        <w:t>"I unmake the song."</w:t>
      </w:r>
    </w:p>
    <w:p>
      <w:pPr>
        <w:spacing w:after="0" w:before="192"/>
      </w:pPr>
      <w:r>
        <w:rPr>
          <w:rFonts w:ascii="Source Han Sans SC" w:hAnsi="Source Han Sans SC" w:eastAsia="Source Han Sans SC" w:cs="Source Han Sans SC"/>
          <w:b w:val="0"/>
          <w:color w:val="222222"/>
          <w:sz w:val="24"/>
        </w:rPr>
        <w:t>Noise is the art of chaos. A Noise user, or "Static," is entropy incarnate. They do not build or sustain; they dismantle. By injecting conflicting, dissonant frequencies into ordered systems, they cause them to collapse at a molecular or informational level. They are the breakers, the hackers, the anarchists of the Soundscape.</w:t>
      </w:r>
    </w:p>
    <w:p>
      <w:pPr>
        <w:pStyle w:val="ListBullet"/>
        <w:spacing w:line="240" w:lineRule="auto" w:after="20" w:before="0"/>
      </w:pPr>
      <w:r>
        <w:rPr>
          <w:rFonts w:ascii="Source Han Sans SC" w:hAnsi="Source Han Sans SC" w:eastAsia="Source Han Sans SC" w:cs="Source Han Sans SC"/>
          <w:b w:val="0"/>
          <w:color w:val="222222"/>
          <w:sz w:val="24"/>
        </w:rPr>
        <w:t>Core Abilities:</w:t>
      </w:r>
      <w:r>
        <w:t xml:space="preserve"> </w:t>
      </w:r>
      <w:r>
        <w:t xml:space="preserve"> </w:t>
      </w:r>
    </w:p>
    <w:p>
      <w:pPr>
        <w:pStyle w:val="ListBullet"/>
        <w:spacing w:line="240" w:lineRule="auto" w:after="20" w:before="0"/>
        <w:ind w:left="720"/>
      </w:pPr>
      <w:r>
        <w:rPr>
          <w:rFonts w:ascii="Source Han Sans SC" w:hAnsi="Source Han Sans SC" w:eastAsia="Source Han Sans SC" w:cs="Source Han Sans SC"/>
          <w:b w:val="0"/>
          <w:color w:val="222222"/>
          <w:sz w:val="24"/>
        </w:rPr>
        <w:t>Dissonance:</w:t>
      </w:r>
      <w:r>
        <w:t xml:space="preserve"> </w:t>
      </w:r>
      <w:r>
        <w:rPr>
          <w:rFonts w:ascii="Source Han Sans SC" w:hAnsi="Source Han Sans SC" w:eastAsia="Source Han Sans SC" w:cs="Source Han Sans SC"/>
          <w:color w:val="222222"/>
          <w:sz w:val="24"/>
        </w:rPr>
        <w:t xml:space="preserve"> The primary offensive tool. A blast of pure, chaotic frequency that destabilizes whatever it touches. A Melody user's synth-wall crumbles into static. A Harmonist's shield frays and dissolves. An enemy's NAI is flooded with garbage data, causing hallucinations and neural damage. A person's very mind can be fractured with a sustained blast.</w:t>
      </w:r>
    </w:p>
    <w:p>
      <w:pPr>
        <w:pStyle w:val="ListBullet"/>
        <w:spacing w:line="240" w:lineRule="auto" w:after="20" w:before="0"/>
        <w:ind w:left="720"/>
      </w:pPr>
      <w:r>
        <w:rPr>
          <w:rFonts w:ascii="Source Han Sans SC" w:hAnsi="Source Han Sans SC" w:eastAsia="Source Han Sans SC" w:cs="Source Han Sans SC"/>
          <w:b w:val="0"/>
          <w:color w:val="222222"/>
          <w:sz w:val="24"/>
        </w:rPr>
        <w:t>Feedback Loop:</w:t>
      </w:r>
      <w:r>
        <w:t xml:space="preserve"> </w:t>
      </w:r>
      <w:r>
        <w:rPr>
          <w:rFonts w:ascii="Source Han Sans SC" w:hAnsi="Source Han Sans SC" w:eastAsia="Source Han Sans SC" w:cs="Source Han Sans SC"/>
          <w:color w:val="222222"/>
          <w:sz w:val="24"/>
        </w:rPr>
        <w:t xml:space="preserve"> The most insidious technique. A Static can hijack an opponent's own resonant output, amplify it, and feed it back into their system in a loop of escalating power. They turn an enemy's strength into a self-destruct mechanism, causing their Bio-Plasma field to overload and collapse.</w:t>
      </w:r>
    </w:p>
    <w:p>
      <w:pPr>
        <w:pStyle w:val="ListBullet"/>
        <w:spacing w:line="240" w:lineRule="auto" w:after="20" w:before="0"/>
      </w:pPr>
      <w:r>
        <w:rPr>
          <w:rFonts w:ascii="Source Han Sans SC" w:hAnsi="Source Han Sans SC" w:eastAsia="Source Han Sans SC" w:cs="Source Han Sans SC"/>
          <w:b w:val="0"/>
          <w:color w:val="222222"/>
          <w:sz w:val="24"/>
        </w:rPr>
        <w:t>Strengths:</w:t>
      </w:r>
      <w:r>
        <w:t xml:space="preserve"> </w:t>
      </w:r>
      <w:r>
        <w:rPr>
          <w:rFonts w:ascii="Source Han Sans SC" w:hAnsi="Source Han Sans SC" w:eastAsia="Source Han Sans SC" w:cs="Source Han Sans SC"/>
          <w:color w:val="222222"/>
          <w:sz w:val="24"/>
        </w:rPr>
        <w:t xml:space="preserve"> Unmatched at defense-breaking and systemic corruption. In the chaotic Low-Fi Zones, a Static is a god, able to draw on the ambient noise to fuel their entropic abilities. They are the natural predators of the orderly schools of Hod.</w:t>
      </w:r>
    </w:p>
    <w:p>
      <w:pPr>
        <w:pStyle w:val="ListBullet"/>
        <w:spacing w:line="240" w:lineRule="auto" w:after="20" w:before="0"/>
      </w:pPr>
      <w:r>
        <w:rPr>
          <w:rFonts w:ascii="Source Han Sans SC" w:hAnsi="Source Han Sans SC" w:eastAsia="Source Han Sans SC" w:cs="Source Han Sans SC"/>
          <w:b w:val="0"/>
          <w:color w:val="222222"/>
          <w:sz w:val="24"/>
        </w:rPr>
        <w:t>Weaknesses:</w:t>
      </w:r>
      <w:r>
        <w:t xml:space="preserve"> </w:t>
      </w:r>
      <w:r>
        <w:rPr>
          <w:rFonts w:ascii="Source Han Sans SC" w:hAnsi="Source Han Sans SC" w:eastAsia="Source Han Sans SC" w:cs="Source Han Sans SC"/>
          <w:color w:val="222222"/>
          <w:sz w:val="24"/>
        </w:rPr>
        <w:t xml:space="preserve"> They cannot create, only consume. Their power is ineffective against simple, non-resonant targets (a block of concrete is harder to affect than a complex shield) or against users with extremely high, dense Coherence (like Silas in Rigid Mode), which is like trying to drown a whale with a raindrop. Their own nature is their greatest enemy; overuse of Noise can lead to a permanent degradation of their own Bio-Plasma field's integrity.</w:t>
      </w:r>
    </w:p>
    <w:p>
      <w:pPr>
        <w:pStyle w:val="ListBullet"/>
        <w:spacing w:line="240" w:lineRule="auto" w:after="20" w:before="0"/>
      </w:pPr>
      <w:r>
        <w:rPr>
          <w:rFonts w:ascii="Source Han Sans SC" w:hAnsi="Source Han Sans SC" w:eastAsia="Source Han Sans SC" w:cs="Source Han Sans SC"/>
          <w:b w:val="0"/>
          <w:color w:val="222222"/>
          <w:sz w:val="24"/>
        </w:rPr>
        <w:t>Real-World Professions:</w:t>
      </w:r>
      <w:r>
        <w:t xml:space="preserve"> </w:t>
      </w:r>
      <w:r>
        <w:rPr>
          <w:rFonts w:ascii="Source Han Sans SC" w:hAnsi="Source Han Sans SC" w:eastAsia="Source Han Sans SC" w:cs="Source Han Sans SC"/>
          <w:color w:val="222222"/>
          <w:sz w:val="24"/>
        </w:rPr>
        <w:t xml:space="preserve"> Hackers, demolition experts, punk rockers, investigative journalists, revolutionaries. Anyone whose profession involves deconstruction, disruption, and exposing hidden flaws.</w:t>
      </w:r>
    </w:p>
    <w:p>
      <w:pPr>
        <w:pStyle w:val="Heading3"/>
        <w:shd w:val="clear" w:color="auto" w:fill="f7f7f7"/>
        <w:spacing w:after="0"/>
        <w:pBdr>
          <w:bottom w:val="single" w:sz="8" w:space="2" w:color="E0E0E0"/>
        </w:pBdr>
      </w:pPr>
      <w:r>
        <w:rPr>
          <w:rFonts w:ascii="Arial" w:hAnsi="Arial" w:eastAsia="Arial" w:cs="Arial"/>
          <w:i w:val="0"/>
          <w:color w:val="1A1A1A"/>
          <w:sz w:val="26"/>
        </w:rPr>
        <w:t>❖ Character Focus: Jinx</w:t>
      </w:r>
    </w:p>
    <w:p>
      <w:pPr>
        <w:shd w:val="clear" w:color="auto" w:fill="f7f7f7"/>
        <w:spacing w:after="0" w:before="192"/>
      </w:pPr>
      <w:r>
        <w:rPr>
          <w:rFonts w:ascii="Source Han Sans SC" w:hAnsi="Source Han Sans SC" w:eastAsia="Source Han Sans SC" w:cs="Source Han Sans SC"/>
          <w:b w:val="0"/>
          <w:color w:val="222222"/>
          <w:sz w:val="24"/>
        </w:rPr>
        <w:t>Archetype:</w:t>
      </w:r>
      <w:r>
        <w:t xml:space="preserve"> </w:t>
      </w:r>
      <w:r>
        <w:rPr>
          <w:rFonts w:ascii="Source Han Sans SC" w:hAnsi="Source Han Sans SC" w:eastAsia="Source Han Sans SC" w:cs="Source Han Sans SC"/>
          <w:b w:val="0"/>
          <w:color w:val="222222"/>
          <w:sz w:val="24"/>
        </w:rPr>
        <w:t xml:space="preserve"> The Anarchist Virtuoso</w:t>
      </w:r>
    </w:p>
    <w:p>
      <w:pPr>
        <w:shd w:val="clear" w:color="auto" w:fill="f7f7f7"/>
        <w:spacing w:after="0" w:before="192"/>
      </w:pPr>
      <w:r>
        <w:rPr>
          <w:rFonts w:ascii="Source Han Sans SC" w:hAnsi="Source Han Sans SC" w:eastAsia="Source Han Sans SC" w:cs="Source Han Sans SC"/>
          <w:b w:val="0"/>
          <w:color w:val="222222"/>
          <w:sz w:val="24"/>
        </w:rPr>
        <w:t>Location:</w:t>
      </w:r>
      <w:r>
        <w:t xml:space="preserve"> </w:t>
      </w:r>
      <w:r>
        <w:rPr>
          <w:rFonts w:ascii="Source Han Sans SC" w:hAnsi="Source Han Sans SC" w:eastAsia="Source Han Sans SC" w:cs="Source Han Sans SC"/>
          <w:b w:val="0"/>
          <w:color w:val="222222"/>
          <w:sz w:val="24"/>
        </w:rPr>
        <w:t xml:space="preserve"> The Rust Pits, an industrial scrapyard in Sector 9.</w:t>
      </w:r>
    </w:p>
    <w:p>
      <w:pPr>
        <w:shd w:val="clear" w:color="auto" w:fill="f7f7f7"/>
        <w:spacing w:after="0" w:before="192"/>
      </w:pPr>
      <w:r>
        <w:rPr>
          <w:rFonts w:ascii="Source Han Sans SC" w:hAnsi="Source Han Sans SC" w:eastAsia="Source Han Sans SC" w:cs="Source Han Sans SC"/>
          <w:b w:val="0"/>
          <w:color w:val="222222"/>
          <w:sz w:val="24"/>
        </w:rPr>
        <w:t>Jinx is a rival to Kael, another courier who thrives on chaos. Where Kael flows with the city's rhythm, Jinx seeks to break it. She is a prodigious Noise user, her laughter a crackle of static, her presence a dissonant hum that sets teeth on edge. She sees the entire system of Ouroboros—from the corporate spires to the very laws of resonance—as an oppressive structure to be torn down. She rides a heavily modified Amplifier Deck, pushing her AMP to dangerous levels, embracing the risk of Burnout. She is a whirlwind of entropy, a walking system crash. Her philosophy is simple: if the song is unjust, unmake the song.</w:t>
      </w:r>
    </w:p>
    <w:p>
      <w:pPr>
        <w:spacing w:after="0" w:before="192"/>
      </w:pPr>
      <w:r>
        <w:rPr>
          <w:rFonts w:ascii="Source Han Sans SC" w:hAnsi="Source Han Sans SC" w:eastAsia="Source Han Sans SC" w:cs="Source Han Sans SC"/>
          <w:b w:val="0"/>
          <w:color w:val="222222"/>
          <w:sz w:val="24"/>
        </w:rPr>
        <w:t>The paths of Hod and Netzach represent a fundamental choice: to build or to break, to harmonize or to disrupt. To ascend to Tiphareth, an Engineer must understand both. They must learn the value of structure from Hod and the necessity of change from Netzach. The trial for this gate is one of balance: to use the techniques of one pillar to solve a problem that is the natural domain of the other.</w:t>
      </w:r>
    </w:p>
    <w:p>
      <w:pPr>
        <w:pStyle w:val="Heading1"/>
        <w:spacing w:after="0" w:before="499"/>
        <w:jc w:val="left"/>
        <w:pBdr>
          <w:bottom w:val="single" w:sz="8" w:space="2" w:color="E0E0E0"/>
        </w:pBdr>
      </w:pPr>
      <w:r>
        <w:rPr>
          <w:rFonts w:ascii="Arial" w:hAnsi="Arial" w:eastAsia="Arial" w:cs="Arial"/>
          <w:color w:val="1A1A1A"/>
          <w:sz w:val="38"/>
        </w:rPr>
        <w:t>Part 3: Tiphareth – The Beauty of the Integrated Self</w:t>
      </w:r>
    </w:p>
    <w:p>
      <w:pPr>
        <w:pStyle w:val="Heading2"/>
        <w:spacing w:before="240" w:after="72"/>
        <w:jc w:val="center"/>
      </w:pPr>
      <w:r>
        <w:rPr>
          <w:rFonts w:ascii="Arial" w:hAnsi="Arial" w:eastAsia="Arial" w:cs="Arial"/>
          <w:color w:val="777777"/>
          <w:sz w:val="24"/>
        </w:rPr>
        <w:t>Balance, Sacrifice, and the Universal Failure Modes</w:t>
      </w:r>
    </w:p>
    <w:p>
      <w:pPr>
        <w:spacing w:after="0" w:before="192"/>
      </w:pPr>
      <w:r>
        <w:rPr>
          <w:rFonts w:ascii="Source Han Sans SC" w:hAnsi="Source Han Sans SC" w:eastAsia="Source Han Sans SC" w:cs="Source Han Sans SC"/>
          <w:b w:val="0"/>
          <w:color w:val="222222"/>
          <w:sz w:val="24"/>
        </w:rPr>
        <w:t>Tiphareth is Beauty, the heart of the Tree of Life. It is the point of perfect balance, where the pillar of Structure (Hod) and the pillar of Expression (Netzach) converge. To reach this stage is to achieve true Coherence, to integrate the disparate parts of your self and your power into a harmonious whole. This is where you cease to be just a "Melody user" or a "Rhythm user" and become a true Consciousness Engineer.</w:t>
      </w:r>
    </w:p>
    <w:p>
      <w:pPr>
        <w:spacing w:after="0" w:before="192"/>
      </w:pPr>
      <w:r>
        <w:rPr>
          <w:rFonts w:ascii="Source Han Sans SC" w:hAnsi="Source Han Sans SC" w:eastAsia="Source Han Sans SC" w:cs="Source Han Sans SC"/>
          <w:b w:val="0"/>
          <w:color w:val="222222"/>
          <w:sz w:val="24"/>
        </w:rPr>
        <w:t>But this integration is not achieved without cost. Tiphareth is also the Sephira of Sacrifice. To achieve balance, you must confront the flaws inherent in the system and in yourself. You must face the three Universal Failure Modes, not as abstract concepts, but as painful, personal experiences. Your power is not a gift; it is a fire. Tiphareth teaches you how not to be consumed by it.</w:t>
      </w:r>
    </w:p>
    <w:p>
      <w:pPr>
        <w:pStyle w:val="Heading3"/>
        <w:shd w:val="clear" w:color="auto" w:fill="f7f7f7"/>
        <w:spacing w:after="0"/>
        <w:pBdr>
          <w:bottom w:val="single" w:sz="8" w:space="2" w:color="E0E0E0"/>
        </w:pBdr>
      </w:pPr>
      <w:r>
        <w:rPr>
          <w:rFonts w:ascii="Arial" w:hAnsi="Arial" w:eastAsia="Arial" w:cs="Arial"/>
          <w:i w:val="0"/>
          <w:color w:val="1A1A1A"/>
          <w:sz w:val="28"/>
        </w:rPr>
        <w:t>▣ LAW: Power is Clarity Under Pressure</w:t>
      </w:r>
    </w:p>
    <w:p>
      <w:pPr>
        <w:shd w:val="clear" w:color="auto" w:fill="f7f7f7"/>
        <w:spacing w:after="0" w:before="192"/>
      </w:pPr>
      <w:r>
        <w:rPr>
          <w:rFonts w:ascii="Source Han Sans SC" w:hAnsi="Source Han Sans SC" w:eastAsia="Source Han Sans SC" w:cs="Source Han Sans SC"/>
          <w:b w:val="0"/>
          <w:color w:val="222222"/>
          <w:sz w:val="24"/>
        </w:rPr>
        <w:t xml:space="preserve">This is the central axiom of the Soundscape. Rage, desperation, and arrogance lead to Desync and Burnout. Genetics are just a starting frequency. True, sustainable power is the ability to hold a clear, stable signal when the world is screaming at you to break. It is not about being the strongest. It is about being the </w:t>
      </w:r>
      <w:r>
        <w:t xml:space="preserve"> </w:t>
      </w:r>
      <w:r>
        <w:rPr>
          <w:rFonts w:ascii="Source Han Sans SC" w:hAnsi="Source Han Sans SC" w:eastAsia="Source Han Sans SC" w:cs="Source Han Sans SC"/>
          <w:b w:val="0"/>
          <w:color w:val="222222"/>
          <w:sz w:val="24"/>
        </w:rPr>
        <w:t>most yourself</w:t>
      </w:r>
      <w:r>
        <w:rPr>
          <w:rFonts w:ascii="Source Han Sans SC" w:hAnsi="Source Han Sans SC" w:eastAsia="Source Han Sans SC" w:cs="Source Han Sans SC"/>
          <w:b w:val="0"/>
          <w:color w:val="222222"/>
          <w:sz w:val="24"/>
        </w:rPr>
        <w:t>, even when reality itself tries to rewrite you. Your emotional state is not flavor text; it is the engine of your abilities.</w:t>
      </w:r>
    </w:p>
    <w:p>
      <w:pPr>
        <w:pStyle w:val="Heading2"/>
        <w:spacing w:after="0" w:before="288"/>
        <w:pBdr>
          <w:bottom w:val="single" w:sz="8" w:space="2" w:color="E0E0E0"/>
        </w:pBdr>
      </w:pPr>
      <w:r>
        <w:rPr>
          <w:rFonts w:ascii="Arial" w:hAnsi="Arial" w:eastAsia="Arial" w:cs="Arial"/>
          <w:color w:val="1A1A1A"/>
          <w:sz w:val="28"/>
        </w:rPr>
        <w:t>The Three Flaws: Universal Failure Modes</w:t>
      </w:r>
    </w:p>
    <w:p>
      <w:pPr>
        <w:spacing w:after="0" w:before="192"/>
      </w:pPr>
      <w:r>
        <w:rPr>
          <w:rFonts w:ascii="Source Han Sans SC" w:hAnsi="Source Han Sans SC" w:eastAsia="Source Han Sans SC" w:cs="Source Han Sans SC"/>
          <w:b w:val="0"/>
          <w:color w:val="222222"/>
          <w:sz w:val="24"/>
        </w:rPr>
        <w:t>Every ability, without exception, fails in one of three ways. You will experience all of them. The question is whether you will survive the lesson. These are not debuffs in a game; they are the physical and spiritual consequences of misusing your own soul.</w:t>
      </w:r>
    </w:p>
    <w:p>
      <w:pPr>
        <w:pStyle w:val="Heading3"/>
        <w:spacing w:after="0" w:before="264"/>
      </w:pPr>
      <w:r>
        <w:rPr>
          <w:rFonts w:ascii="Arial" w:hAnsi="Arial" w:eastAsia="Arial" w:cs="Arial"/>
          <w:i w:val="0"/>
          <w:color w:val="1A1A1A"/>
          <w:sz w:val="26"/>
        </w:rPr>
        <w:t>1. DESYNC – The Broken Note</w:t>
      </w:r>
    </w:p>
    <w:p>
      <w:pPr>
        <w:pStyle w:val="ListBullet"/>
        <w:spacing w:line="240" w:lineRule="auto" w:after="20" w:before="0"/>
      </w:pPr>
      <w:r>
        <w:rPr>
          <w:rFonts w:ascii="Source Han Sans SC" w:hAnsi="Source Han Sans SC" w:eastAsia="Source Han Sans SC" w:cs="Source Han Sans SC"/>
          <w:b w:val="0"/>
          <w:color w:val="222222"/>
          <w:sz w:val="24"/>
        </w:rPr>
        <w:t>Cause:</w:t>
      </w:r>
      <w:r>
        <w:t xml:space="preserve"> </w:t>
      </w:r>
      <w:r>
        <w:rPr>
          <w:rFonts w:ascii="Source Han Sans SC" w:hAnsi="Source Han Sans SC" w:eastAsia="Source Han Sans SC" w:cs="Source Han Sans SC"/>
          <w:color w:val="222222"/>
          <w:sz w:val="24"/>
        </w:rPr>
        <w:t xml:space="preserve"> Internal contradiction. You try to project a shield of courage while drowning in fear. You attempt a precise Melody edit while your mind is scattered with doubt. You lie to yourself, and your Bio-Plasma calls you on it.</w:t>
      </w:r>
    </w:p>
    <w:p>
      <w:pPr>
        <w:pStyle w:val="ListBullet"/>
        <w:spacing w:line="240" w:lineRule="auto" w:after="20" w:before="0"/>
      </w:pPr>
      <w:r>
        <w:rPr>
          <w:rFonts w:ascii="Source Han Sans SC" w:hAnsi="Source Han Sans SC" w:eastAsia="Source Han Sans SC" w:cs="Source Han Sans SC"/>
          <w:b w:val="0"/>
          <w:color w:val="222222"/>
          <w:sz w:val="24"/>
        </w:rPr>
        <w:t>Effect:</w:t>
      </w:r>
      <w:r>
        <w:t xml:space="preserve"> </w:t>
      </w:r>
      <w:r>
        <w:rPr>
          <w:rFonts w:ascii="Source Han Sans SC" w:hAnsi="Source Han Sans SC" w:eastAsia="Source Han Sans SC" w:cs="Source Han Sans SC"/>
          <w:color w:val="222222"/>
          <w:sz w:val="24"/>
        </w:rPr>
        <w:t xml:space="preserve"> Your ability misfires, often in ironic and dangerous ways. A Harmonist's healing frequency, tainted by anger, causes agony. A Shaper's synth-wall forms behind them, trapping them with the enemy. A Dancer's Beat-Sync stutters, causing them to trip at a critical moment. You become your own worst enemy.</w:t>
      </w:r>
    </w:p>
    <w:p>
      <w:pPr>
        <w:pStyle w:val="ListBullet"/>
        <w:spacing w:line="240" w:lineRule="auto" w:after="20" w:before="0"/>
      </w:pPr>
      <w:r>
        <w:rPr>
          <w:rFonts w:ascii="Source Han Sans SC" w:hAnsi="Source Han Sans SC" w:eastAsia="Source Han Sans SC" w:cs="Source Han Sans SC"/>
          <w:b w:val="0"/>
          <w:color w:val="222222"/>
          <w:sz w:val="24"/>
        </w:rPr>
        <w:t>Visual:</w:t>
      </w:r>
      <w:r>
        <w:t xml:space="preserve"> </w:t>
      </w:r>
      <w:r>
        <w:rPr>
          <w:rFonts w:ascii="Source Han Sans SC" w:hAnsi="Source Han Sans SC" w:eastAsia="Source Han Sans SC" w:cs="Source Han Sans SC"/>
          <w:color w:val="222222"/>
          <w:sz w:val="24"/>
        </w:rPr>
        <w:t xml:space="preserve"> Your aura, visible to other Engineers, jitters and strobes with conflicting colors. Your signal splits into discordant, out-of-phase waves.</w:t>
      </w:r>
    </w:p>
    <w:p>
      <w:pPr>
        <w:pStyle w:val="ListBullet"/>
        <w:spacing w:line="240" w:lineRule="auto" w:after="20" w:before="0"/>
      </w:pPr>
      <w:r>
        <w:rPr>
          <w:rFonts w:ascii="Source Han Sans SC" w:hAnsi="Source Han Sans SC" w:eastAsia="Source Han Sans SC" w:cs="Source Han Sans SC"/>
          <w:b w:val="0"/>
          <w:color w:val="222222"/>
          <w:sz w:val="24"/>
        </w:rPr>
        <w:t>The Lesson of Tiphareth:</w:t>
      </w:r>
      <w:r>
        <w:t xml:space="preserve"> </w:t>
      </w:r>
      <w:r>
        <w:rPr>
          <w:rFonts w:ascii="Source Han Sans SC" w:hAnsi="Source Han Sans SC" w:eastAsia="Source Han Sans SC" w:cs="Source Han Sans SC"/>
          <w:color w:val="222222"/>
          <w:sz w:val="24"/>
        </w:rPr>
        <w:t xml:space="preserve"> Internal Integration. You cannot lie to your Bio-Plasma. The path to power is radical self-honesty. This is why the strongest users are not the most ruthless—they are the most integrated. They have faced their own shadows, their fears, and their traumas, and made them part of their signal, not their noise.</w:t>
      </w:r>
    </w:p>
    <w:p>
      <w:pPr>
        <w:spacing w:after="0" w:before="192"/>
      </w:pPr>
      <w:r>
        <w:rPr>
          <w:rFonts w:ascii="Source Han Sans SC" w:hAnsi="Source Han Sans SC" w:eastAsia="Source Han Sans SC" w:cs="Source Han Sans SC"/>
          <w:b w:val="0"/>
          <w:color w:val="222222"/>
          <w:sz w:val="24"/>
        </w:rPr>
        <w:t>Example:</w:t>
      </w:r>
      <w:r>
        <w:t xml:space="preserve"> </w:t>
      </w:r>
      <w:r>
        <w:rPr>
          <w:rFonts w:ascii="Source Han Sans SC" w:hAnsi="Source Han Sans SC" w:eastAsia="Source Han Sans SC" w:cs="Source Han Sans SC"/>
          <w:b w:val="0"/>
          <w:i/>
          <w:color w:val="222222"/>
          <w:sz w:val="24"/>
        </w:rPr>
        <w:t xml:space="preserve"> In a confrontation with Silas, Kael attempts to use a complex Rhythm technique taught to him by Lena. But he is driven by a desperate need to prove himself, not by the calm focus Lena taught. His fear of failure and his arrogance clash. The result is a massive Desync. The world doesn't slow down; instead, his own perception lags, and he runs directly into an attack he was trying to dodge.</w:t>
      </w:r>
    </w:p>
    <w:p>
      <w:pPr>
        <w:pStyle w:val="Heading3"/>
        <w:spacing w:after="0" w:before="264"/>
      </w:pPr>
      <w:r>
        <w:rPr>
          <w:rFonts w:ascii="Arial" w:hAnsi="Arial" w:eastAsia="Arial" w:cs="Arial"/>
          <w:i w:val="0"/>
          <w:color w:val="1A1A1A"/>
          <w:sz w:val="26"/>
        </w:rPr>
        <w:t>2. FEEDBACK – The Echo That Kills</w:t>
      </w:r>
    </w:p>
    <w:p>
      <w:pPr>
        <w:pStyle w:val="ListBullet"/>
        <w:spacing w:line="240" w:lineRule="auto" w:after="20" w:before="0"/>
      </w:pPr>
      <w:r>
        <w:rPr>
          <w:rFonts w:ascii="Source Han Sans SC" w:hAnsi="Source Han Sans SC" w:eastAsia="Source Han Sans SC" w:cs="Source Han Sans SC"/>
          <w:b w:val="0"/>
          <w:color w:val="222222"/>
          <w:sz w:val="24"/>
        </w:rPr>
        <w:t>Cause:</w:t>
      </w:r>
      <w:r>
        <w:t xml:space="preserve"> </w:t>
      </w:r>
      <w:r>
        <w:rPr>
          <w:rFonts w:ascii="Source Han Sans SC" w:hAnsi="Source Han Sans SC" w:eastAsia="Source Han Sans SC" w:cs="Source Han Sans SC"/>
          <w:color w:val="222222"/>
          <w:sz w:val="24"/>
        </w:rPr>
        <w:t xml:space="preserve"> External overload. You attempt to channel a frequency far more powerful than your own field can handle. This can happen by Jacking into a city's primary power grid, trying to absorb a Kether-level attack, or being struck by an enemy's perfectly counter-tuned resonance.</w:t>
      </w:r>
    </w:p>
    <w:p>
      <w:pPr>
        <w:pStyle w:val="ListBullet"/>
        <w:spacing w:line="240" w:lineRule="auto" w:after="20" w:before="0"/>
      </w:pPr>
      <w:r>
        <w:rPr>
          <w:rFonts w:ascii="Source Han Sans SC" w:hAnsi="Source Han Sans SC" w:eastAsia="Source Han Sans SC" w:cs="Source Han Sans SC"/>
          <w:b w:val="0"/>
          <w:color w:val="222222"/>
          <w:sz w:val="24"/>
        </w:rPr>
        <w:t>Effect:</w:t>
      </w:r>
      <w:r>
        <w:t xml:space="preserve"> </w:t>
      </w:r>
      <w:r>
        <w:rPr>
          <w:rFonts w:ascii="Source Han Sans SC" w:hAnsi="Source Han Sans SC" w:eastAsia="Source Han Sans SC" w:cs="Source Han Sans SC"/>
          <w:color w:val="222222"/>
          <w:sz w:val="24"/>
        </w:rPr>
        <w:t xml:space="preserve"> Catastrophic neural burn. Your NAI becomes a conduit for raw, hostile energy, flooding your nervous system. The effects range from vertigo and hallucinations to seizures, coma, and death. Your own senses turn against you.</w:t>
      </w:r>
    </w:p>
    <w:p>
      <w:pPr>
        <w:pStyle w:val="ListBullet"/>
        <w:spacing w:line="240" w:lineRule="auto" w:after="20" w:before="0"/>
      </w:pPr>
      <w:r>
        <w:rPr>
          <w:rFonts w:ascii="Source Han Sans SC" w:hAnsi="Source Han Sans SC" w:eastAsia="Source Han Sans SC" w:cs="Source Han Sans SC"/>
          <w:b w:val="0"/>
          <w:color w:val="222222"/>
          <w:sz w:val="24"/>
        </w:rPr>
        <w:t>Visual:</w:t>
      </w:r>
      <w:r>
        <w:t xml:space="preserve"> </w:t>
      </w:r>
      <w:r>
        <w:rPr>
          <w:rFonts w:ascii="Source Han Sans SC" w:hAnsi="Source Han Sans SC" w:eastAsia="Source Han Sans SC" w:cs="Source Han Sans SC"/>
          <w:color w:val="222222"/>
          <w:sz w:val="24"/>
        </w:rPr>
        <w:t xml:space="preserve"> Echoing afterimages trail your movements. Your aura flickers and shorts out like a dying lightbulb. The world seems to smear and lag.</w:t>
      </w:r>
    </w:p>
    <w:p>
      <w:pPr>
        <w:pStyle w:val="ListBullet"/>
        <w:spacing w:line="240" w:lineRule="auto" w:after="20" w:before="0"/>
      </w:pPr>
      <w:r>
        <w:rPr>
          <w:rFonts w:ascii="Source Han Sans SC" w:hAnsi="Source Han Sans SC" w:eastAsia="Source Han Sans SC" w:cs="Source Han Sans SC"/>
          <w:b w:val="0"/>
          <w:color w:val="222222"/>
          <w:sz w:val="24"/>
        </w:rPr>
        <w:t>The Lesson of Tiphareth:</w:t>
      </w:r>
      <w:r>
        <w:t xml:space="preserve"> </w:t>
      </w:r>
      <w:r>
        <w:rPr>
          <w:rFonts w:ascii="Source Han Sans SC" w:hAnsi="Source Han Sans SC" w:eastAsia="Source Han Sans SC" w:cs="Source Han Sans SC"/>
          <w:color w:val="222222"/>
          <w:sz w:val="24"/>
        </w:rPr>
        <w:t xml:space="preserve"> Know Your Limits. Pride is the most common cause of Feedback deaths. An Amplifier Deck multiplies this risk, removing the safety limiters that a Precision Deck enforces. The lesson is humility—the understanding that there are songs in the universe too vast for you to sing.</w:t>
      </w:r>
    </w:p>
    <w:p>
      <w:pPr>
        <w:spacing w:after="0" w:before="192"/>
      </w:pPr>
      <w:r>
        <w:rPr>
          <w:rFonts w:ascii="Source Han Sans SC" w:hAnsi="Source Han Sans SC" w:eastAsia="Source Han Sans SC" w:cs="Source Han Sans SC"/>
          <w:b w:val="0"/>
          <w:color w:val="222222"/>
          <w:sz w:val="24"/>
        </w:rPr>
        <w:t>Example:</w:t>
      </w:r>
      <w:r>
        <w:t xml:space="preserve"> </w:t>
      </w:r>
      <w:r>
        <w:rPr>
          <w:rFonts w:ascii="Source Han Sans SC" w:hAnsi="Source Han Sans SC" w:eastAsia="Source Han Sans SC" w:cs="Source Han Sans SC"/>
          <w:b w:val="0"/>
          <w:i/>
          <w:color w:val="222222"/>
          <w:sz w:val="24"/>
        </w:rPr>
        <w:t xml:space="preserve"> Jinx, in her reckless pursuit of chaos, attempts to Jack into and corrupt the primary resonant stabilizer of an Inner Sector spire. The system';s coherent energy is vastly more powerful than her own. The backlash is instantaneous. Her senses are flooded with pure, ordered data—the architectural blueprints, the power flow schematics, the security protocols—all at once. She collapses, screaming, as her brain tries to process a century of information in a single second. This is Feedback.</w:t>
      </w:r>
    </w:p>
    <w:p>
      <w:pPr>
        <w:pStyle w:val="Heading3"/>
        <w:spacing w:after="0" w:before="264"/>
      </w:pPr>
      <w:r>
        <w:rPr>
          <w:rFonts w:ascii="Arial" w:hAnsi="Arial" w:eastAsia="Arial" w:cs="Arial"/>
          <w:i w:val="0"/>
          <w:color w:val="1A1A1A"/>
          <w:sz w:val="26"/>
        </w:rPr>
        <w:t>3. BURNOUT (RESONANCE POVERTY) – The Irreversible Cost</w:t>
      </w:r>
    </w:p>
    <w:p>
      <w:pPr>
        <w:pStyle w:val="ListBullet"/>
        <w:spacing w:line="240" w:lineRule="auto" w:after="20" w:before="0"/>
      </w:pPr>
      <w:r>
        <w:rPr>
          <w:rFonts w:ascii="Source Han Sans SC" w:hAnsi="Source Han Sans SC" w:eastAsia="Source Han Sans SC" w:cs="Source Han Sans SC"/>
          <w:b w:val="0"/>
          <w:color w:val="222222"/>
          <w:sz w:val="24"/>
        </w:rPr>
        <w:t>Cause:</w:t>
      </w:r>
      <w:r>
        <w:t xml:space="preserve"> </w:t>
      </w:r>
      <w:r>
        <w:rPr>
          <w:rFonts w:ascii="Source Han Sans SC" w:hAnsi="Source Han Sans SC" w:eastAsia="Source Han Sans SC" w:cs="Source Han Sans SC"/>
          <w:color w:val="222222"/>
          <w:sz w:val="24"/>
        </w:rPr>
        <w:t xml:space="preserve"> Overclocking. Pushing your Bio-Plasma beyond its stable limits for too long, too often. Using an Amplifier Deck is a constant state of overclocking. Using the Volatile Mode is the ultimate overclock.</w:t>
      </w:r>
    </w:p>
    <w:p>
      <w:pPr>
        <w:pStyle w:val="ListBullet"/>
        <w:spacing w:line="240" w:lineRule="auto" w:after="20" w:before="0"/>
      </w:pPr>
      <w:r>
        <w:rPr>
          <w:rFonts w:ascii="Source Han Sans SC" w:hAnsi="Source Han Sans SC" w:eastAsia="Source Han Sans SC" w:cs="Source Han Sans SC"/>
          <w:b w:val="0"/>
          <w:color w:val="222222"/>
          <w:sz w:val="24"/>
        </w:rPr>
        <w:t>Effect:</w:t>
      </w:r>
      <w:r>
        <w:t xml:space="preserve"> </w:t>
      </w:r>
      <w:r>
        <w:rPr>
          <w:rFonts w:ascii="Source Han Sans SC" w:hAnsi="Source Han Sans SC" w:eastAsia="Source Han Sans SC" w:cs="Source Han Sans SC"/>
          <w:color w:val="222222"/>
          <w:sz w:val="24"/>
        </w:rPr>
        <w:t xml:space="preserve"> Permanent, irreversible loss of Frequency Range (FRQ). Your Bio-Plasma field becomes scarred. You can no longer play certain ";notes." Your soul's song becomes incomplete, monotonous. A Melody user might lose the ability to form complex structures, limited to simple shields. A Rhythm user might lose their top-end speed. This is </w:t>
      </w:r>
      <w:r>
        <w:t xml:space="preserve"> </w:t>
      </w:r>
      <w:r>
        <w:rPr>
          <w:rFonts w:ascii="Source Han Sans SC" w:hAnsi="Source Han Sans SC" w:eastAsia="Source Han Sans SC" w:cs="Source Han Sans SC"/>
          <w:b w:val="0"/>
          <w:color w:val="222222"/>
          <w:sz w:val="24"/>
        </w:rPr>
        <w:t>Resonance Poverty</w:t>
      </w:r>
      <w:r>
        <w:rPr>
          <w:rFonts w:ascii="Source Han Sans SC" w:hAnsi="Source Han Sans SC" w:eastAsia="Source Han Sans SC" w:cs="Source Han Sans SC"/>
          <w:color w:val="222222"/>
          <w:sz w:val="24"/>
        </w:rPr>
        <w:t>.</w:t>
      </w:r>
    </w:p>
    <w:p>
      <w:pPr>
        <w:pStyle w:val="ListBullet"/>
        <w:spacing w:line="240" w:lineRule="auto" w:after="20" w:before="0"/>
      </w:pPr>
      <w:r>
        <w:rPr>
          <w:rFonts w:ascii="Source Han Sans SC" w:hAnsi="Source Han Sans SC" w:eastAsia="Source Han Sans SC" w:cs="Source Han Sans SC"/>
          <w:b w:val="0"/>
          <w:color w:val="222222"/>
          <w:sz w:val="24"/>
        </w:rPr>
        <w:t>Visual:</w:t>
      </w:r>
      <w:r>
        <w:t xml:space="preserve"> </w:t>
      </w:r>
      <w:r>
        <w:rPr>
          <w:rFonts w:ascii="Source Han Sans SC" w:hAnsi="Source Han Sans SC" w:eastAsia="Source Han Sans SC" w:cs="Source Han Sans SC"/>
          <w:color w:val="222222"/>
          <w:sz w:val="24"/>
        </w:rPr>
        <w:t xml:space="preserve"> To those who can see, your aura has "dead notes"—silent, black gaps where frequencies once sang brightly.</w:t>
      </w:r>
    </w:p>
    <w:p>
      <w:pPr>
        <w:pStyle w:val="ListBullet"/>
        <w:spacing w:line="240" w:lineRule="auto" w:after="20" w:before="0"/>
      </w:pPr>
      <w:r>
        <w:rPr>
          <w:rFonts w:ascii="Source Han Sans SC" w:hAnsi="Source Han Sans SC" w:eastAsia="Source Han Sans SC" w:cs="Source Han Sans SC"/>
          <w:b w:val="0"/>
          <w:color w:val="222222"/>
          <w:sz w:val="24"/>
        </w:rPr>
        <w:t>The Lesson of Tiphareth:</w:t>
      </w:r>
      <w:r>
        <w:t xml:space="preserve"> </w:t>
      </w:r>
      <w:r>
        <w:rPr>
          <w:rFonts w:ascii="Source Han Sans SC" w:hAnsi="Source Han Sans SC" w:eastAsia="Source Han Sans SC" w:cs="Source Han Sans SC"/>
          <w:color w:val="222222"/>
          <w:sz w:val="24"/>
        </w:rPr>
        <w:t xml:space="preserve"> Respect the Cost. This is not a temporary debuff. It is the true, permanent price of power. Every time you overclock, you are making a choice to trade a piece of your future potential for present power. The journey of a character suffering from Burnout is not about regaining what was lost, but about redefining what power means with what remains.</w:t>
      </w:r>
    </w:p>
    <w:p>
      <w:pPr>
        <w:pStyle w:val="Heading3"/>
        <w:shd w:val="clear" w:color="auto" w:fill="f7f7f7"/>
        <w:spacing w:after="0"/>
        <w:pBdr>
          <w:bottom w:val="single" w:sz="8" w:space="2" w:color="E0E0E0"/>
        </w:pBdr>
      </w:pPr>
      <w:r>
        <w:rPr>
          <w:rFonts w:ascii="Arial" w:hAnsi="Arial" w:eastAsia="Arial" w:cs="Arial"/>
          <w:i w:val="0"/>
          <w:color w:val="1A1A1A"/>
          <w:sz w:val="28"/>
        </w:rPr>
        <w:t>⛓ COST: The Permanence of Burnout</w:t>
      </w:r>
    </w:p>
    <w:p>
      <w:pPr>
        <w:shd w:val="clear" w:color="auto" w:fill="f7f7f7"/>
        <w:spacing w:after="0" w:before="192"/>
      </w:pPr>
      <w:r>
        <w:rPr>
          <w:rFonts w:ascii="Source Han Sans SC" w:hAnsi="Source Han Sans SC" w:eastAsia="Source Han Sans SC" w:cs="Source Han Sans SC"/>
          <w:b w:val="0"/>
          <w:color w:val="222222"/>
          <w:sz w:val="24"/>
        </w:rPr>
        <w:t>Resonance Poverty is irreversible because it upholds the Prime Law: Coherence cannot be created, only redistributed or transformed. When you overclock, you are not creating new energy; you are consuming the very fabric of your Bio-Plasma field. You are burning the pages of your own book to create a brighter, hotter flame. Once burned, those pages cannot be unwritten. If this cost were reversible, every choice would be meaningless. Because it is permanent, every desperate act has weight.</w:t>
      </w:r>
    </w:p>
    <w:p>
      <w:pPr>
        <w:spacing w:after="0" w:before="192"/>
      </w:pPr>
      <w:r>
        <w:rPr>
          <w:rFonts w:ascii="Source Han Sans SC" w:hAnsi="Source Han Sans SC" w:eastAsia="Source Han Sans SC" w:cs="Source Han Sans SC"/>
          <w:b w:val="0"/>
          <w:color w:val="222222"/>
          <w:sz w:val="24"/>
        </w:rPr>
        <w:t>Example:</w:t>
      </w:r>
      <w:r>
        <w:t xml:space="preserve"> </w:t>
      </w:r>
      <w:r>
        <w:rPr>
          <w:rFonts w:ascii="Source Han Sans SC" w:hAnsi="Source Han Sans SC" w:eastAsia="Source Han Sans SC" w:cs="Source Han Sans SC"/>
          <w:b w:val="0"/>
          <w:i/>
          <w:color w:val="222222"/>
          <w:sz w:val="24"/>
        </w:rPr>
        <w:t xml:space="preserve"> Lena's backstory is a testament to Burnout. Years ago, in a battle to save her squad, she pushed her Harmony abilities into a state of extreme overclock, healing multiple catastrophic wounds simultaneously. She won the battle, but the cost was severe. The upper ranges of her FRQ were burned away. She can no longer use the delicate, high-frequency abilities of Melody she once knew. Her power is now confined to the mid- and low-range frequencies of pure Harmony. This is why she is a mentor, not a frontline combatant. She teaches discipline because she lives with the consequences of its absence.</w:t>
      </w:r>
    </w:p>
    <w:p>
      <w:pPr>
        <w:spacing w:after="0" w:before="192"/>
      </w:pPr>
      <w:r>
        <w:rPr>
          <w:rFonts w:ascii="Source Han Sans SC" w:hAnsi="Source Han Sans SC" w:eastAsia="Source Han Sans SC" w:cs="Source Han Sans SC"/>
          <w:b w:val="0"/>
          <w:color w:val="222222"/>
          <w:sz w:val="24"/>
        </w:rPr>
        <w:t>To pass the Gate of Tiphareth, an Engineer must demonstrate true integration. The trial often involves a scenario where they must willingly embrace one of the Failure Modes for a greater purpose—to Desync intentionally to create a chaotic diversion, to risk Feedback to absorb a fatal blow meant for another, or to accept the cost of Burnout to save a life. It is the ultimate test of self-sacrifice and the understanding that true beauty lies in the balance between power and its price.</w:t>
      </w:r>
    </w:p>
    <w:p>
      <w:pPr>
        <w:pStyle w:val="Heading1"/>
        <w:spacing w:after="0" w:before="499"/>
        <w:jc w:val="left"/>
        <w:pBdr>
          <w:bottom w:val="single" w:sz="8" w:space="2" w:color="E0E0E0"/>
        </w:pBdr>
      </w:pPr>
      <w:r>
        <w:rPr>
          <w:rFonts w:ascii="Arial" w:hAnsi="Arial" w:eastAsia="Arial" w:cs="Arial"/>
          <w:color w:val="1A1A1A"/>
          <w:sz w:val="38"/>
        </w:rPr>
        <w:t>Part 4: Da'ath – The Abyss of Knowledge</w:t>
      </w:r>
    </w:p>
    <w:p>
      <w:pPr>
        <w:pStyle w:val="Heading2"/>
        <w:spacing w:before="240" w:after="72"/>
        <w:jc w:val="center"/>
      </w:pPr>
      <w:r>
        <w:rPr>
          <w:rFonts w:ascii="Arial" w:hAnsi="Arial" w:eastAsia="Arial" w:cs="Arial"/>
          <w:color w:val="777777"/>
          <w:sz w:val="24"/>
        </w:rPr>
        <w:t>The Hidden Gate, The Politics of Silence, The Language of Power</w:t>
      </w:r>
    </w:p>
    <w:p>
      <w:pPr>
        <w:spacing w:after="0" w:before="192"/>
      </w:pPr>
      <w:r>
        <w:rPr>
          <w:rFonts w:ascii="Source Han Sans SC" w:hAnsi="Source Han Sans SC" w:eastAsia="Source Han Sans SC" w:cs="Source Han Sans SC"/>
          <w:b w:val="0"/>
          <w:color w:val="222222"/>
          <w:sz w:val="24"/>
        </w:rPr>
        <w:t>Da'ath is not a Sephira. It is a non-place, a chasm of knowledge that lies across the path to the upper triad. It is the Abyss. To cross it, an Engineer must confront the most dangerous and subversive truths of the Resonance Matrix—ideas so powerful they can unmake a mind. Here, power is not about schools or modes, but about information, ideology, and control. Da'ath is where you learn that the most powerful weapon is not a frequency, but a philosophy.</w:t>
      </w:r>
    </w:p>
    <w:p>
      <w:pPr>
        <w:pStyle w:val="Heading2"/>
        <w:spacing w:after="0" w:before="288"/>
        <w:pBdr>
          <w:bottom w:val="single" w:sz="8" w:space="2" w:color="E0E0E0"/>
        </w:pBdr>
      </w:pPr>
      <w:r>
        <w:rPr>
          <w:rFonts w:ascii="Arial" w:hAnsi="Arial" w:eastAsia="Arial" w:cs="Arial"/>
          <w:color w:val="1A1A1A"/>
          <w:sz w:val="28"/>
        </w:rPr>
        <w:t>The Silence: Entropy and Ideology</w:t>
      </w:r>
    </w:p>
    <w:p>
      <w:pPr>
        <w:spacing w:after="0" w:before="192"/>
      </w:pPr>
      <w:r>
        <w:rPr>
          <w:rFonts w:ascii="Source Han Sans SC" w:hAnsi="Source Han Sans SC" w:eastAsia="Source Han Sans SC" w:cs="Source Han Sans SC"/>
          <w:b w:val="0"/>
          <w:color w:val="222222"/>
          <w:sz w:val="24"/>
        </w:rPr>
        <w:t>The first great truth of Da'ath is the nature of Silence. It is not merely the absence of sound. It is a fundamental force, and a weaponized ideology.</w:t>
      </w:r>
    </w:p>
    <w:p>
      <w:pPr>
        <w:pStyle w:val="ListBullet"/>
        <w:spacing w:line="240" w:lineRule="auto" w:after="20" w:before="0"/>
      </w:pPr>
      <w:r>
        <w:rPr>
          <w:rFonts w:ascii="Source Han Sans SC" w:hAnsi="Source Han Sans SC" w:eastAsia="Source Han Sans SC" w:cs="Source Han Sans SC"/>
          <w:b w:val="0"/>
          <w:color w:val="222222"/>
          <w:sz w:val="24"/>
        </w:rPr>
        <w:t>Natural Silence:</w:t>
      </w:r>
      <w:r>
        <w:t xml:space="preserve"> </w:t>
      </w:r>
      <w:r>
        <w:rPr>
          <w:rFonts w:ascii="Source Han Sans SC" w:hAnsi="Source Han Sans SC" w:eastAsia="Source Han Sans SC" w:cs="Source Han Sans SC"/>
          <w:color w:val="222222"/>
          <w:sz w:val="24"/>
        </w:rPr>
        <w:t xml:space="preserve"> The universal tendency toward equilibrium. It is the heat death of the Resonance Chamber, the entropy that claims all signals eventually. Dead Zones are its natural footprints on the world. This Silence is not evil; it is physics. It is the universe's promise that nothing, not even the song of a soul, lasts forever. Every Engineer, after their first Burnout, hears this Silence as a faint, seductive hum in their quiet moments.</w:t>
      </w:r>
    </w:p>
    <w:p>
      <w:pPr>
        <w:pStyle w:val="ListBullet"/>
        <w:spacing w:line="240" w:lineRule="auto" w:after="20" w:before="0"/>
      </w:pPr>
      <w:r>
        <w:rPr>
          <w:rFonts w:ascii="Source Han Sans SC" w:hAnsi="Source Han Sans SC" w:eastAsia="Source Han Sans SC" w:cs="Source Han Sans SC"/>
          <w:b w:val="0"/>
          <w:color w:val="222222"/>
          <w:sz w:val="24"/>
        </w:rPr>
        <w:t>The Silence Faction:</w:t>
      </w:r>
      <w:r>
        <w:t xml:space="preserve"> </w:t>
      </w:r>
      <w:r>
        <w:rPr>
          <w:rFonts w:ascii="Source Han Sans SC" w:hAnsi="Source Han Sans SC" w:eastAsia="Source Han Sans SC" w:cs="Source Han Sans SC"/>
          <w:color w:val="222222"/>
          <w:sz w:val="24"/>
        </w:rPr>
        <w:t xml:space="preserve"> A cult-like organization that has weaponized this natural law. They are not Noise users who create chaos; they are something far more terrifying. They create *nothing*. They believe the Soundscape itself—the symphony of consciousness, emotion, and existence—is a flaw, a cancerous corruption of the perfect, pristine quiet of non-existence. They see themselves as restorers, not destroyers.</w:t>
      </w:r>
    </w:p>
    <w:p>
      <w:pPr>
        <w:pStyle w:val="Heading3"/>
        <w:shd w:val="clear" w:color="auto" w:fill="f7f7f7"/>
        <w:spacing w:after="0"/>
        <w:pBdr>
          <w:bottom w:val="single" w:sz="8" w:space="2" w:color="E0E0E0"/>
        </w:pBdr>
      </w:pPr>
      <w:r>
        <w:rPr>
          <w:rFonts w:ascii="Arial" w:hAnsi="Arial" w:eastAsia="Arial" w:cs="Arial"/>
          <w:i w:val="0"/>
          <w:color w:val="1A1A1A"/>
          <w:sz w:val="26"/>
        </w:rPr>
        <w:t>❖ Faction Focus: The Silence</w:t>
      </w:r>
    </w:p>
    <w:p>
      <w:pPr>
        <w:shd w:val="clear" w:color="auto" w:fill="f7f7f7"/>
        <w:spacing w:after="0" w:before="192"/>
      </w:pPr>
      <w:r>
        <w:rPr>
          <w:rFonts w:ascii="Source Han Sans SC" w:hAnsi="Source Han Sans SC" w:eastAsia="Source Han Sans SC" w:cs="Source Han Sans SC"/>
          <w:b w:val="0"/>
          <w:color w:val="222222"/>
          <w:sz w:val="24"/>
        </w:rPr>
        <w:t>Weapon:</w:t>
      </w:r>
      <w:r>
        <w:t xml:space="preserve"> </w:t>
      </w:r>
      <w:r>
        <w:rPr>
          <w:rFonts w:ascii="Source Han Sans SC" w:hAnsi="Source Han Sans SC" w:eastAsia="Source Han Sans SC" w:cs="Source Han Sans SC"/>
          <w:b w:val="0"/>
          <w:color w:val="222222"/>
          <w:sz w:val="24"/>
        </w:rPr>
        <w:t xml:space="preserve"> The </w:t>
      </w:r>
      <w:r>
        <w:t xml:space="preserve"> </w:t>
      </w:r>
      <w:r>
        <w:rPr>
          <w:rFonts w:ascii="Source Han Sans SC" w:hAnsi="Source Han Sans SC" w:eastAsia="Source Han Sans SC" w:cs="Source Han Sans SC"/>
          <w:b w:val="0"/>
          <w:color w:val="222222"/>
          <w:sz w:val="24"/>
        </w:rPr>
        <w:t>Null Engine</w:t>
      </w:r>
      <w:r>
        <w:t xml:space="preserve"> </w:t>
      </w:r>
      <w:r>
        <w:rPr>
          <w:rFonts w:ascii="Source Han Sans SC" w:hAnsi="Source Han Sans SC" w:eastAsia="Source Han Sans SC" w:cs="Source Han Sans SC"/>
          <w:b w:val="0"/>
          <w:color w:val="222222"/>
          <w:sz w:val="24"/>
        </w:rPr>
        <w:t xml:space="preserve"> and portable </w:t>
      </w:r>
      <w:r>
        <w:t xml:space="preserve"> </w:t>
      </w:r>
      <w:r>
        <w:rPr>
          <w:rFonts w:ascii="Source Han Sans SC" w:hAnsi="Source Han Sans SC" w:eastAsia="Source Han Sans SC" w:cs="Source Han Sans SC"/>
          <w:b w:val="0"/>
          <w:color w:val="222222"/>
          <w:sz w:val="24"/>
        </w:rPr>
        <w:t>Resonance Sinks</w:t>
      </w:r>
      <w:r>
        <w:rPr>
          <w:rFonts w:ascii="Source Han Sans SC" w:hAnsi="Source Han Sans SC" w:eastAsia="Source Han Sans SC" w:cs="Source Han Sans SC"/>
          <w:b w:val="0"/>
          <w:color w:val="222222"/>
          <w:sz w:val="24"/>
        </w:rPr>
        <w:t xml:space="preserve">. These devices do not project a frequency; they create a "frequency vacuum," rapidly draining all Coherence and ambient resonance from an area, creating an artificial Dead Zone in minutes. </w:t>
      </w:r>
      <w:r>
        <w:br/>
      </w:r>
      <w:r>
        <w:rPr>
          <w:rFonts w:ascii="Source Han Sans SC" w:hAnsi="Source Han Sans SC" w:eastAsia="Source Han Sans SC" w:cs="Source Han Sans SC"/>
          <w:b w:val="0"/>
          <w:color w:val="222222"/>
          <w:sz w:val="24"/>
        </w:rPr>
        <w:t>Goal:</w:t>
      </w:r>
      <w:r>
        <w:t xml:space="preserve"> </w:t>
      </w:r>
      <w:r>
        <w:rPr>
          <w:rFonts w:ascii="Source Han Sans SC" w:hAnsi="Source Han Sans SC" w:eastAsia="Source Han Sans SC" w:cs="Source Han Sans SC"/>
          <w:b w:val="0"/>
          <w:color w:val="222222"/>
          <w:sz w:val="24"/>
        </w:rPr>
        <w:t xml:space="preserve"> To expand the Great Silence. To reduce Ouroboros, and eventually the entire Matrix, to absolute, permanent quiet. </w:t>
      </w:r>
      <w:r>
        <w:br/>
      </w:r>
      <w:r>
        <w:rPr>
          <w:rFonts w:ascii="Source Han Sans SC" w:hAnsi="Source Han Sans SC" w:eastAsia="Source Han Sans SC" w:cs="Source Han Sans SC"/>
          <w:b w:val="0"/>
          <w:color w:val="222222"/>
          <w:sz w:val="24"/>
        </w:rPr>
        <w:t>Strength:</w:t>
      </w:r>
      <w:r>
        <w:t xml:space="preserve"> </w:t>
      </w:r>
      <w:r>
        <w:rPr>
          <w:rFonts w:ascii="Source Han Sans SC" w:hAnsi="Source Han Sans SC" w:eastAsia="Source Han Sans SC" w:cs="Source Han Sans SC"/>
          <w:b w:val="0"/>
          <w:color w:val="222222"/>
          <w:sz w:val="24"/>
        </w:rPr>
        <w:t xml:space="preserve"> In the Dead Zones they create, Engineers are rendered nearly powerless, struggling to manifest even a simple shield. The Silence Faction, however, fights with conventional, high-tech weaponry, their aim unimpeded by resonant interference. They are masters of anti-power combat. </w:t>
      </w:r>
      <w:r>
        <w:br/>
      </w:r>
      <w:r>
        <w:rPr>
          <w:rFonts w:ascii="Source Han Sans SC" w:hAnsi="Source Han Sans SC" w:eastAsia="Source Han Sans SC" w:cs="Source Han Sans SC"/>
          <w:b w:val="0"/>
          <w:color w:val="222222"/>
          <w:sz w:val="24"/>
        </w:rPr>
        <w:t>Weakness:</w:t>
      </w:r>
      <w:r>
        <w:t xml:space="preserve"> </w:t>
      </w:r>
      <w:r>
        <w:rPr>
          <w:rFonts w:ascii="Source Han Sans SC" w:hAnsi="Source Han Sans SC" w:eastAsia="Source Han Sans SC" w:cs="Source Han Sans SC"/>
          <w:b w:val="0"/>
          <w:color w:val="222222"/>
          <w:sz w:val="24"/>
        </w:rPr>
        <w:t xml:space="preserve"> They cannot create. They cannot heal. They cannot build. They are a closed, sterile system. Given time, resonant life will always seep back into the cracks. Their philosophy is their weakness; you cannot defeat them with force alone. You must defeat their idea. </w:t>
      </w:r>
      <w:r>
        <w:t xml:space="preserve"> </w:t>
      </w:r>
      <w:r>
        <w:rPr>
          <w:rFonts w:ascii="Source Han Sans SC" w:hAnsi="Source Han Sans SC" w:eastAsia="Source Han Sans SC" w:cs="Source Han Sans SC"/>
          <w:b w:val="0"/>
          <w:color w:val="222222"/>
          <w:sz w:val="24"/>
        </w:rPr>
        <w:t>Politics:</w:t>
      </w:r>
      <w:r>
        <w:t xml:space="preserve"> </w:t>
      </w:r>
      <w:r>
        <w:rPr>
          <w:rFonts w:ascii="Source Han Sans SC" w:hAnsi="Source Han Sans SC" w:eastAsia="Source Han Sans SC" w:cs="Source Han Sans SC"/>
          <w:b w:val="0"/>
          <w:color w:val="222222"/>
          <w:sz w:val="24"/>
        </w:rPr>
        <w:t xml:space="preserve"> They use Silence as a tool of control. They offer sanctuary from the chaos of the Soundscape in their Dead Zones, preying on those who are terrified of Feedback or suffering from Burnout. They promise an end to the pain of existence, a final rest. It is a seductive promise.</w:t>
      </w:r>
    </w:p>
    <w:p>
      <w:pPr>
        <w:pStyle w:val="Heading3"/>
        <w:shd w:val="clear" w:color="auto" w:fill="f7f7f7"/>
        <w:spacing w:after="0"/>
        <w:pBdr>
          <w:bottom w:val="single" w:sz="8" w:space="2" w:color="E0E0E0"/>
        </w:pBdr>
      </w:pPr>
      <w:r>
        <w:rPr>
          <w:rFonts w:ascii="Arial" w:hAnsi="Arial" w:eastAsia="Arial" w:cs="Arial"/>
          <w:i w:val="0"/>
          <w:color w:val="1A1A1A"/>
          <w:sz w:val="26"/>
        </w:rPr>
        <w:t>❖ Character Focus: The Conductor</w:t>
      </w:r>
    </w:p>
    <w:p>
      <w:pPr>
        <w:shd w:val="clear" w:color="auto" w:fill="f7f7f7"/>
        <w:spacing w:after="0" w:before="192"/>
      </w:pPr>
      <w:r>
        <w:rPr>
          <w:rFonts w:ascii="Source Han Sans SC" w:hAnsi="Source Han Sans SC" w:eastAsia="Source Han Sans SC" w:cs="Source Han Sans SC"/>
          <w:b w:val="0"/>
          <w:color w:val="222222"/>
          <w:sz w:val="24"/>
        </w:rPr>
        <w:t>Archetype:</w:t>
      </w:r>
      <w:r>
        <w:t xml:space="preserve"> </w:t>
      </w:r>
      <w:r>
        <w:rPr>
          <w:rFonts w:ascii="Source Han Sans SC" w:hAnsi="Source Han Sans SC" w:eastAsia="Source Han Sans SC" w:cs="Source Han Sans SC"/>
          <w:b w:val="0"/>
          <w:color w:val="222222"/>
          <w:sz w:val="24"/>
        </w:rPr>
        <w:t xml:space="preserve"> The Fallen Healer</w:t>
      </w:r>
    </w:p>
    <w:p>
      <w:pPr>
        <w:shd w:val="clear" w:color="auto" w:fill="f7f7f7"/>
        <w:spacing w:after="0" w:before="192"/>
      </w:pPr>
      <w:r>
        <w:rPr>
          <w:rFonts w:ascii="Source Han Sans SC" w:hAnsi="Source Han Sans SC" w:eastAsia="Source Han Sans SC" w:cs="Source Han Sans SC"/>
          <w:b w:val="0"/>
          <w:color w:val="222222"/>
          <w:sz w:val="24"/>
        </w:rPr>
        <w:t>Identity:</w:t>
      </w:r>
      <w:r>
        <w:t xml:space="preserve"> </w:t>
      </w:r>
      <w:r>
        <w:rPr>
          <w:rFonts w:ascii="Source Han Sans SC" w:hAnsi="Source Han Sans SC" w:eastAsia="Source Han Sans SC" w:cs="Source Han Sans SC"/>
          <w:b w:val="0"/>
          <w:color w:val="222222"/>
          <w:sz w:val="24"/>
        </w:rPr>
        <w:t xml:space="preserve"> Unknown. Rumored to be a legendary Harmonist from a past generation who suffered a fate worse than Burnout.</w:t>
      </w:r>
    </w:p>
    <w:p>
      <w:pPr>
        <w:shd w:val="clear" w:color="auto" w:fill="f7f7f7"/>
        <w:spacing w:after="0" w:before="192"/>
      </w:pPr>
      <w:r>
        <w:rPr>
          <w:rFonts w:ascii="Source Han Sans SC" w:hAnsi="Source Han Sans SC" w:eastAsia="Source Han Sans SC" w:cs="Source Han Sans SC"/>
          <w:b w:val="0"/>
          <w:color w:val="222222"/>
          <w:sz w:val="24"/>
        </w:rPr>
        <w:t>The leader of The Silence Faction. The Conductor does not speak. They communicate through perfect, resonant-free gestures. They are a figure of absolute calm and terrifying purpose. They believe that consciousness is a disease, a fever dream of the universe, and that true mercy is to end the dream. They are not a cackling villain; they are a tragic figure, a doctor who has decided the only cure for suffering is euthanasia on a cosmic scale. Their "Apex Authority" comes not from high AMP, but from a perfect, chilling understanding of the system's off-switch.</w:t>
      </w:r>
    </w:p>
    <w:p>
      <w:pPr>
        <w:pStyle w:val="Heading2"/>
        <w:spacing w:after="0" w:before="288"/>
        <w:pBdr>
          <w:bottom w:val="single" w:sz="8" w:space="2" w:color="E0E0E0"/>
        </w:pBdr>
      </w:pPr>
      <w:r>
        <w:rPr>
          <w:rFonts w:ascii="Arial" w:hAnsi="Arial" w:eastAsia="Arial" w:cs="Arial"/>
          <w:color w:val="1A1A1A"/>
          <w:sz w:val="28"/>
        </w:rPr>
        <w:t>Linguistic Resonance: The Power of the Word</w:t>
      </w:r>
    </w:p>
    <w:p>
      <w:pPr>
        <w:spacing w:after="0" w:before="192"/>
      </w:pPr>
      <w:r>
        <w:rPr>
          <w:rFonts w:ascii="Source Han Sans SC" w:hAnsi="Source Han Sans SC" w:eastAsia="Source Han Sans SC" w:cs="Source Han Sans SC"/>
          <w:b w:val="0"/>
          <w:color w:val="222222"/>
          <w:sz w:val="24"/>
        </w:rPr>
        <w:t>The second great truth of Da'ath is that language itself is a frequency system. It is the oldest and most pervasive form of resonant engineering, so ubiquitous that most are blind to it. To control language is to control the base code of consciousness.</w:t>
      </w:r>
    </w:p>
    <w:p>
      <w:pPr>
        <w:pStyle w:val="Heading3"/>
        <w:shd w:val="clear" w:color="auto" w:fill="f7f7f7"/>
        <w:spacing w:after="0"/>
        <w:pBdr>
          <w:bottom w:val="single" w:sz="8" w:space="2" w:color="E0E0E0"/>
        </w:pBdr>
      </w:pPr>
      <w:r>
        <w:rPr>
          <w:rFonts w:ascii="Arial" w:hAnsi="Arial" w:eastAsia="Arial" w:cs="Arial"/>
          <w:i w:val="0"/>
          <w:color w:val="1A1A1A"/>
          <w:sz w:val="28"/>
        </w:rPr>
        <w:t>▣ LAW: Linguistic Resonance</w:t>
      </w:r>
    </w:p>
    <w:p>
      <w:pPr>
        <w:shd w:val="clear" w:color="auto" w:fill="f7f7f7"/>
        <w:spacing w:after="0" w:before="192"/>
      </w:pPr>
      <w:r>
        <w:rPr>
          <w:rFonts w:ascii="Source Han Sans SC" w:hAnsi="Source Han Sans SC" w:eastAsia="Source Han Sans SC" w:cs="Source Han Sans SC"/>
          <w:b w:val="0"/>
          <w:color w:val="222222"/>
          <w:sz w:val="24"/>
        </w:rPr>
        <w:t>All language carries frequency. Meaning alters phase. Dialect shapes coherence. Silence edits power.</w:t>
      </w:r>
    </w:p>
    <w:p>
      <w:pPr>
        <w:pStyle w:val="ListBullet"/>
        <w:shd w:val="clear" w:color="auto" w:fill="f7f7f7"/>
        <w:spacing w:line="240" w:lineRule="auto" w:after="20" w:before="0"/>
      </w:pPr>
      <w:r>
        <w:rPr>
          <w:rFonts w:ascii="Source Han Sans SC" w:hAnsi="Source Han Sans SC" w:eastAsia="Source Han Sans SC" w:cs="Source Han Sans SC"/>
          <w:b w:val="0"/>
          <w:color w:val="222222"/>
          <w:sz w:val="24"/>
        </w:rPr>
        <w:t>Phonetics as Frequency:</w:t>
      </w:r>
      <w:r>
        <w:t xml:space="preserve"> </w:t>
      </w:r>
      <w:r>
        <w:rPr>
          <w:rFonts w:ascii="Source Han Sans SC" w:hAnsi="Source Han Sans SC" w:eastAsia="Source Han Sans SC" w:cs="Source Han Sans SC"/>
          <w:color w:val="222222"/>
          <w:sz w:val="24"/>
        </w:rPr>
        <w:t xml:space="preserve"> The individual sounds of a language (phonemes) are base frequencies. Harsh, guttural languages may have a natural affinity for Noise, while flowing, melodic languages may lend themselves to Melody.</w:t>
      </w:r>
    </w:p>
    <w:p>
      <w:pPr>
        <w:pStyle w:val="ListBullet"/>
        <w:shd w:val="clear" w:color="auto" w:fill="f7f7f7"/>
        <w:spacing w:line="240" w:lineRule="auto" w:after="20" w:before="0"/>
      </w:pPr>
      <w:r>
        <w:rPr>
          <w:rFonts w:ascii="Source Han Sans SC" w:hAnsi="Source Han Sans SC" w:eastAsia="Source Han Sans SC" w:cs="Source Han Sans SC"/>
          <w:b w:val="0"/>
          <w:color w:val="222222"/>
          <w:sz w:val="24"/>
        </w:rPr>
        <w:t>Prosody as Rhythm:</w:t>
      </w:r>
      <w:r>
        <w:t xml:space="preserve"> </w:t>
      </w:r>
      <w:r>
        <w:rPr>
          <w:rFonts w:ascii="Source Han Sans SC" w:hAnsi="Source Han Sans SC" w:eastAsia="Source Han Sans SC" w:cs="Source Han Sans SC"/>
          <w:color w:val="222222"/>
          <w:sz w:val="24"/>
        </w:rPr>
        <w:t xml:space="preserve"> The cadence, stress, and intonation of speech—its rhythm and melody—is a form of passive Beat-Sync. A powerful orator can entrain the heartbeats of an entire crowd.</w:t>
      </w:r>
    </w:p>
    <w:p>
      <w:pPr>
        <w:pStyle w:val="ListBullet"/>
        <w:shd w:val="clear" w:color="auto" w:fill="f7f7f7"/>
        <w:spacing w:line="240" w:lineRule="auto" w:after="20" w:before="0"/>
      </w:pPr>
      <w:r>
        <w:rPr>
          <w:rFonts w:ascii="Source Han Sans SC" w:hAnsi="Source Han Sans SC" w:eastAsia="Source Han Sans SC" w:cs="Source Han Sans SC"/>
          <w:b w:val="0"/>
          <w:color w:val="222222"/>
          <w:sz w:val="24"/>
        </w:rPr>
        <w:t>Semantics as Harmonic Structure:</w:t>
      </w:r>
      <w:r>
        <w:t xml:space="preserve"> </w:t>
      </w:r>
      <w:r>
        <w:rPr>
          <w:rFonts w:ascii="Source Han Sans SC" w:hAnsi="Source Han Sans SC" w:eastAsia="Source Han Sans SC" w:cs="Source Han Sans SC"/>
          <w:color w:val="222222"/>
          <w:sz w:val="24"/>
        </w:rPr>
        <w:t xml:space="preserve"> The meaning of words creates complex harmonic overtones. A declaration of "love" and a declaration of "hate" might use the same base frequencies, but their harmonic structure is wildly different, affecting the Bio-Plasma of both speaker and listener. This is why propaganda is so effective.</w:t>
      </w:r>
    </w:p>
    <w:p>
      <w:pPr>
        <w:pStyle w:val="ListBullet"/>
        <w:shd w:val="clear" w:color="auto" w:fill="f7f7f7"/>
        <w:spacing w:line="240" w:lineRule="auto" w:after="20" w:before="0"/>
      </w:pPr>
      <w:r>
        <w:rPr>
          <w:rFonts w:ascii="Source Han Sans SC" w:hAnsi="Source Han Sans SC" w:eastAsia="Source Han Sans SC" w:cs="Source Han Sans SC"/>
          <w:b w:val="0"/>
          <w:color w:val="222222"/>
          <w:sz w:val="24"/>
        </w:rPr>
        <w:t>Dialects as Regional Buffs:</w:t>
      </w:r>
      <w:r>
        <w:t xml:space="preserve"> </w:t>
      </w:r>
      <w:r>
        <w:rPr>
          <w:rFonts w:ascii="Source Han Sans SC" w:hAnsi="Source Han Sans SC" w:eastAsia="Source Han Sans SC" w:cs="Source Han Sans SC"/>
          <w:color w:val="222222"/>
          <w:sz w:val="24"/>
        </w:rPr>
        <w:t xml:space="preserve"> A dialect is a shared, regional resonance profile. Speaking in the native dialect of a Low-Fi sector can act as a key, making you seem like "one of us" on a subconscious, resonant level, reducing hostility and increasing trust.</w:t>
      </w:r>
    </w:p>
    <w:p>
      <w:pPr>
        <w:pStyle w:val="ListBullet"/>
        <w:shd w:val="clear" w:color="auto" w:fill="f7f7f7"/>
        <w:spacing w:line="240" w:lineRule="auto" w:after="20" w:before="0"/>
      </w:pPr>
      <w:r>
        <w:rPr>
          <w:rFonts w:ascii="Source Han Sans SC" w:hAnsi="Source Han Sans SC" w:eastAsia="Source Han Sans SC" w:cs="Source Han Sans SC"/>
          <w:b w:val="0"/>
          <w:color w:val="222222"/>
          <w:sz w:val="24"/>
        </w:rPr>
        <w:t>Code-Switching as Advanced Technique:</w:t>
      </w:r>
      <w:r>
        <w:t xml:space="preserve"> </w:t>
      </w:r>
      <w:r>
        <w:rPr>
          <w:rFonts w:ascii="Source Han Sans SC" w:hAnsi="Source Han Sans SC" w:eastAsia="Source Han Sans SC" w:cs="Source Han Sans SC"/>
          <w:color w:val="222222"/>
          <w:sz w:val="24"/>
        </w:rPr>
        <w:t xml:space="preserve"> The ability to shift languages or dialects mid-sentence is a form of resonant mode-shifting, allowing an Engineer to rapidly alter their field's properties to suit the situation.</w:t>
      </w:r>
    </w:p>
    <w:p>
      <w:pPr>
        <w:spacing w:after="0" w:before="192"/>
      </w:pPr>
      <w:r>
        <w:rPr>
          <w:rFonts w:ascii="Source Han Sans SC" w:hAnsi="Source Han Sans SC" w:eastAsia="Source Han Sans SC" w:cs="Source Han Sans SC"/>
          <w:b w:val="0"/>
          <w:color w:val="222222"/>
          <w:sz w:val="24"/>
        </w:rPr>
        <w:t>This knowledge transforms the Soundscape. A political debate is a form of resonant combat. A poem can be a healing ward. A legal contract can be a binding resonant curse. The Silence Faction understands this; their refusal to speak is a rejection of this entire system, a political and spiritual statement.</w:t>
      </w:r>
    </w:p>
    <w:p>
      <w:pPr>
        <w:pStyle w:val="Heading2"/>
        <w:spacing w:after="0" w:before="288"/>
        <w:pBdr>
          <w:bottom w:val="single" w:sz="8" w:space="2" w:color="E0E0E0"/>
        </w:pBdr>
      </w:pPr>
      <w:r>
        <w:rPr>
          <w:rFonts w:ascii="Arial" w:hAnsi="Arial" w:eastAsia="Arial" w:cs="Arial"/>
          <w:color w:val="1A1A1A"/>
          <w:sz w:val="28"/>
        </w:rPr>
        <w:t>Advanced Failure Modes: The Perils of Da'ath</w:t>
      </w:r>
    </w:p>
    <w:p>
      <w:pPr>
        <w:spacing w:after="0" w:before="192"/>
      </w:pPr>
      <w:r>
        <w:rPr>
          <w:rFonts w:ascii="Source Han Sans SC" w:hAnsi="Source Han Sans SC" w:eastAsia="Source Han Sans SC" w:cs="Source Han Sans SC"/>
          <w:b w:val="0"/>
          <w:color w:val="222222"/>
          <w:sz w:val="24"/>
        </w:rPr>
        <w:t>For those who delve into the knowledge of the Abyss without sufficient Coherence, there are fates worse than Burnout.</w:t>
      </w:r>
    </w:p>
    <w:p>
      <w:pPr>
        <w:pStyle w:val="ListBullet"/>
        <w:spacing w:line="240" w:lineRule="auto" w:after="20" w:before="0"/>
      </w:pPr>
      <w:r>
        <w:rPr>
          <w:rFonts w:ascii="Source Han Sans SC" w:hAnsi="Source Han Sans SC" w:eastAsia="Source Han Sans SC" w:cs="Source Han Sans SC"/>
          <w:b w:val="0"/>
          <w:color w:val="222222"/>
          <w:sz w:val="24"/>
        </w:rPr>
        <w:t>Phase Bleed:</w:t>
      </w:r>
      <w:r>
        <w:t xml:space="preserve"> </w:t>
      </w:r>
      <w:r>
        <w:rPr>
          <w:rFonts w:ascii="Source Han Sans SC" w:hAnsi="Source Han Sans SC" w:eastAsia="Source Han Sans SC" w:cs="Source Han Sans SC"/>
          <w:color w:val="222222"/>
          <w:sz w:val="24"/>
        </w:rPr>
        <w:t xml:space="preserve"> The boundary of your Bio-Plasma field degrades. Your thoughts, memories, and emotions begin to "bleed" into your immediate environment, and those of others bleed into you. You lose the sense of where "you" end and the world begins.</w:t>
      </w:r>
    </w:p>
    <w:p>
      <w:pPr>
        <w:pStyle w:val="ListBullet"/>
        <w:spacing w:line="240" w:lineRule="auto" w:after="20" w:before="0"/>
      </w:pPr>
      <w:r>
        <w:rPr>
          <w:rFonts w:ascii="Source Han Sans SC" w:hAnsi="Source Han Sans SC" w:eastAsia="Source Han Sans SC" w:cs="Source Han Sans SC"/>
          <w:b w:val="0"/>
          <w:color w:val="222222"/>
          <w:sz w:val="24"/>
        </w:rPr>
        <w:t>Resonance Lock:</w:t>
      </w:r>
      <w:r>
        <w:t xml:space="preserve"> </w:t>
      </w:r>
      <w:r>
        <w:rPr>
          <w:rFonts w:ascii="Source Han Sans SC" w:hAnsi="Source Han Sans SC" w:eastAsia="Source Han Sans SC" w:cs="Source Han Sans SC"/>
          <w:color w:val="222222"/>
          <w:sz w:val="24"/>
        </w:rPr>
        <w:t xml:space="preserve"> You become permanently stuck on a single frequency or emotional state. A Harmonist might be locked into a state of crippling empathy, feeling the pain of everyone around them, constantly. A Noise user might be locked into a state of pure entropy, unable to stop themselves from dismantling everything they touch.</w:t>
      </w:r>
    </w:p>
    <w:p>
      <w:pPr>
        <w:pStyle w:val="ListBullet"/>
        <w:spacing w:line="240" w:lineRule="auto" w:after="20" w:before="0"/>
      </w:pPr>
      <w:r>
        <w:rPr>
          <w:rFonts w:ascii="Source Han Sans SC" w:hAnsi="Source Han Sans SC" w:eastAsia="Source Han Sans SC" w:cs="Source Han Sans SC"/>
          <w:b w:val="0"/>
          <w:color w:val="222222"/>
          <w:sz w:val="24"/>
        </w:rPr>
        <w:t>Feedback Madness:</w:t>
      </w:r>
      <w:r>
        <w:t xml:space="preserve"> </w:t>
      </w:r>
      <w:r>
        <w:rPr>
          <w:rFonts w:ascii="Source Han Sans SC" w:hAnsi="Source Han Sans SC" w:eastAsia="Source Han Sans SC" w:cs="Source Han Sans SC"/>
          <w:color w:val="222222"/>
          <w:sz w:val="24"/>
        </w:rPr>
        <w:t xml:space="preserve"> A non-fatal but catastrophic Feedback loop that shatters the user's psyche. They are trapped in a nightmare of their own making, their senses endlessly replaying their worst fears and traumas in a closed, resonant loop.</w:t>
      </w:r>
    </w:p>
    <w:p>
      <w:pPr>
        <w:spacing w:after="0" w:before="192"/>
      </w:pPr>
      <w:r>
        <w:rPr>
          <w:rFonts w:ascii="Source Han Sans SC" w:hAnsi="Source Han Sans SC" w:eastAsia="Source Han Sans SC" w:cs="Source Han Sans SC"/>
          <w:b w:val="0"/>
          <w:color w:val="222222"/>
          <w:sz w:val="24"/>
        </w:rPr>
        <w:t>Crossing Da'ath requires an Engineer to confront these terrifying concepts and integrate them. The trial is one of knowledge and conviction. You must face the philosophy of The Silence and find a reason why the song of existence, with all its pain and chaos, is still worth singing. You must understand the power of language and take responsibility for every word you speak. Fail, and you fall into the Abyss—becoming another mindless soldier for The Silence, or a mad ghost haunting the frequencies of the city.</w:t>
      </w:r>
    </w:p>
    <w:p>
      <w:pPr>
        <w:pStyle w:val="Heading1"/>
        <w:spacing w:after="0" w:before="499"/>
        <w:jc w:val="left"/>
        <w:pBdr>
          <w:bottom w:val="single" w:sz="8" w:space="2" w:color="E0E0E0"/>
        </w:pBdr>
      </w:pPr>
      <w:r>
        <w:rPr>
          <w:rFonts w:ascii="Arial" w:hAnsi="Arial" w:eastAsia="Arial" w:cs="Arial"/>
          <w:color w:val="1A1A1A"/>
          <w:sz w:val="38"/>
        </w:rPr>
        <w:t>Part 5: The Upper Triad – Geburah &amp; Chesed</w:t>
      </w:r>
    </w:p>
    <w:p>
      <w:pPr>
        <w:pStyle w:val="Heading2"/>
        <w:spacing w:before="240" w:after="72"/>
        <w:jc w:val="center"/>
      </w:pPr>
      <w:r>
        <w:rPr>
          <w:rFonts w:ascii="Arial" w:hAnsi="Arial" w:eastAsia="Arial" w:cs="Arial"/>
          <w:color w:val="777777"/>
          <w:sz w:val="24"/>
        </w:rPr>
        <w:t>The Scales of Power: Severity and Mercy</w:t>
      </w:r>
    </w:p>
    <w:p>
      <w:pPr>
        <w:spacing w:after="0" w:before="192"/>
      </w:pPr>
      <w:r>
        <w:rPr>
          <w:rFonts w:ascii="Source Han Sans SC" w:hAnsi="Source Han Sans SC" w:eastAsia="Source Han Sans SC" w:cs="Source Han Sans SC"/>
          <w:b w:val="0"/>
          <w:color w:val="222222"/>
          <w:sz w:val="24"/>
        </w:rPr>
        <w:t>Having crossed the Abyss of Da'ath, the Engineer ascends to a new level of understanding and influence. The Sephirot of Geburah (Severity) and Chesed (Mercy) represent power on a macro scale. No longer are you just affecting individuals or small groups; you are now interfacing with the resonant systems of the entire city. This is where you learn to influence the weather, the economy, and the very culture of Ouroboros. Geburah is the power to unmake these systems, while Chesed is the power to sustain them.</w:t>
      </w:r>
    </w:p>
    <w:p>
      <w:pPr>
        <w:pStyle w:val="Heading2"/>
        <w:spacing w:after="0" w:before="288"/>
        <w:pBdr>
          <w:bottom w:val="single" w:sz="8" w:space="2" w:color="E0E0E0"/>
        </w:pBdr>
      </w:pPr>
      <w:r>
        <w:rPr>
          <w:rFonts w:ascii="Arial" w:hAnsi="Arial" w:eastAsia="Arial" w:cs="Arial"/>
          <w:color w:val="1A1A1A"/>
          <w:sz w:val="28"/>
        </w:rPr>
        <w:t>Part 5a: Geburah – The Severity to Unmake</w:t>
      </w:r>
    </w:p>
    <w:p>
      <w:pPr>
        <w:pStyle w:val="Heading3"/>
        <w:spacing w:before="240" w:after="72"/>
        <w:jc w:val="center"/>
      </w:pPr>
      <w:r>
        <w:rPr>
          <w:rFonts w:ascii="Arial" w:hAnsi="Arial" w:eastAsia="Arial" w:cs="Arial"/>
          <w:i w:val="0"/>
          <w:color w:val="777777"/>
          <w:sz w:val="24"/>
        </w:rPr>
        <w:t>Systemic Disruption and the Economics of Power</w:t>
      </w:r>
    </w:p>
    <w:p>
      <w:pPr>
        <w:spacing w:after="0" w:before="192"/>
      </w:pPr>
      <w:r>
        <w:rPr>
          <w:rFonts w:ascii="Source Han Sans SC" w:hAnsi="Source Han Sans SC" w:eastAsia="Source Han Sans SC" w:cs="Source Han Sans SC"/>
          <w:b w:val="0"/>
          <w:color w:val="222222"/>
          <w:sz w:val="24"/>
        </w:rPr>
        <w:t>Geburah is the left hand of God, the power of judgment and destruction. For an Engineer, this means applying the principles of Noise and Rhythm on a societal scale. It is the understanding that a city is a complex machine, and every machine has a breaking point. This is the domain of revolutionaries, corporate raiders, and saboteurs.</w:t>
      </w:r>
    </w:p>
    <w:p>
      <w:pPr>
        <w:pStyle w:val="Heading3"/>
        <w:spacing w:after="0" w:before="264"/>
      </w:pPr>
      <w:r>
        <w:rPr>
          <w:rFonts w:ascii="Arial" w:hAnsi="Arial" w:eastAsia="Arial" w:cs="Arial"/>
          <w:i w:val="0"/>
          <w:color w:val="1A1A1A"/>
          <w:sz w:val="26"/>
        </w:rPr>
        <w:t>The Arsenal of Geburah:</w:t>
      </w:r>
    </w:p>
    <w:p>
      <w:pPr>
        <w:pStyle w:val="ListBullet"/>
        <w:spacing w:line="240" w:lineRule="auto" w:after="20" w:before="0"/>
      </w:pPr>
      <w:r>
        <w:rPr>
          <w:rFonts w:ascii="Source Han Sans SC" w:hAnsi="Source Han Sans SC" w:eastAsia="Source Han Sans SC" w:cs="Source Han Sans SC"/>
          <w:b w:val="0"/>
          <w:color w:val="222222"/>
          <w:sz w:val="24"/>
        </w:rPr>
        <w:t>Playback Weapons:</w:t>
      </w:r>
      <w:r>
        <w:t xml:space="preserve"> </w:t>
      </w:r>
      <w:r>
        <w:rPr>
          <w:rFonts w:ascii="Source Han Sans SC" w:hAnsi="Source Han Sans SC" w:eastAsia="Source Han Sans SC" w:cs="Source Han Sans SC"/>
          <w:color w:val="222222"/>
          <w:sz w:val="24"/>
        </w:rPr>
        <w:t xml:space="preserve"> Technology that allows for the recording and "playback" of powerful resonant events. Imagine a device that can record the peak dissonant shriek of a Noise user like Jinx during a meltdown. This "frozen power" can then be unleashed from a broadcast tower, capable of shattering the shields and sanity of an entire district. The most feared of these are recordings of Kether-level events, though their power is so great they often destroy the playback device itself.</w:t>
      </w:r>
    </w:p>
    <w:p>
      <w:pPr>
        <w:pStyle w:val="ListBullet"/>
        <w:spacing w:line="240" w:lineRule="auto" w:after="20" w:before="0"/>
      </w:pPr>
      <w:r>
        <w:rPr>
          <w:rFonts w:ascii="Source Han Sans SC" w:hAnsi="Source Han Sans SC" w:eastAsia="Source Han Sans SC" w:cs="Source Han Sans SC"/>
          <w:b w:val="0"/>
          <w:color w:val="222222"/>
          <w:sz w:val="24"/>
        </w:rPr>
        <w:t>Corrupted Archives:</w:t>
      </w:r>
      <w:r>
        <w:t xml:space="preserve"> </w:t>
      </w:r>
      <w:r>
        <w:rPr>
          <w:rFonts w:ascii="Source Han Sans SC" w:hAnsi="Source Han Sans SC" w:eastAsia="Source Han Sans SC" w:cs="Source Han Sans SC"/>
          <w:color w:val="222222"/>
          <w:sz w:val="24"/>
        </w:rPr>
        <w:t xml:space="preserve"> The city's data archives—its history, its financial records, its laws—are stored on crystalline data-drives that have their own resonant frequency. A master of Geburah can Jack into these archives and introduce subtle Noise, not to destroy the data, but to corrupt it. Financial records change by fractions of a percent, creating economic collapse. Historical records are subtly altered, rewriting the past. This is warfare fought in the silent hum of a server farm.</w:t>
      </w:r>
    </w:p>
    <w:p>
      <w:pPr>
        <w:pStyle w:val="ListBullet"/>
        <w:spacing w:line="240" w:lineRule="auto" w:after="20" w:before="0"/>
      </w:pPr>
      <w:r>
        <w:rPr>
          <w:rFonts w:ascii="Source Han Sans SC" w:hAnsi="Source Han Sans SC" w:eastAsia="Source Han Sans SC" w:cs="Source Han Sans SC"/>
          <w:b w:val="0"/>
          <w:color w:val="222222"/>
          <w:sz w:val="24"/>
        </w:rPr>
        <w:t>Resonance Taxation:</w:t>
      </w:r>
      <w:r>
        <w:t xml:space="preserve"> </w:t>
      </w:r>
      <w:r>
        <w:rPr>
          <w:rFonts w:ascii="Source Han Sans SC" w:hAnsi="Source Han Sans SC" w:eastAsia="Source Han Sans SC" w:cs="Source Han Sans SC"/>
          <w:color w:val="222222"/>
          <w:sz w:val="24"/>
        </w:rPr>
        <w:t xml:space="preserve"> A more insidious form of control. The corporations of the Inner Sectors have developed technology that ";taxes" the resonant output in their territory. Every time an Engineer uses a powerful ability, a small fraction of that resonant energy is siphoned off and collected. It's a way of monetizing the very souls of the populace, a perfect expression of Geburah's severe, systemic control.</w:t>
      </w:r>
    </w:p>
    <w:p>
      <w:pPr>
        <w:pStyle w:val="ListBullet"/>
        <w:spacing w:line="240" w:lineRule="auto" w:after="20" w:before="0"/>
      </w:pPr>
      <w:r>
        <w:rPr>
          <w:rFonts w:ascii="Source Han Sans SC" w:hAnsi="Source Han Sans SC" w:eastAsia="Source Han Sans SC" w:cs="Source Han Sans SC"/>
          <w:b w:val="0"/>
          <w:color w:val="222222"/>
          <w:sz w:val="24"/>
        </w:rPr>
        <w:t>Civilizational Desync:</w:t>
      </w:r>
      <w:r>
        <w:t xml:space="preserve"> </w:t>
      </w:r>
      <w:r>
        <w:rPr>
          <w:rFonts w:ascii="Source Han Sans SC" w:hAnsi="Source Han Sans SC" w:eastAsia="Source Han Sans SC" w:cs="Source Han Sans SC"/>
          <w:color w:val="222222"/>
          <w:sz w:val="24"/>
        </w:rPr>
        <w:t xml:space="preserve"> The ultimate expression of Geburah. By subtly manipulating a society's core "frequency";—its dominant ideologies, its cultural rituals, its language—an Engineer can cause it to drift out of phase with the fundamental resonance of the Matrix. The society becomes insular, paranoid, and unstable. Its technology begins to fail. Its people become prone to mass hysteria (a form of collective Desync). Eventually, if not corrected, the civilization collapses under the weight of its own dissonance. This is how worlds die not with a bang, but with a slow, discordant hum.</w:t>
      </w:r>
    </w:p>
    <w:p>
      <w:pPr>
        <w:spacing w:after="0" w:before="192"/>
      </w:pPr>
      <w:r>
        <w:rPr>
          <w:rFonts w:ascii="Source Han Sans SC" w:hAnsi="Source Han Sans SC" w:eastAsia="Source Han Sans SC" w:cs="Source Han Sans SC"/>
          <w:b w:val="0"/>
          <w:color w:val="222222"/>
          <w:sz w:val="24"/>
        </w:rPr>
        <w:t>Example:</w:t>
      </w:r>
      <w:r>
        <w:t xml:space="preserve"> </w:t>
      </w:r>
      <w:r>
        <w:rPr>
          <w:rFonts w:ascii="Source Han Sans SC" w:hAnsi="Source Han Sans SC" w:eastAsia="Source Han Sans SC" w:cs="Source Han Sans SC"/>
          <w:b w:val="0"/>
          <w:i/>
          <w:color w:val="222222"/>
          <w:sz w:val="24"/>
        </w:rPr>
        <w:t xml:space="preserve"> Jinx, having evolved beyond simple street-level anarchy, learns the principles of Geburah. She doesn't just want to break a building; she wants to break the system. She orchestrates a "dissonance cascade" by planting small, synchronized Noise emitters in the financial district. At a specific time, they all activate, broadcasting a low-level corrupting frequency that targets the stock market's data servers. The market doesn't crash; it just becomes... unreliable. Trades are dropped. Numbers shift. Trust erodes. Within a week, the city's economy is in a panic, a far more devastating blow than any physical explosion.</w:t>
      </w:r>
    </w:p>
    <w:p>
      <w:pPr>
        <w:pStyle w:val="Heading2"/>
        <w:spacing w:after="0" w:before="288"/>
        <w:pBdr>
          <w:bottom w:val="single" w:sz="8" w:space="2" w:color="E0E0E0"/>
        </w:pBdr>
      </w:pPr>
      <w:r>
        <w:rPr>
          <w:rFonts w:ascii="Arial" w:hAnsi="Arial" w:eastAsia="Arial" w:cs="Arial"/>
          <w:color w:val="1A1A1A"/>
          <w:sz w:val="28"/>
        </w:rPr>
        <w:t>Part 5b: Chesed – The Mercy to Sustain</w:t>
      </w:r>
    </w:p>
    <w:p>
      <w:pPr>
        <w:pStyle w:val="Heading3"/>
        <w:spacing w:before="240" w:after="72"/>
        <w:jc w:val="center"/>
      </w:pPr>
      <w:r>
        <w:rPr>
          <w:rFonts w:ascii="Arial" w:hAnsi="Arial" w:eastAsia="Arial" w:cs="Arial"/>
          <w:i w:val="0"/>
          <w:color w:val="777777"/>
          <w:sz w:val="24"/>
        </w:rPr>
        <w:t>Systemic Stability and the Culture of Resonance</w:t>
      </w:r>
    </w:p>
    <w:p>
      <w:pPr>
        <w:spacing w:after="0" w:before="192"/>
      </w:pPr>
      <w:r>
        <w:rPr>
          <w:rFonts w:ascii="Source Han Sans SC" w:hAnsi="Source Han Sans SC" w:eastAsia="Source Han Sans SC" w:cs="Source Han Sans SC"/>
          <w:b w:val="0"/>
          <w:color w:val="222222"/>
          <w:sz w:val="24"/>
        </w:rPr>
        <w:t>Chesed is the right hand of God, the power of mercy, compassion, and building. For an Engineer, this means applying the principles of Melody and Harmony on a societal scale. It is the understanding that a city's strength lies not in its walls, but in the coherence of its people and its culture. This is the domain of leaders, healers, and visionaries.</w:t>
      </w:r>
    </w:p>
    <w:p>
      <w:pPr>
        <w:pStyle w:val="Heading3"/>
        <w:spacing w:after="0" w:before="264"/>
      </w:pPr>
      <w:r>
        <w:rPr>
          <w:rFonts w:ascii="Arial" w:hAnsi="Arial" w:eastAsia="Arial" w:cs="Arial"/>
          <w:i w:val="0"/>
          <w:color w:val="1A1A1A"/>
          <w:sz w:val="26"/>
        </w:rPr>
        <w:t>The Tools of Chesed:</w:t>
      </w:r>
    </w:p>
    <w:p>
      <w:pPr>
        <w:pStyle w:val="ListBullet"/>
        <w:spacing w:line="240" w:lineRule="auto" w:after="20" w:before="0"/>
      </w:pPr>
      <w:r>
        <w:rPr>
          <w:rFonts w:ascii="Source Han Sans SC" w:hAnsi="Source Han Sans SC" w:eastAsia="Source Han Sans SC" w:cs="Source Han Sans SC"/>
          <w:b w:val="0"/>
          <w:color w:val="222222"/>
          <w:sz w:val="24"/>
        </w:rPr>
        <w:t>Social Phase Alignment:</w:t>
      </w:r>
      <w:r>
        <w:t xml:space="preserve"> </w:t>
      </w:r>
      <w:r>
        <w:rPr>
          <w:rFonts w:ascii="Source Han Sans SC" w:hAnsi="Source Han Sans SC" w:eastAsia="Source Han Sans SC" w:cs="Source Han Sans SC"/>
          <w:color w:val="222222"/>
          <w:sz w:val="24"/>
        </w:rPr>
        <w:t xml:space="preserve"> The opposite of Civilizational Desync. A master of Chesed can act as a ";tuning fork" for a community. Through speeches (Linguistic Resonance), public works of art (Melody), and acts of communal healing (Harmony), they can align the Bio-Plasma fields of thousands of people, fostering a sense of unity, purpose, and collective strength. This makes the community highly resistant to external Noise and internal conflict.</w:t>
      </w:r>
    </w:p>
    <w:p>
      <w:pPr>
        <w:pStyle w:val="ListBullet"/>
        <w:spacing w:line="240" w:lineRule="auto" w:after="20" w:before="0"/>
      </w:pPr>
      <w:r>
        <w:rPr>
          <w:rFonts w:ascii="Source Han Sans SC" w:hAnsi="Source Han Sans SC" w:eastAsia="Source Han Sans SC" w:cs="Source Han Sans SC"/>
          <w:b w:val="0"/>
          <w:color w:val="222222"/>
          <w:sz w:val="24"/>
        </w:rPr>
        <w:t>Resonant Architecture:</w:t>
      </w:r>
      <w:r>
        <w:t xml:space="preserve"> </w:t>
      </w:r>
      <w:r>
        <w:rPr>
          <w:rFonts w:ascii="Source Han Sans SC" w:hAnsi="Source Han Sans SC" w:eastAsia="Source Han Sans SC" w:cs="Source Han Sans SC"/>
          <w:color w:val="222222"/>
          <w:sz w:val="24"/>
        </w:rPr>
        <w:t xml:space="preserve"> This goes beyond the High-Fidelity design of the Inner Sectors. It is the art of creating buildings and public spaces that actively promote well-being. A hospital built with Chesed principles might have walls that hum with a gentle, healing frequency, accelerating patient recovery. A library might be designed to promote focus and clarity of thought. The city itself becomes an instrument of healing and growth.</w:t>
      </w:r>
    </w:p>
    <w:p>
      <w:pPr>
        <w:pStyle w:val="ListBullet"/>
        <w:spacing w:line="240" w:lineRule="auto" w:after="20" w:before="0"/>
      </w:pPr>
      <w:r>
        <w:rPr>
          <w:rFonts w:ascii="Source Han Sans SC" w:hAnsi="Source Han Sans SC" w:eastAsia="Source Han Sans SC" w:cs="Source Han Sans SC"/>
          <w:b w:val="0"/>
          <w:color w:val="222222"/>
          <w:sz w:val="24"/>
        </w:rPr>
        <w:t>Cultural Rituals as Entrainment:</w:t>
      </w:r>
      <w:r>
        <w:t xml:space="preserve"> </w:t>
      </w:r>
      <w:r>
        <w:rPr>
          <w:rFonts w:ascii="Source Han Sans SC" w:hAnsi="Source Han Sans SC" w:eastAsia="Source Han Sans SC" w:cs="Source Han Sans SC"/>
          <w:color w:val="222222"/>
          <w:sz w:val="24"/>
        </w:rPr>
        <w:t xml:space="preserve"> A master of Chesed understands that traditions, holidays, and rituals are forms of long-term frequency training. A yearly festival where everyone sings the same song is not just a celebration; it is a massive act of social phase alignment, reinforcing the city's core resonant identity. They can create new rituals or revitalize old ones to strengthen the city's "immune system" against entropic forces.</w:t>
      </w:r>
    </w:p>
    <w:p>
      <w:pPr>
        <w:pStyle w:val="ListBullet"/>
        <w:spacing w:line="240" w:lineRule="auto" w:after="20" w:before="0"/>
      </w:pPr>
      <w:r>
        <w:rPr>
          <w:rFonts w:ascii="Source Han Sans SC" w:hAnsi="Source Han Sans SC" w:eastAsia="Source Han Sans SC" w:cs="Source Han Sans SC"/>
          <w:b w:val="0"/>
          <w:color w:val="222222"/>
          <w:sz w:val="24"/>
        </w:rPr>
        <w:t>Healing Dead Zones:</w:t>
      </w:r>
      <w:r>
        <w:t xml:space="preserve"> </w:t>
      </w:r>
      <w:r>
        <w:rPr>
          <w:rFonts w:ascii="Source Han Sans SC" w:hAnsi="Source Han Sans SC" w:eastAsia="Source Han Sans SC" w:cs="Source Han Sans SC"/>
          <w:color w:val="222222"/>
          <w:sz w:val="24"/>
        </w:rPr>
        <w:t xml:space="preserve"> The ultimate act of Chesed. It is rumored that a council of powerful Harmonists and Shapers, working in concert, can reverse the effects of a Resonance Sink. It is an act of immense sacrifice, requiring them to pour their own Coherence and life force into the dead earth, redistributing their own song to bring life back to the silence. It is a slow, arduous process, the resonant equivalent of terraforming.</w:t>
      </w:r>
    </w:p>
    <w:p>
      <w:pPr>
        <w:spacing w:after="0" w:before="192"/>
      </w:pPr>
      <w:r>
        <w:rPr>
          <w:rFonts w:ascii="Source Han Sans SC" w:hAnsi="Source Han Sans SC" w:eastAsia="Source Han Sans SC" w:cs="Source Han Sans SC"/>
          <w:b w:val="0"/>
          <w:color w:val="222222"/>
          <w:sz w:val="24"/>
        </w:rPr>
        <w:t>Example:</w:t>
      </w:r>
      <w:r>
        <w:t xml:space="preserve"> </w:t>
      </w:r>
      <w:r>
        <w:rPr>
          <w:rFonts w:ascii="Source Han Sans SC" w:hAnsi="Source Han Sans SC" w:eastAsia="Source Han Sans SC" w:cs="Source Han Sans SC"/>
          <w:b w:val="0"/>
          <w:i/>
          <w:color w:val="222222"/>
          <w:sz w:val="24"/>
        </w:rPr>
        <w:t xml:space="preserve"> Silas, after a devastating attack by The Silence shatters his corporate hub, has a crisis of faith. His belief in rigid, sterile order is broken. He begins to study the principles of Chesed. Instead of just building perfect, empty structures, he starts working with the communities in the "Gray Market" zones. He uses his Melody skills not to erect fortresses, but to design a public park whose very layout and materials create a weak but constant harmonic field, reducing stress and promoting a sense of peace. He learns that true, lasting structure is not imposed from above, but cultivated from within.</w:t>
      </w:r>
    </w:p>
    <w:p>
      <w:pPr>
        <w:spacing w:after="0" w:before="192"/>
      </w:pPr>
      <w:r>
        <w:rPr>
          <w:rFonts w:ascii="Source Han Sans SC" w:hAnsi="Source Han Sans SC" w:eastAsia="Source Han Sans SC" w:cs="Source Han Sans SC"/>
          <w:b w:val="0"/>
          <w:color w:val="222222"/>
          <w:sz w:val="24"/>
        </w:rPr>
        <w:t>The trial to move beyond Geburah and Chesed is one of synthesis. An Engineer must demonstrate that they can use the tools of Severity for a merciful purpose (e.g., using a targeted economic disruption to bring down a corrupt corporation) and the tools of Mercy for a severe purpose (e.g., using social alignment to unite a people for a necessary war). They must prove they are not just a destroyer or a builder, but a true steward of the city's soul, capable of wielding both the scalpel and the salve.</w:t>
      </w:r>
    </w:p>
    <w:p>
      <w:pPr>
        <w:pStyle w:val="Heading1"/>
        <w:spacing w:after="0" w:before="499"/>
        <w:jc w:val="left"/>
        <w:pBdr>
          <w:bottom w:val="single" w:sz="8" w:space="2" w:color="E0E0E0"/>
        </w:pBdr>
      </w:pPr>
      <w:r>
        <w:rPr>
          <w:rFonts w:ascii="Arial" w:hAnsi="Arial" w:eastAsia="Arial" w:cs="Arial"/>
          <w:color w:val="1A1A1A"/>
          <w:sz w:val="38"/>
        </w:rPr>
        <w:t>Part 6: The Primal Triad – Binah &amp; Chokmah</w:t>
      </w:r>
    </w:p>
    <w:p>
      <w:pPr>
        <w:pStyle w:val="Heading2"/>
        <w:spacing w:before="240" w:after="72"/>
        <w:jc w:val="center"/>
      </w:pPr>
      <w:r>
        <w:rPr>
          <w:rFonts w:ascii="Arial" w:hAnsi="Arial" w:eastAsia="Arial" w:cs="Arial"/>
          <w:color w:val="777777"/>
          <w:sz w:val="24"/>
        </w:rPr>
        <w:t>The Deep Code: Understanding and Wisdom</w:t>
      </w:r>
    </w:p>
    <w:p>
      <w:pPr>
        <w:spacing w:after="0" w:before="192"/>
      </w:pPr>
      <w:r>
        <w:rPr>
          <w:rFonts w:ascii="Source Han Sans SC" w:hAnsi="Source Han Sans SC" w:eastAsia="Source Han Sans SC" w:cs="Source Han Sans SC"/>
          <w:b w:val="0"/>
          <w:color w:val="222222"/>
          <w:sz w:val="24"/>
        </w:rPr>
        <w:t>Here, at the precipice of the divine, the Engineer transcends the manipulation of existing systems and begins to interface with the fundamental operating system of reality itself. Binah (Understanding) is the comprehension of the rules, the static architecture of the Matrix. Chokmah (Wisdom) is the comprehension of the flow, the dynamic energy that moves through that architecture. To master this pair is to move from being a user of the system to a co-author of it.</w:t>
      </w:r>
    </w:p>
    <w:p>
      <w:pPr>
        <w:pStyle w:val="Heading2"/>
        <w:spacing w:after="0" w:before="288"/>
        <w:pBdr>
          <w:bottom w:val="single" w:sz="8" w:space="2" w:color="E0E0E0"/>
        </w:pBdr>
      </w:pPr>
      <w:r>
        <w:rPr>
          <w:rFonts w:ascii="Arial" w:hAnsi="Arial" w:eastAsia="Arial" w:cs="Arial"/>
          <w:color w:val="1A1A1A"/>
          <w:sz w:val="28"/>
        </w:rPr>
        <w:t>Part 6a: Binah – The Understanding of Form</w:t>
      </w:r>
    </w:p>
    <w:p>
      <w:pPr>
        <w:pStyle w:val="Heading3"/>
        <w:spacing w:before="240" w:after="72"/>
        <w:jc w:val="center"/>
      </w:pPr>
      <w:r>
        <w:rPr>
          <w:rFonts w:ascii="Arial" w:hAnsi="Arial" w:eastAsia="Arial" w:cs="Arial"/>
          <w:i w:val="0"/>
          <w:color w:val="777777"/>
          <w:sz w:val="24"/>
        </w:rPr>
        <w:t>The Laws of Material, Space, and Authority</w:t>
      </w:r>
    </w:p>
    <w:p>
      <w:pPr>
        <w:spacing w:after="0" w:before="192"/>
      </w:pPr>
      <w:r>
        <w:rPr>
          <w:rFonts w:ascii="Source Han Sans SC" w:hAnsi="Source Han Sans SC" w:eastAsia="Source Han Sans SC" w:cs="Source Han Sans SC"/>
          <w:b w:val="0"/>
          <w:color w:val="222222"/>
          <w:sz w:val="24"/>
        </w:rPr>
        <w:t>Binah is the Great Mother, the giver of form. It is the Sephira of structure, limitations, and the laws that define what is possible. An Engineer who reaches Binah no longer just uses Melody to shape things; they understand *why* certain shapes and materials hold certain frequencies. They become a true Signal Theorist.</w:t>
      </w:r>
    </w:p>
    <w:p>
      <w:pPr>
        <w:pStyle w:val="Heading3"/>
        <w:spacing w:after="0" w:before="264"/>
      </w:pPr>
      <w:r>
        <w:rPr>
          <w:rFonts w:ascii="Arial" w:hAnsi="Arial" w:eastAsia="Arial" w:cs="Arial"/>
          <w:i w:val="0"/>
          <w:color w:val="1A1A1A"/>
          <w:sz w:val="26"/>
        </w:rPr>
        <w:t>The Knowledge of Binah:</w:t>
      </w:r>
    </w:p>
    <w:p>
      <w:pPr>
        <w:pStyle w:val="ListBullet"/>
        <w:spacing w:line="240" w:lineRule="auto" w:after="20" w:before="0"/>
      </w:pPr>
      <w:r>
        <w:rPr>
          <w:rFonts w:ascii="Source Han Sans SC" w:hAnsi="Source Han Sans SC" w:eastAsia="Source Han Sans SC" w:cs="Source Han Sans SC"/>
          <w:b w:val="0"/>
          <w:color w:val="222222"/>
          <w:sz w:val="24"/>
        </w:rPr>
        <w:t>Material Science as Frequency Filtering:</w:t>
      </w:r>
      <w:r>
        <w:t xml:space="preserve"> </w:t>
      </w:r>
      <w:r>
        <w:rPr>
          <w:rFonts w:ascii="Source Han Sans SC" w:hAnsi="Source Han Sans SC" w:eastAsia="Source Han Sans SC" w:cs="Source Han Sans SC"/>
          <w:color w:val="222222"/>
          <w:sz w:val="24"/>
        </w:rPr>
        <w:t xml:space="preserve"> The Engineer now understands that all matter is frozen resonance. They can perceive the unique frequency signature of any material and know how it will interact with the Soundscape. </w:t>
      </w:r>
      <w:r>
        <w:t xml:space="preserve"> </w:t>
      </w:r>
    </w:p>
    <w:p>
      <w:pPr>
        <w:pStyle w:val="ListBullet"/>
        <w:spacing w:line="240" w:lineRule="auto" w:after="20" w:before="0"/>
        <w:ind w:left="720"/>
      </w:pPr>
      <w:r>
        <w:rPr>
          <w:rFonts w:ascii="Source Han Sans SC" w:hAnsi="Source Han Sans SC" w:eastAsia="Source Han Sans SC" w:cs="Source Han Sans SC"/>
          <w:b w:val="0"/>
          <w:color w:val="222222"/>
          <w:sz w:val="24"/>
        </w:rPr>
        <w:t>Resonant Alloys:</w:t>
      </w:r>
      <w:r>
        <w:t xml:space="preserve"> </w:t>
      </w:r>
      <w:r>
        <w:rPr>
          <w:rFonts w:ascii="Source Han Sans SC" w:hAnsi="Source Han Sans SC" w:eastAsia="Source Han Sans SC" w:cs="Source Han Sans SC"/>
          <w:color w:val="222222"/>
          <w:sz w:val="24"/>
        </w:rPr>
        <w:t xml:space="preserve"> Metals forged under specific resonant conditions that are "tuned" to amplify or conduct certain schools. A sword made of "Rhythm-Steel" might feel impossibly light and fast to a Dancer.</w:t>
      </w:r>
    </w:p>
    <w:p>
      <w:pPr>
        <w:pStyle w:val="ListBullet"/>
        <w:spacing w:line="240" w:lineRule="auto" w:after="20" w:before="0"/>
        <w:ind w:left="720"/>
      </w:pPr>
      <w:r>
        <w:rPr>
          <w:rFonts w:ascii="Source Han Sans SC" w:hAnsi="Source Han Sans SC" w:eastAsia="Source Han Sans SC" w:cs="Source Han Sans SC"/>
          <w:b w:val="0"/>
          <w:color w:val="222222"/>
          <w:sz w:val="24"/>
        </w:rPr>
        <w:t>Damping Fabrics:</w:t>
      </w:r>
      <w:r>
        <w:t xml:space="preserve"> </w:t>
      </w:r>
      <w:r>
        <w:rPr>
          <w:rFonts w:ascii="Source Han Sans SC" w:hAnsi="Source Han Sans SC" w:eastAsia="Source Han Sans SC" w:cs="Source Han Sans SC"/>
          <w:color w:val="222222"/>
          <w:sz w:val="24"/>
        </w:rPr>
        <w:t xml:space="preserve"> Textiles woven with patterns that cancel out specific frequencies, used to create stealth suits or soundproof rooms.</w:t>
      </w:r>
    </w:p>
    <w:p>
      <w:pPr>
        <w:pStyle w:val="ListBullet"/>
        <w:spacing w:line="240" w:lineRule="auto" w:after="20" w:before="0"/>
        <w:ind w:left="720"/>
      </w:pPr>
      <w:r>
        <w:rPr>
          <w:rFonts w:ascii="Source Han Sans SC" w:hAnsi="Source Han Sans SC" w:eastAsia="Source Han Sans SC" w:cs="Source Han Sans SC"/>
          <w:b w:val="0"/>
          <w:color w:val="222222"/>
          <w:sz w:val="24"/>
        </w:rPr>
        <w:t>Phase-Shifting Crystals:</w:t>
      </w:r>
      <w:r>
        <w:t xml:space="preserve"> </w:t>
      </w:r>
      <w:r>
        <w:rPr>
          <w:rFonts w:ascii="Source Han Sans SC" w:hAnsi="Source Han Sans SC" w:eastAsia="Source Han Sans SC" w:cs="Source Han Sans SC"/>
          <w:color w:val="222222"/>
          <w:sz w:val="24"/>
        </w:rPr>
        <w:t xml:space="preserve"> The core of High-Fidelity architecture. These crystals can absorb resonant energy and re-emit it on a different frequency, acting as natural converters.</w:t>
      </w:r>
    </w:p>
    <w:p>
      <w:pPr>
        <w:pStyle w:val="ListBullet"/>
        <w:spacing w:line="240" w:lineRule="auto" w:after="20" w:before="0"/>
        <w:ind w:left="720"/>
      </w:pPr>
      <w:r>
        <w:rPr>
          <w:rFonts w:ascii="Source Han Sans SC" w:hAnsi="Source Han Sans SC" w:eastAsia="Source Han Sans SC" w:cs="Source Han Sans SC"/>
          <w:b w:val="0"/>
          <w:color w:val="222222"/>
          <w:sz w:val="24"/>
        </w:rPr>
        <w:t>Absorptive Biomass:</w:t>
      </w:r>
      <w:r>
        <w:t xml:space="preserve"> </w:t>
      </w:r>
      <w:r>
        <w:rPr>
          <w:rFonts w:ascii="Source Han Sans SC" w:hAnsi="Source Han Sans SC" w:eastAsia="Source Han Sans SC" w:cs="Source Han Sans SC"/>
          <w:color w:val="222222"/>
          <w:sz w:val="24"/>
        </w:rPr>
        <w:t xml:space="preserve"> Genetically engineered plants or fungi that feed on dissonant frequencies, used to clean up Low-Fi zones or contain the effects of a Noise attack.</w:t>
      </w:r>
    </w:p>
    <w:p>
      <w:pPr>
        <w:pStyle w:val="ListBullet"/>
        <w:spacing w:line="240" w:lineRule="auto" w:after="20" w:before="0"/>
      </w:pPr>
      <w:r>
        <w:rPr>
          <w:rFonts w:ascii="Source Han Sans SC" w:hAnsi="Source Han Sans SC" w:eastAsia="Source Han Sans SC" w:cs="Source Han Sans SC"/>
          <w:b w:val="0"/>
          <w:color w:val="222222"/>
          <w:sz w:val="24"/>
        </w:rPr>
        <w:t>Architecture as Instrument:</w:t>
      </w:r>
      <w:r>
        <w:t xml:space="preserve"> </w:t>
      </w:r>
      <w:r>
        <w:rPr>
          <w:rFonts w:ascii="Source Han Sans SC" w:hAnsi="Source Han Sans SC" w:eastAsia="Source Han Sans SC" w:cs="Source Han Sans SC"/>
          <w:color w:val="222222"/>
          <w:sz w:val="24"/>
        </w:rPr>
        <w:t xml:space="preserve"> A building is no longer just a location; it is a musical instrument with its own resonant properties. A cathedral with a high, vaulted ceiling will amplify frequencies in the Harmony school (like a pipe organ). A tight, claustrophobic network of tunnels will amplify the chaotic echoes of Noise. A master of Binah can "play" a building, using its structure to shape their own power.</w:t>
      </w:r>
    </w:p>
    <w:p>
      <w:pPr>
        <w:pStyle w:val="ListBullet"/>
        <w:spacing w:line="240" w:lineRule="auto" w:after="20" w:before="0"/>
      </w:pPr>
      <w:r>
        <w:rPr>
          <w:rFonts w:ascii="Source Han Sans SC" w:hAnsi="Source Han Sans SC" w:eastAsia="Source Han Sans SC" w:cs="Source Han Sans SC"/>
          <w:b w:val="0"/>
          <w:color w:val="222222"/>
          <w:sz w:val="24"/>
        </w:rPr>
        <w:t>The Law of Apex Authority:</w:t>
      </w:r>
      <w:r>
        <w:t xml:space="preserve"> </w:t>
      </w:r>
      <w:r>
        <w:rPr>
          <w:rFonts w:ascii="Source Han Sans SC" w:hAnsi="Source Han Sans SC" w:eastAsia="Source Han Sans SC" w:cs="Source Han Sans SC"/>
          <w:color w:val="222222"/>
          <w:sz w:val="24"/>
        </w:rPr>
        <w:t xml:space="preserve"> This is the ultimate political truth of Binah. The highest tiers of power in the Soundscape are not held by those with the greatest AMP. They are not the warriors or the shouters. They are the quiet ones in the back room who understand the system on a fundamental level.</w:t>
      </w:r>
    </w:p>
    <w:p>
      <w:pPr>
        <w:pStyle w:val="Heading3"/>
        <w:shd w:val="clear" w:color="auto" w:fill="f7f7f7"/>
        <w:spacing w:after="0"/>
        <w:pBdr>
          <w:bottom w:val="single" w:sz="8" w:space="2" w:color="E0E0E0"/>
        </w:pBdr>
      </w:pPr>
      <w:r>
        <w:rPr>
          <w:rFonts w:ascii="Arial" w:hAnsi="Arial" w:eastAsia="Arial" w:cs="Arial"/>
          <w:i w:val="0"/>
          <w:color w:val="1A1A1A"/>
          <w:sz w:val="28"/>
        </w:rPr>
        <w:t>▣ LAW: Apex Authority</w:t>
      </w:r>
    </w:p>
    <w:p>
      <w:pPr>
        <w:shd w:val="clear" w:color="auto" w:fill="f7f7f7"/>
        <w:spacing w:after="0" w:before="192"/>
      </w:pPr>
      <w:r>
        <w:rPr>
          <w:rFonts w:ascii="Source Han Sans SC" w:hAnsi="Source Han Sans SC" w:eastAsia="Source Han Sans SC" w:cs="Source Han Sans SC"/>
          <w:b w:val="0"/>
          <w:color w:val="222222"/>
          <w:sz w:val="24"/>
        </w:rPr>
        <w:t>The highest tiers of reality's operating system are governed not by those who control Amplitude, but by those who control Synchronization. Power flows to the coordinators, not the producers. The true rulers are the Conductors, the Systems Engineers, and the Signal Theorists who design the Decks, write the code for the NAIs, and lay out the resonant grids of the cities. They may have no personal combat ability, but they shape the battlefield for everyone else. The Conductor of The Silence took his name from this very principle.</w:t>
      </w:r>
    </w:p>
    <w:p>
      <w:pPr>
        <w:spacing w:after="0" w:before="192"/>
      </w:pPr>
      <w:r>
        <w:rPr>
          <w:rFonts w:ascii="Source Han Sans SC" w:hAnsi="Source Han Sans SC" w:eastAsia="Source Han Sans SC" w:cs="Source Han Sans SC"/>
          <w:b w:val="0"/>
          <w:color w:val="222222"/>
          <w:sz w:val="24"/>
        </w:rPr>
        <w:t>The masters of Binah are rarely seen. They are the ones who write the codexes, who design the next generation of Vibe-Gear, who advise the city's leaders. They have understood that true power is not in shouting the loudest note, but in designing the symphony itself.</w:t>
      </w:r>
    </w:p>
    <w:p>
      <w:pPr>
        <w:pStyle w:val="Heading2"/>
        <w:spacing w:after="0" w:before="288"/>
        <w:pBdr>
          <w:bottom w:val="single" w:sz="8" w:space="2" w:color="E0E0E0"/>
        </w:pBdr>
      </w:pPr>
      <w:r>
        <w:rPr>
          <w:rFonts w:ascii="Arial" w:hAnsi="Arial" w:eastAsia="Arial" w:cs="Arial"/>
          <w:color w:val="1A1A1A"/>
          <w:sz w:val="28"/>
        </w:rPr>
        <w:t>Part 6b: Chokmah – The Wisdom of Energy</w:t>
      </w:r>
    </w:p>
    <w:p>
      <w:pPr>
        <w:pStyle w:val="Heading3"/>
        <w:spacing w:before="240" w:after="72"/>
        <w:jc w:val="center"/>
      </w:pPr>
      <w:r>
        <w:rPr>
          <w:rFonts w:ascii="Arial" w:hAnsi="Arial" w:eastAsia="Arial" w:cs="Arial"/>
          <w:i w:val="0"/>
          <w:color w:val="777777"/>
          <w:sz w:val="24"/>
        </w:rPr>
        <w:t>The Flow of Time, Space, and the Primal Source</w:t>
      </w:r>
    </w:p>
    <w:p>
      <w:pPr>
        <w:spacing w:after="0" w:before="192"/>
      </w:pPr>
      <w:r>
        <w:rPr>
          <w:rFonts w:ascii="Source Han Sans SC" w:hAnsi="Source Han Sans SC" w:eastAsia="Source Han Sans SC" w:cs="Source Han Sans SC"/>
          <w:b w:val="0"/>
          <w:color w:val="222222"/>
          <w:sz w:val="24"/>
        </w:rPr>
        <w:t>Chokmah is the Great Father, the primal, undifferentiated spark of energy. If Binah is the structure, Chokmah is the force that flows through it. An Engineer who touches Chokmah gains a dynamic, intuitive wisdom. They no longer just follow the rules; they feel the flow of cosmic energy and can bend it to their will.</w:t>
      </w:r>
    </w:p>
    <w:p>
      <w:pPr>
        <w:pStyle w:val="Heading3"/>
        <w:spacing w:after="0" w:before="264"/>
      </w:pPr>
      <w:r>
        <w:rPr>
          <w:rFonts w:ascii="Arial" w:hAnsi="Arial" w:eastAsia="Arial" w:cs="Arial"/>
          <w:i w:val="0"/>
          <w:color w:val="1A1A1A"/>
          <w:sz w:val="26"/>
        </w:rPr>
        <w:t>The Wisdom of Chokmah:</w:t>
      </w:r>
    </w:p>
    <w:p>
      <w:pPr>
        <w:pStyle w:val="ListBullet"/>
        <w:spacing w:line="240" w:lineRule="auto" w:after="20" w:before="0"/>
      </w:pPr>
      <w:r>
        <w:rPr>
          <w:rFonts w:ascii="Source Han Sans SC" w:hAnsi="Source Han Sans SC" w:eastAsia="Source Han Sans SC" w:cs="Source Han Sans SC"/>
          <w:b w:val="0"/>
          <w:color w:val="222222"/>
          <w:sz w:val="24"/>
        </w:rPr>
        <w:t>Temporal Resonance (The Law of Echoes):</w:t>
      </w:r>
      <w:r>
        <w:t xml:space="preserve"> </w:t>
      </w:r>
      <w:r>
        <w:rPr>
          <w:rFonts w:ascii="Source Han Sans SC" w:hAnsi="Source Han Sans SC" w:eastAsia="Source Han Sans SC" w:cs="Source Han Sans SC"/>
          <w:color w:val="222222"/>
          <w:sz w:val="24"/>
        </w:rPr>
        <w:t xml:space="preserve"> The Engineer understands that no sound truly ends. It simply decays into memory, leaving an echo in the Resonance Matrix. </w:t>
      </w:r>
      <w:r>
        <w:t xml:space="preserve"> </w:t>
      </w:r>
    </w:p>
    <w:p>
      <w:pPr>
        <w:pStyle w:val="ListBullet"/>
        <w:spacing w:line="240" w:lineRule="auto" w:after="20" w:before="0"/>
        <w:ind w:left="720"/>
      </w:pPr>
      <w:r>
        <w:rPr>
          <w:rFonts w:ascii="Source Han Sans SC" w:hAnsi="Source Han Sans SC" w:eastAsia="Source Han Sans SC" w:cs="Source Han Sans SC"/>
          <w:b w:val="0"/>
          <w:color w:val="222222"/>
          <w:sz w:val="24"/>
        </w:rPr>
        <w:t>Echo Reading:</w:t>
      </w:r>
      <w:r>
        <w:t xml:space="preserve"> </w:t>
      </w:r>
      <w:r>
        <w:rPr>
          <w:rFonts w:ascii="Source Han Sans SC" w:hAnsi="Source Han Sans SC" w:eastAsia="Source Han Sans SC" w:cs="Source Han Sans SC"/>
          <w:color w:val="222222"/>
          <w:sz w:val="24"/>
        </w:rPr>
        <w:t xml:space="preserve"> By Jacking into a location, a master of Chokmah can "listen" to its past, perceiving faint resonant echoes of significant events that happened there.</w:t>
      </w:r>
    </w:p>
    <w:p>
      <w:pPr>
        <w:pStyle w:val="ListBullet"/>
        <w:spacing w:line="240" w:lineRule="auto" w:after="20" w:before="0"/>
        <w:ind w:left="720"/>
      </w:pPr>
      <w:r>
        <w:rPr>
          <w:rFonts w:ascii="Source Han Sans SC" w:hAnsi="Source Han Sans SC" w:eastAsia="Source Han Sans SC" w:cs="Source Han Sans SC"/>
          <w:b w:val="0"/>
          <w:color w:val="222222"/>
          <w:sz w:val="24"/>
        </w:rPr>
        <w:t>Reverb Debt:</w:t>
      </w:r>
      <w:r>
        <w:t xml:space="preserve"> </w:t>
      </w:r>
      <w:r>
        <w:rPr>
          <w:rFonts w:ascii="Source Han Sans SC" w:hAnsi="Source Han Sans SC" w:eastAsia="Source Han Sans SC" w:cs="Source Han Sans SC"/>
          <w:color w:val="222222"/>
          <w:sz w:val="24"/>
        </w:rPr>
        <w:t xml:space="preserve"> Every powerful resonant act creates a "debt" in spacetime. The more energy you release, the longer and more chaotic the echo. A massive battle can leave a location haunted by "frequency ghosts" for decades, phantom energies replaying the final moments of the fallen.</w:t>
      </w:r>
    </w:p>
    <w:p>
      <w:pPr>
        <w:pStyle w:val="ListBullet"/>
        <w:spacing w:line="240" w:lineRule="auto" w:after="20" w:before="0"/>
        <w:ind w:left="720"/>
      </w:pPr>
      <w:r>
        <w:rPr>
          <w:rFonts w:ascii="Source Han Sans SC" w:hAnsi="Source Han Sans SC" w:eastAsia="Source Han Sans SC" w:cs="Source Han Sans SC"/>
          <w:b w:val="0"/>
          <w:color w:val="222222"/>
          <w:sz w:val="24"/>
        </w:rPr>
        <w:t>Memory Lock:</w:t>
      </w:r>
      <w:r>
        <w:t xml:space="preserve"> </w:t>
      </w:r>
      <w:r>
        <w:rPr>
          <w:rFonts w:ascii="Source Han Sans SC" w:hAnsi="Source Han Sans SC" w:eastAsia="Source Han Sans SC" w:cs="Source Han Sans SC"/>
          <w:color w:val="222222"/>
          <w:sz w:val="24"/>
        </w:rPr>
        <w:t xml:space="preserve"> A forbidden technique. The ability to take a resonant echo—a memory—and "lock" it, preventing it from decaying. This can be used to create a perfect, repeating recording of a moment, but it is a deep violation of the natural flow of time and is said to cause immense damage to the local Matrix.</w:t>
      </w:r>
    </w:p>
    <w:p>
      <w:pPr>
        <w:pStyle w:val="ListBullet"/>
        <w:spacing w:line="240" w:lineRule="auto" w:after="20" w:before="0"/>
      </w:pPr>
      <w:r>
        <w:rPr>
          <w:rFonts w:ascii="Source Han Sans SC" w:hAnsi="Source Han Sans SC" w:eastAsia="Source Han Sans SC" w:cs="Source Han Sans SC"/>
          <w:b w:val="0"/>
          <w:color w:val="222222"/>
          <w:sz w:val="24"/>
        </w:rPr>
        <w:t>Weather and Environment as Resonance:</w:t>
      </w:r>
      <w:r>
        <w:t xml:space="preserve"> </w:t>
      </w:r>
      <w:r>
        <w:rPr>
          <w:rFonts w:ascii="Source Han Sans SC" w:hAnsi="Source Han Sans SC" w:eastAsia="Source Han Sans SC" w:cs="Source Han Sans SC"/>
          <w:color w:val="222222"/>
          <w:sz w:val="24"/>
        </w:rPr>
        <w:t xml:space="preserve"> The Engineer perceives that atmospheric conditions are large-scale resonant phenomena. Humidity affects the conductivity of air for frequencies. Wind can carry and distort signals. The electromagnetic charge before a thunderstorm is a massive buildup of ambient AMP. A master of Chokmah can't "control" the weather, but they can ride it, using a lightning strike to power an ability or the coming of a fog bank to mask their movements.</w:t>
      </w:r>
    </w:p>
    <w:p>
      <w:pPr>
        <w:pStyle w:val="ListBullet"/>
        <w:spacing w:line="240" w:lineRule="auto" w:after="20" w:before="0"/>
      </w:pPr>
      <w:r>
        <w:rPr>
          <w:rFonts w:ascii="Source Han Sans SC" w:hAnsi="Source Han Sans SC" w:eastAsia="Source Han Sans SC" w:cs="Source Han Sans SC"/>
          <w:b w:val="0"/>
          <w:color w:val="222222"/>
          <w:sz w:val="24"/>
        </w:rPr>
        <w:t>The Black Sun:</w:t>
      </w:r>
      <w:r>
        <w:t xml:space="preserve"> </w:t>
      </w:r>
      <w:r>
        <w:rPr>
          <w:rFonts w:ascii="Source Han Sans SC" w:hAnsi="Source Han Sans SC" w:eastAsia="Source Han Sans SC" w:cs="Source Han Sans SC"/>
          <w:color w:val="222222"/>
          <w:sz w:val="24"/>
        </w:rPr>
        <w:t xml:space="preserve"> Here, the Engineer gains their first true, direct perception of the source. The </w:t>
      </w:r>
      <w:r>
        <w:t xml:space="preserve"> </w:t>
      </w:r>
      <w:r>
        <w:rPr>
          <w:rFonts w:ascii="Source Han Sans SC" w:hAnsi="Source Han Sans SC" w:eastAsia="Source Han Sans SC" w:cs="Source Han Sans SC"/>
          <w:b w:val="0"/>
          <w:color w:val="222222"/>
          <w:sz w:val="24"/>
        </w:rPr>
        <w:t>Black Sun</w:t>
      </w:r>
      <w:r>
        <w:t xml:space="preserve"> </w:t>
      </w:r>
      <w:r>
        <w:rPr>
          <w:rFonts w:ascii="Source Han Sans SC" w:hAnsi="Source Han Sans SC" w:eastAsia="Source Han Sans SC" w:cs="Source Han Sans SC"/>
          <w:color w:val="222222"/>
          <w:sz w:val="24"/>
        </w:rPr>
        <w:t xml:space="preserve"> is not a star in the sky. It is a high-frequency plasma singularity that exists at the conceptual "center" of the toroidal universe, beneath the axis of Polaris. It is the engine of reality, the source of all un-programmed potential, the white noise from which all songs are born. It is the ultimate source of AMP. To gaze upon it directly is to risk being unmade, your personal frequency dissolving back into the infinite potential.</w:t>
      </w:r>
    </w:p>
    <w:p>
      <w:pPr>
        <w:spacing w:after="0" w:before="192"/>
      </w:pPr>
      <w:r>
        <w:rPr>
          <w:rFonts w:ascii="Source Han Sans SC" w:hAnsi="Source Han Sans SC" w:eastAsia="Source Han Sans SC" w:cs="Source Han Sans SC"/>
          <w:b w:val="0"/>
          <w:color w:val="222222"/>
          <w:sz w:val="24"/>
        </w:rPr>
        <w:t>The trial for this final stage before the Crown is the ultimate test of understanding and wisdom. The Engineer must face a paradox that can only be solved by applying the principles of both Binah and Chokmah. For example, they may need to repair a "wound" in spacetime (a Reverb Debt crisis) by designing a new, stable resonant structure (a Binah solution) that can safely channel and dissipate the chaotic temporal energy (a Chokmah problem). They must prove they are not just a master of form or a master of energy, but a master of the relationship between them.</w:t>
      </w:r>
    </w:p>
    <w:p>
      <w:pPr>
        <w:pStyle w:val="Heading1"/>
        <w:spacing w:after="0" w:before="499"/>
        <w:jc w:val="left"/>
        <w:pBdr>
          <w:bottom w:val="single" w:sz="8" w:space="2" w:color="E0E0E0"/>
        </w:pBdr>
      </w:pPr>
      <w:r>
        <w:rPr>
          <w:rFonts w:ascii="Arial" w:hAnsi="Arial" w:eastAsia="Arial" w:cs="Arial"/>
          <w:color w:val="1A1A1A"/>
          <w:sz w:val="38"/>
        </w:rPr>
        <w:t>Part 7: Kether – The Crown</w:t>
      </w:r>
    </w:p>
    <w:p>
      <w:pPr>
        <w:pStyle w:val="Heading2"/>
        <w:spacing w:before="240" w:after="72"/>
        <w:jc w:val="center"/>
      </w:pPr>
      <w:r>
        <w:rPr>
          <w:rFonts w:ascii="Arial" w:hAnsi="Arial" w:eastAsia="Arial" w:cs="Arial"/>
          <w:color w:val="777777"/>
          <w:sz w:val="24"/>
        </w:rPr>
        <w:t>Root Access, The Final Note, and The Cost of Godhood</w:t>
      </w:r>
    </w:p>
    <w:p>
      <w:pPr>
        <w:spacing w:after="0" w:before="192"/>
      </w:pPr>
      <w:r>
        <w:rPr>
          <w:rFonts w:ascii="Source Han Sans SC" w:hAnsi="Source Han Sans SC" w:eastAsia="Source Han Sans SC" w:cs="Source Han Sans SC"/>
          <w:b w:val="0"/>
          <w:color w:val="222222"/>
          <w:sz w:val="24"/>
        </w:rPr>
        <w:t>Kether is the Crown, the highest point on the Tree. It is the final gate. It is not a place of infinite power, but one of ultimate authority. To reach Kether is to be granted a single, temporary key to the source code of your local reality. For a fleeting moment, you are given root access. You do not become a god. You are allowed to perform one act of godhood. And the cost is everything.</w:t>
      </w:r>
    </w:p>
    <w:p>
      <w:pPr>
        <w:pStyle w:val="Heading2"/>
        <w:spacing w:after="0" w:before="288"/>
        <w:pBdr>
          <w:bottom w:val="single" w:sz="8" w:space="2" w:color="E0E0E0"/>
        </w:pBdr>
      </w:pPr>
      <w:r>
        <w:rPr>
          <w:rFonts w:ascii="Arial" w:hAnsi="Arial" w:eastAsia="Arial" w:cs="Arial"/>
          <w:color w:val="1A1A1A"/>
          <w:sz w:val="28"/>
        </w:rPr>
        <w:t>Kether: The Master Track</w:t>
      </w:r>
    </w:p>
    <w:p>
      <w:pPr>
        <w:spacing w:after="0" w:before="192"/>
      </w:pPr>
      <w:r>
        <w:rPr>
          <w:rFonts w:ascii="Source Han Sans SC" w:hAnsi="Source Han Sans SC" w:eastAsia="Source Han Sans SC" w:cs="Source Han Sans SC"/>
          <w:b w:val="0"/>
          <w:color w:val="222222"/>
          <w:sz w:val="24"/>
        </w:rPr>
        <w:t xml:space="preserve">Reaching the Crown is not a power-up. It is a formal permission granted by the operating system of the universe, earned by a perfect journey up the Tree. For a period of 3 to 7 seconds, the Engineer can execute a </w:t>
      </w:r>
      <w:r>
        <w:t xml:space="preserve"> </w:t>
      </w:r>
      <w:r>
        <w:rPr>
          <w:rFonts w:ascii="Source Han Sans SC" w:hAnsi="Source Han Sans SC" w:eastAsia="Source Han Sans SC" w:cs="Source Han Sans SC"/>
          <w:b w:val="0"/>
          <w:color w:val="222222"/>
          <w:sz w:val="24"/>
        </w:rPr>
        <w:t>"Master Track"</w:t>
      </w:r>
      <w:r>
        <w:rPr>
          <w:rFonts w:ascii="Source Han Sans SC" w:hAnsi="Source Han Sans SC" w:eastAsia="Source Han Sans SC" w:cs="Source Han Sans SC"/>
          <w:b w:val="0"/>
          <w:color w:val="222222"/>
          <w:sz w:val="24"/>
        </w:rPr>
        <w:t>—a direct, vocalized edit to the local rules of the Resonance Matrix.</w:t>
      </w:r>
    </w:p>
    <w:p>
      <w:pPr>
        <w:pStyle w:val="Heading3"/>
        <w:shd w:val="clear" w:color="auto" w:fill="f7f7f7"/>
        <w:spacing w:after="0"/>
        <w:pBdr>
          <w:bottom w:val="single" w:sz="8" w:space="2" w:color="E0E0E0"/>
        </w:pBdr>
      </w:pPr>
      <w:r>
        <w:rPr>
          <w:rFonts w:ascii="Arial" w:hAnsi="Arial" w:eastAsia="Arial" w:cs="Arial"/>
          <w:i w:val="0"/>
          <w:color w:val="1A1A1A"/>
          <w:sz w:val="28"/>
        </w:rPr>
        <w:t>▣ LAW: The Constraints of Kether</w:t>
      </w:r>
    </w:p>
    <w:p>
      <w:pPr>
        <w:pStyle w:val="ListBullet"/>
        <w:shd w:val="clear" w:color="auto" w:fill="f7f7f7"/>
        <w:spacing w:line="240" w:lineRule="auto" w:after="20" w:before="0"/>
      </w:pPr>
      <w:r>
        <w:rPr>
          <w:rFonts w:ascii="Source Han Sans SC" w:hAnsi="Source Han Sans SC" w:eastAsia="Source Han Sans SC" w:cs="Source Han Sans SC"/>
          <w:color w:val="222222"/>
          <w:sz w:val="24"/>
        </w:rPr>
        <w:t>You cannot create new universal laws. You can only modify, suspend, or create a temporary exception to existing ones within a localized area (e.g., "For the next 60 seconds, the law of gravity is suspended in this city block").</w:t>
      </w:r>
    </w:p>
    <w:p>
      <w:pPr>
        <w:pStyle w:val="ListBullet"/>
        <w:shd w:val="clear" w:color="auto" w:fill="f7f7f7"/>
        <w:spacing w:line="240" w:lineRule="auto" w:after="20" w:before="0"/>
      </w:pPr>
      <w:r>
        <w:rPr>
          <w:rFonts w:ascii="Source Han Sans SC" w:hAnsi="Source Han Sans SC" w:eastAsia="Source Han Sans SC" w:cs="Source Han Sans SC"/>
          <w:color w:val="222222"/>
          <w:sz w:val="24"/>
        </w:rPr>
        <w:t>You cannot affect consciousness directly. You cannot make someone love you or force them to change their beliefs. That requires a higher, unknown permission level. You can, however, change the conditions around them so profoundly that their consciousness may change in response.</w:t>
      </w:r>
    </w:p>
    <w:p>
      <w:pPr>
        <w:pStyle w:val="ListBullet"/>
        <w:shd w:val="clear" w:color="auto" w:fill="f7f7f7"/>
        <w:spacing w:line="240" w:lineRule="auto" w:after="20" w:before="0"/>
      </w:pPr>
      <w:r>
        <w:rPr>
          <w:rFonts w:ascii="Source Han Sans SC" w:hAnsi="Source Han Sans SC" w:eastAsia="Source Han Sans SC" w:cs="Source Han Sans SC"/>
          <w:color w:val="222222"/>
          <w:sz w:val="24"/>
        </w:rPr>
        <w:t>You must sing the edit. The command must be vocalized in a perfect, unbroken stream of resonant code. If you are interrupted, if your Coherence wavers for even a nanosecond, the edit fails, and the resulting Feedback is catastrophic and absolute. It is a total erasure of your Bio-Plasma field.</w:t>
      </w:r>
    </w:p>
    <w:p>
      <w:pPr>
        <w:pStyle w:val="ListBullet"/>
        <w:shd w:val="clear" w:color="auto" w:fill="f7f7f7"/>
        <w:spacing w:line="240" w:lineRule="auto" w:after="20" w:before="0"/>
      </w:pPr>
      <w:r>
        <w:rPr>
          <w:rFonts w:ascii="Source Han Sans SC" w:hAnsi="Source Han Sans SC" w:eastAsia="Source Han Sans SC" w:cs="Source Han Sans SC"/>
          <w:color w:val="222222"/>
          <w:sz w:val="24"/>
        </w:rPr>
        <w:t>It can only be done once without losing yourself. The system does not permit a single consciousness to hold root access indefinitely.</w:t>
      </w:r>
    </w:p>
    <w:p>
      <w:pPr>
        <w:spacing w:after="0" w:before="192"/>
      </w:pPr>
      <w:r>
        <w:rPr>
          <w:rFonts w:ascii="Source Han Sans SC" w:hAnsi="Source Han Sans SC" w:eastAsia="Source Han Sans SC" w:cs="Source Han Sans SC"/>
          <w:b w:val="0"/>
          <w:color w:val="222222"/>
          <w:sz w:val="24"/>
        </w:rPr>
        <w:t>Example:</w:t>
      </w:r>
      <w:r>
        <w:t xml:space="preserve"> </w:t>
      </w:r>
      <w:r>
        <w:rPr>
          <w:rFonts w:ascii="Source Han Sans SC" w:hAnsi="Source Han Sans SC" w:eastAsia="Source Han Sans SC" w:cs="Source Han Sans SC"/>
          <w:b w:val="0"/>
          <w:i/>
          <w:color w:val="222222"/>
          <w:sz w:val="24"/>
        </w:rPr>
        <w:t xml:space="preserve"> The Conductor has activated his master Null Engine, and a wave of absolute silence is expanding to erase all of Ouroboros. Kael, having walked the entire path and achieved a state of perfect, integrated Coherence, stands at the epicenter. He has no ability powerful enough to counter the Engine directly. So he reaches for Kether. He closes his eyes, and for a few seconds, the entire Soundscape goes silent as the system grants him permission. He sings his Master Track: "The frequency of entropy is inverted. The sink becomes a source." The Null Engine, designed to consume all resonance, is suddenly forced to do the opposite. It begins to vomit out all the energy it has ever consumed in a single, uncontrolled blast of pure, chaotic potential. The wave of silence is reversed, but the resulting explosion of raw resonance will vaporize the center of the city. Kael has saved everyone, but at a terrible price.</w:t>
      </w:r>
    </w:p>
    <w:p>
      <w:pPr>
        <w:pStyle w:val="Heading2"/>
        <w:spacing w:after="0" w:before="288"/>
        <w:pBdr>
          <w:bottom w:val="single" w:sz="8" w:space="2" w:color="E0E0E0"/>
        </w:pBdr>
      </w:pPr>
      <w:r>
        <w:rPr>
          <w:rFonts w:ascii="Arial" w:hAnsi="Arial" w:eastAsia="Arial" w:cs="Arial"/>
          <w:color w:val="1A1A1A"/>
          <w:sz w:val="28"/>
        </w:rPr>
        <w:t>The Post-Kether Consequences: The Price of the Crown</w:t>
      </w:r>
    </w:p>
    <w:p>
      <w:pPr>
        <w:spacing w:after="0" w:before="192"/>
      </w:pPr>
      <w:r>
        <w:rPr>
          <w:rFonts w:ascii="Source Han Sans SC" w:hAnsi="Source Han Sans SC" w:eastAsia="Source Han Sans SC" w:cs="Source Han Sans SC"/>
          <w:b w:val="0"/>
          <w:color w:val="222222"/>
          <w:sz w:val="24"/>
        </w:rPr>
        <w:t>Touching the universal makes it difficult to remain particular. The Engineer who successfully uses Kether finds their personal information pattern beginning to fray, to dissolve back into the whole.</w:t>
      </w:r>
    </w:p>
    <w:p>
      <w:pPr>
        <w:spacing w:line="240" w:lineRule="auto" w:after="20" w:before="0"/>
      </w:pPr>
      <w:r>
        <w:rPr>
          <w:rFonts w:ascii="Microsoft YaHei" w:hAnsi="Microsoft YaHei" w:eastAsia="Microsoft YaHei" w:cs="Microsoft YaHei"/>
          <w:b/>
          <w:color w:val="222222"/>
          <w:sz w:val="24"/>
        </w:rPr>
        <w:t xml:space="preserve">1. </w:t>
      </w:r>
      <w:r>
        <w:rPr>
          <w:rFonts w:ascii="Source Han Sans SC" w:hAnsi="Source Han Sans SC" w:eastAsia="Source Han Sans SC" w:cs="Source Han Sans SC"/>
          <w:b w:val="0"/>
          <w:color w:val="222222"/>
          <w:sz w:val="24"/>
        </w:rPr>
        <w:t>Memory Erosion:</w:t>
      </w:r>
      <w:r>
        <w:t xml:space="preserve"> </w:t>
      </w:r>
      <w:r>
        <w:rPr>
          <w:rFonts w:ascii="Source Han Sans SC" w:hAnsi="Source Han Sans SC" w:eastAsia="Source Han Sans SC" w:cs="Source Han Sans SC"/>
          <w:color w:val="222222"/>
          <w:sz w:val="24"/>
        </w:rPr>
        <w:t xml:space="preserve"> The first to go are the mundane memories. Then weeks, months, or even years of your life may dissolve like mist. The experiences that defined you become data points you can recall but no longer feel.</w:t>
      </w:r>
    </w:p>
    <w:p>
      <w:pPr>
        <w:spacing w:line="240" w:lineRule="auto" w:after="20" w:before="0"/>
      </w:pPr>
      <w:r>
        <w:rPr>
          <w:rFonts w:ascii="Microsoft YaHei" w:hAnsi="Microsoft YaHei" w:eastAsia="Microsoft YaHei" w:cs="Microsoft YaHei"/>
          <w:b/>
          <w:color w:val="222222"/>
          <w:sz w:val="24"/>
        </w:rPr>
        <w:t xml:space="preserve">2. </w:t>
      </w:r>
      <w:r>
        <w:rPr>
          <w:rFonts w:ascii="Source Han Sans SC" w:hAnsi="Source Han Sans SC" w:eastAsia="Source Han Sans SC" w:cs="Source Han Sans SC"/>
          <w:b w:val="0"/>
          <w:color w:val="222222"/>
          <w:sz w:val="24"/>
        </w:rPr>
        <w:t>Identity Drift:</w:t>
      </w:r>
      <w:r>
        <w:t xml:space="preserve"> </w:t>
      </w:r>
      <w:r>
        <w:rPr>
          <w:rFonts w:ascii="Source Han Sans SC" w:hAnsi="Source Han Sans SC" w:eastAsia="Source Han Sans SC" w:cs="Source Han Sans SC"/>
          <w:color w:val="222222"/>
          <w:sz w:val="24"/>
        </w:rPr>
        <w:t xml:space="preserve"> Your sense of "I" thins. You begin to see yourself as a variable, not a constant. You see the person you were as a role you played. The emotional attachments to your own life weaken.</w:t>
      </w:r>
    </w:p>
    <w:p>
      <w:pPr>
        <w:spacing w:line="240" w:lineRule="auto" w:after="20" w:before="0"/>
      </w:pPr>
      <w:r>
        <w:rPr>
          <w:rFonts w:ascii="Microsoft YaHei" w:hAnsi="Microsoft YaHei" w:eastAsia="Microsoft YaHei" w:cs="Microsoft YaHei"/>
          <w:b/>
          <w:color w:val="222222"/>
          <w:sz w:val="24"/>
        </w:rPr>
        <w:t xml:space="preserve">3. </w:t>
      </w:r>
      <w:r>
        <w:rPr>
          <w:rFonts w:ascii="Source Han Sans SC" w:hAnsi="Source Han Sans SC" w:eastAsia="Source Han Sans SC" w:cs="Source Han Sans SC"/>
          <w:b w:val="0"/>
          <w:color w:val="222222"/>
          <w:sz w:val="24"/>
        </w:rPr>
        <w:t>Attraction to Silence:</w:t>
      </w:r>
      <w:r>
        <w:t xml:space="preserve"> </w:t>
      </w:r>
      <w:r>
        <w:rPr>
          <w:rFonts w:ascii="Source Han Sans SC" w:hAnsi="Source Han Sans SC" w:eastAsia="Source Han Sans SC" w:cs="Source Han Sans SC"/>
          <w:color w:val="222222"/>
          <w:sz w:val="24"/>
        </w:rPr>
        <w:t xml:space="preserve"> The chaotic, beautiful symphony of existence becomes unbearable, like listening to every song in the world at once. You begin to crave the perfect, simple quiet of a Dead Zone, or the final peace offered by The Silence. Many Kether survivors eventually seek out their former enemies, not to fight, but to find rest.</w:t>
      </w:r>
    </w:p>
    <w:p>
      <w:pPr>
        <w:spacing w:after="0" w:before="192"/>
      </w:pPr>
      <w:r>
        <w:rPr>
          <w:rFonts w:ascii="Source Han Sans SC" w:hAnsi="Source Han Sans SC" w:eastAsia="Source Han Sans SC" w:cs="Source Han Sans SC"/>
          <w:b w:val="0"/>
          <w:color w:val="222222"/>
          <w:sz w:val="24"/>
        </w:rPr>
        <w:t xml:space="preserve">The Codex Mandate is clear: Kether is a trump card for the entire system, not a personal power-up. Use it to save a world. Use it to rewrite a fatal wound across reality. But know that each use erases the person who made the choice. A second use is not an ascension; it is a suicide. It is believed to result in </w:t>
      </w:r>
      <w:r>
        <w:t xml:space="preserve"> </w:t>
      </w:r>
      <w:r>
        <w:rPr>
          <w:rFonts w:ascii="Source Han Sans SC" w:hAnsi="Source Han Sans SC" w:eastAsia="Source Han Sans SC" w:cs="Source Han Sans SC"/>
          <w:b w:val="0"/>
          <w:color w:val="222222"/>
          <w:sz w:val="24"/>
        </w:rPr>
        <w:t>total integration</w:t>
      </w:r>
      <w:r>
        <w:t xml:space="preserve"> </w:t>
      </w:r>
      <w:r>
        <w:rPr>
          <w:rFonts w:ascii="Source Han Sans SC" w:hAnsi="Source Han Sans SC" w:eastAsia="Source Han Sans SC" w:cs="Source Han Sans SC"/>
          <w:b w:val="0"/>
          <w:color w:val="222222"/>
          <w:sz w:val="24"/>
        </w:rPr>
        <w:t xml:space="preserve"> with the Black Sun—your pattern is not erased, but becomes a permanent, mindless part of the universal engine.</w:t>
      </w:r>
    </w:p>
    <w:p>
      <w:pPr>
        <w:pStyle w:val="Heading2"/>
        <w:spacing w:after="0" w:before="288"/>
        <w:pBdr>
          <w:bottom w:val="single" w:sz="8" w:space="2" w:color="E0E0E0"/>
        </w:pBdr>
      </w:pPr>
      <w:r>
        <w:rPr>
          <w:rFonts w:ascii="Arial" w:hAnsi="Arial" w:eastAsia="Arial" w:cs="Arial"/>
          <w:color w:val="1A1A1A"/>
          <w:sz w:val="28"/>
        </w:rPr>
        <w:t>The Last Note: Death and the Black Sun</w:t>
      </w:r>
    </w:p>
    <w:p>
      <w:pPr>
        <w:spacing w:after="0" w:before="192"/>
      </w:pPr>
      <w:r>
        <w:rPr>
          <w:rFonts w:ascii="Source Han Sans SC" w:hAnsi="Source Han Sans SC" w:eastAsia="Source Han Sans SC" w:cs="Source Han Sans SC"/>
          <w:b w:val="0"/>
          <w:color w:val="222222"/>
          <w:sz w:val="24"/>
        </w:rPr>
        <w:t>In a closed system, death has rules. For an Engineer, it is not the end of the pattern, but the end of *your* ownership of it.</w:t>
      </w:r>
    </w:p>
    <w:p>
      <w:pPr>
        <w:pStyle w:val="ListBullet"/>
        <w:spacing w:line="240" w:lineRule="auto" w:after="20" w:before="0"/>
      </w:pPr>
      <w:r>
        <w:rPr>
          <w:rFonts w:ascii="Source Han Sans SC" w:hAnsi="Source Han Sans SC" w:eastAsia="Source Han Sans SC" w:cs="Source Han Sans SC"/>
          <w:b w:val="0"/>
          <w:color w:val="222222"/>
          <w:sz w:val="24"/>
        </w:rPr>
        <w:t>Standard Dissipation:</w:t>
      </w:r>
      <w:r>
        <w:t xml:space="preserve"> </w:t>
      </w:r>
      <w:r>
        <w:rPr>
          <w:rFonts w:ascii="Source Han Sans SC" w:hAnsi="Source Han Sans SC" w:eastAsia="Source Han Sans SC" w:cs="Source Han Sans SC"/>
          <w:color w:val="222222"/>
          <w:sz w:val="24"/>
        </w:rPr>
        <w:t xml:space="preserve"> Upon death, if your Bio-Plasma field is not sufficiently coherent (COH &lt; 80), it simply dissipates. An automated system process, nicknamed the </w:t>
      </w:r>
      <w:r>
        <w:t xml:space="preserve"> </w:t>
      </w:r>
      <w:r>
        <w:rPr>
          <w:rFonts w:ascii="Source Han Sans SC" w:hAnsi="Source Han Sans SC" w:eastAsia="Source Han Sans SC" w:cs="Source Han Sans SC"/>
          <w:b w:val="0"/>
          <w:color w:val="222222"/>
          <w:sz w:val="24"/>
        </w:rPr>
        <w:t>Lunar Recycler</w:t>
      </w:r>
      <w:r>
        <w:rPr>
          <w:rFonts w:ascii="Source Han Sans SC" w:hAnsi="Source Han Sans SC" w:eastAsia="Source Han Sans SC" w:cs="Source Han Sans SC"/>
          <w:color w:val="222222"/>
          <w:sz w:val="24"/>
        </w:rPr>
        <w:t>, fragments and wipes your pattern. Your song ends, its notes scattered to become the raw material for new songs.</w:t>
      </w:r>
    </w:p>
    <w:p>
      <w:pPr>
        <w:pStyle w:val="ListBullet"/>
        <w:spacing w:line="240" w:lineRule="auto" w:after="20" w:before="0"/>
      </w:pPr>
      <w:r>
        <w:rPr>
          <w:rFonts w:ascii="Source Han Sans SC" w:hAnsi="Source Han Sans SC" w:eastAsia="Source Han Sans SC" w:cs="Source Han Sans SC"/>
          <w:b w:val="0"/>
          <w:color w:val="222222"/>
          <w:sz w:val="24"/>
        </w:rPr>
        <w:t>Frequency Ghosting:</w:t>
      </w:r>
      <w:r>
        <w:t xml:space="preserve"> </w:t>
      </w:r>
      <w:r>
        <w:rPr>
          <w:rFonts w:ascii="Source Han Sans SC" w:hAnsi="Source Han Sans SC" w:eastAsia="Source Han Sans SC" w:cs="Source Han Sans SC"/>
          <w:color w:val="222222"/>
          <w:sz w:val="24"/>
        </w:rPr>
        <w:t xml:space="preserve"> Through advanced Harmony or Melody, a snapshot of a dying Bio-Plasma field can be "echoed" and imprinted onto a new host or a synth-construct. This is not resurrection. It is a flawed copy, a recording with missing data. The ghost is plagued by constant Desync, phantom memories, and a painful sense of incompleteness. Most fade within months. It is a cruel way to "preserve" a martyr.</w:t>
      </w:r>
    </w:p>
    <w:p>
      <w:pPr>
        <w:pStyle w:val="ListBullet"/>
        <w:spacing w:line="240" w:lineRule="auto" w:after="20" w:before="0"/>
      </w:pPr>
      <w:r>
        <w:rPr>
          <w:rFonts w:ascii="Source Han Sans SC" w:hAnsi="Source Han Sans SC" w:eastAsia="Source Han Sans SC" w:cs="Source Han Sans SC"/>
          <w:b w:val="0"/>
          <w:color w:val="222222"/>
          <w:sz w:val="24"/>
        </w:rPr>
        <w:t>Transcription to the Black Sun:</w:t>
      </w:r>
      <w:r>
        <w:t xml:space="preserve"> </w:t>
      </w:r>
      <w:r>
        <w:rPr>
          <w:rFonts w:ascii="Source Han Sans SC" w:hAnsi="Source Han Sans SC" w:eastAsia="Source Han Sans SC" w:cs="Source Han Sans SC"/>
          <w:color w:val="222222"/>
          <w:sz w:val="24"/>
        </w:rPr>
        <w:t xml:space="preserve"> A consciousness that achieves supreme Coherence (COH &gt;; 95) and dies while maintaining perfect Polaris Alignment can bypass the Lunar Recycler. Their integrated pattern is not revived. It is </w:t>
      </w:r>
      <w:r>
        <w:t xml:space="preserve"> </w:t>
      </w:r>
      <w:r>
        <w:rPr>
          <w:rFonts w:ascii="Source Han Sans SC" w:hAnsi="Source Han Sans SC" w:eastAsia="Source Han Sans SC" w:cs="Source Han Sans SC"/>
          <w:b w:val="0"/>
          <w:color w:val="222222"/>
          <w:sz w:val="24"/>
        </w:rPr>
        <w:t>reallocated</w:t>
      </w:r>
      <w:r>
        <w:rPr>
          <w:rFonts w:ascii="Source Han Sans SC" w:hAnsi="Source Han Sans SC" w:eastAsia="Source Han Sans SC" w:cs="Source Han Sans SC"/>
          <w:color w:val="222222"/>
          <w:sz w:val="24"/>
        </w:rPr>
        <w:t>. It is transcribed directly to the Black Sun, the cosmic hard drive. The individual as you knew them ceases to exist. They become a fundamental constant, a law, a note in the eternal symphony, repeated forever but never again in the same voice. This is not immortality. It is legacy.</w:t>
      </w:r>
    </w:p>
    <w:p>
      <w:pPr>
        <w:spacing w:after="0" w:before="192"/>
        <w:jc w:val="center"/>
      </w:pPr>
      <w:r>
        <w:rPr>
          <w:rFonts w:ascii="Source Han Sans SC" w:hAnsi="Source Han Sans SC" w:eastAsia="Source Han Sans SC" w:cs="Source Han Sans SC"/>
          <w:b w:val="0"/>
          <w:i/>
          <w:color w:val="444444"/>
          <w:sz w:val="24"/>
        </w:rPr>
        <w:t>You have walked the path from the Kingdom of Matter to the Crown of Spirit. You have seen the structure of reality, the cost of power, and the nature of the end. The Soundscape is a song of immense beauty and terrible sorrow. Your life is a single, fleeting note in that symphony.</w:t>
      </w:r>
    </w:p>
    <w:p>
      <w:pPr>
        <w:spacing w:after="0" w:before="192"/>
        <w:jc w:val="center"/>
      </w:pPr>
      <w:r>
        <w:rPr>
          <w:rFonts w:ascii="Source Han Sans SC" w:hAnsi="Source Han Sans SC" w:eastAsia="Source Han Sans SC" w:cs="Source Han Sans SC"/>
          <w:b w:val="0"/>
          <w:i/>
          <w:color w:val="444444"/>
          <w:sz w:val="24"/>
        </w:rPr>
        <w:t>Make it worth remembering.</w:t>
      </w:r>
    </w:p>
    <w:p>
      <w:pPr>
        <w:pStyle w:val="Heading1"/>
        <w:spacing w:after="0" w:before="499"/>
        <w:jc w:val="left"/>
        <w:pBdr>
          <w:bottom w:val="single" w:sz="8" w:space="2" w:color="E0E0E0"/>
        </w:pBdr>
      </w:pPr>
      <w:r>
        <w:rPr>
          <w:rFonts w:ascii="Arial" w:hAnsi="Arial" w:eastAsia="Arial" w:cs="Arial"/>
          <w:color w:val="1A1A1A"/>
          <w:sz w:val="38"/>
        </w:rPr>
        <w:t>Appendix: Quick Reference</w:t>
      </w:r>
    </w:p>
    <w:p>
      <w:pPr>
        <w:spacing w:after="0" w:before="192"/>
      </w:pPr>
      <w:r>
        <w:rPr>
          <w:rFonts w:ascii="Arial" w:hAnsi="Arial" w:eastAsia="Arial" w:cs="Arial"/>
          <w:b/>
          <w:color w:val="222222"/>
          <w:sz w:val="24"/>
        </w:rPr>
        <w:t>The Prime Law:</w:t>
      </w:r>
      <w:r>
        <w:rPr>
          <w:rFonts w:ascii="Source Han Sans SC" w:hAnsi="Source Han Sans SC" w:eastAsia="Source Han Sans SC" w:cs="Source Han Sans SC"/>
          <w:b w:val="0"/>
          <w:color w:val="222222"/>
          <w:sz w:val="24"/>
        </w:rPr>
        <w:t xml:space="preserve"> Coherence is conserved. Every gain is a loss elsewhere.</w:t>
      </w:r>
    </w:p>
    <w:p>
      <w:pPr>
        <w:spacing w:after="0" w:before="192"/>
      </w:pPr>
      <w:r>
        <w:rPr>
          <w:rFonts w:ascii="Arial" w:hAnsi="Arial" w:eastAsia="Arial" w:cs="Arial"/>
          <w:b/>
          <w:color w:val="222222"/>
          <w:sz w:val="24"/>
        </w:rPr>
        <w:t>Core Attributes:</w:t>
      </w:r>
      <w:r>
        <w:rPr>
          <w:rFonts w:ascii="Source Han Sans SC" w:hAnsi="Source Han Sans SC" w:eastAsia="Source Han Sans SC" w:cs="Source Han Sans SC"/>
          <w:b w:val="0"/>
          <w:color w:val="222222"/>
          <w:sz w:val="24"/>
        </w:rPr>
        <w:t xml:space="preserve"> COH (stability), AMP (power), FRQ (versatility).</w:t>
      </w:r>
    </w:p>
    <w:p>
      <w:pPr>
        <w:spacing w:after="0" w:before="192"/>
      </w:pPr>
      <w:r>
        <w:rPr>
          <w:rFonts w:ascii="Arial" w:hAnsi="Arial" w:eastAsia="Arial" w:cs="Arial"/>
          <w:b/>
          <w:color w:val="222222"/>
          <w:sz w:val="24"/>
        </w:rPr>
        <w:t>The Sephirotic Path:</w:t>
      </w:r>
    </w:p>
    <w:p>
      <w:pPr>
        <w:pStyle w:val="ListBullet"/>
        <w:spacing w:line="240" w:lineRule="auto" w:after="20" w:before="0"/>
      </w:pPr>
      <w:r>
        <w:rPr>
          <w:rFonts w:ascii="Source Han Sans SC" w:hAnsi="Source Han Sans SC" w:eastAsia="Source Han Sans SC" w:cs="Source Han Sans SC"/>
          <w:b w:val="0"/>
          <w:color w:val="222222"/>
          <w:sz w:val="24"/>
        </w:rPr>
        <w:t>Malkuth (Kingdom):</w:t>
      </w:r>
      <w:r>
        <w:t xml:space="preserve"> </w:t>
      </w:r>
      <w:r>
        <w:rPr>
          <w:rFonts w:ascii="Source Han Sans SC" w:hAnsi="Source Han Sans SC" w:eastAsia="Source Han Sans SC" w:cs="Source Han Sans SC"/>
          <w:color w:val="222222"/>
          <w:sz w:val="24"/>
        </w:rPr>
        <w:t xml:space="preserve"> The physical world, the body, basic gear.</w:t>
      </w:r>
    </w:p>
    <w:p>
      <w:pPr>
        <w:pStyle w:val="ListBullet"/>
        <w:spacing w:line="240" w:lineRule="auto" w:after="20" w:before="0"/>
      </w:pPr>
      <w:r>
        <w:rPr>
          <w:rFonts w:ascii="Source Han Sans SC" w:hAnsi="Source Han Sans SC" w:eastAsia="Source Han Sans SC" w:cs="Source Han Sans SC"/>
          <w:b w:val="0"/>
          <w:color w:val="222222"/>
          <w:sz w:val="24"/>
        </w:rPr>
        <w:t>Yesod (Foundation):</w:t>
      </w:r>
      <w:r>
        <w:t xml:space="preserve"> </w:t>
      </w:r>
      <w:r>
        <w:rPr>
          <w:rFonts w:ascii="Source Han Sans SC" w:hAnsi="Source Han Sans SC" w:eastAsia="Source Han Sans SC" w:cs="Source Han Sans SC"/>
          <w:color w:val="222222"/>
          <w:sz w:val="24"/>
        </w:rPr>
        <w:t xml:space="preserve"> Calibration, Coherence Modes, Decks.</w:t>
      </w:r>
    </w:p>
    <w:p>
      <w:pPr>
        <w:pStyle w:val="ListBullet"/>
        <w:spacing w:line="240" w:lineRule="auto" w:after="20" w:before="0"/>
      </w:pPr>
      <w:r>
        <w:rPr>
          <w:rFonts w:ascii="Source Han Sans SC" w:hAnsi="Source Han Sans SC" w:eastAsia="Source Han Sans SC" w:cs="Source Han Sans SC"/>
          <w:b w:val="0"/>
          <w:color w:val="222222"/>
          <w:sz w:val="24"/>
        </w:rPr>
        <w:t>Hod (Glory):</w:t>
      </w:r>
      <w:r>
        <w:t xml:space="preserve"> </w:t>
      </w:r>
      <w:r>
        <w:rPr>
          <w:rFonts w:ascii="Source Han Sans SC" w:hAnsi="Source Han Sans SC" w:eastAsia="Source Han Sans SC" w:cs="Source Han Sans SC"/>
          <w:color w:val="222222"/>
          <w:sz w:val="24"/>
        </w:rPr>
        <w:t xml:space="preserve"> The Schools of Melody (structure) and Harmony (stability).</w:t>
      </w:r>
    </w:p>
    <w:p>
      <w:pPr>
        <w:pStyle w:val="ListBullet"/>
        <w:spacing w:line="240" w:lineRule="auto" w:after="20" w:before="0"/>
      </w:pPr>
      <w:r>
        <w:rPr>
          <w:rFonts w:ascii="Source Han Sans SC" w:hAnsi="Source Han Sans SC" w:eastAsia="Source Han Sans SC" w:cs="Source Han Sans SC"/>
          <w:b w:val="0"/>
          <w:color w:val="222222"/>
          <w:sz w:val="24"/>
        </w:rPr>
        <w:t>Netzach (Victory):</w:t>
      </w:r>
      <w:r>
        <w:t xml:space="preserve"> </w:t>
      </w:r>
      <w:r>
        <w:rPr>
          <w:rFonts w:ascii="Source Han Sans SC" w:hAnsi="Source Han Sans SC" w:eastAsia="Source Han Sans SC" w:cs="Source Han Sans SC"/>
          <w:color w:val="222222"/>
          <w:sz w:val="24"/>
        </w:rPr>
        <w:t xml:space="preserve"> The Schools of Rhythm (timing) and Noise (entropy).</w:t>
      </w:r>
    </w:p>
    <w:p>
      <w:pPr>
        <w:pStyle w:val="ListBullet"/>
        <w:spacing w:line="240" w:lineRule="auto" w:after="20" w:before="0"/>
      </w:pPr>
      <w:r>
        <w:rPr>
          <w:rFonts w:ascii="Source Han Sans SC" w:hAnsi="Source Han Sans SC" w:eastAsia="Source Han Sans SC" w:cs="Source Han Sans SC"/>
          <w:b w:val="0"/>
          <w:color w:val="222222"/>
          <w:sz w:val="24"/>
        </w:rPr>
        <w:t>Tiphareth (Beauty):</w:t>
      </w:r>
      <w:r>
        <w:t xml:space="preserve"> </w:t>
      </w:r>
      <w:r>
        <w:rPr>
          <w:rFonts w:ascii="Source Han Sans SC" w:hAnsi="Source Han Sans SC" w:eastAsia="Source Han Sans SC" w:cs="Source Han Sans SC"/>
          <w:color w:val="222222"/>
          <w:sz w:val="24"/>
        </w:rPr>
        <w:t xml:space="preserve"> Integration, self-honesty, confronting the Failure Modes.</w:t>
      </w:r>
    </w:p>
    <w:p>
      <w:pPr>
        <w:pStyle w:val="ListBullet"/>
        <w:spacing w:line="240" w:lineRule="auto" w:after="20" w:before="0"/>
      </w:pPr>
      <w:r>
        <w:rPr>
          <w:rFonts w:ascii="Source Han Sans SC" w:hAnsi="Source Han Sans SC" w:eastAsia="Source Han Sans SC" w:cs="Source Han Sans SC"/>
          <w:b w:val="0"/>
          <w:color w:val="222222"/>
          <w:sz w:val="24"/>
        </w:rPr>
        <w:t>Da'ath (Abyss):</w:t>
      </w:r>
      <w:r>
        <w:t xml:space="preserve"> </w:t>
      </w:r>
      <w:r>
        <w:rPr>
          <w:rFonts w:ascii="Source Han Sans SC" w:hAnsi="Source Han Sans SC" w:eastAsia="Source Han Sans SC" w:cs="Source Han Sans SC"/>
          <w:color w:val="222222"/>
          <w:sz w:val="24"/>
        </w:rPr>
        <w:t xml:space="preserve"> The Silence, Linguistic Resonance, information warfare.</w:t>
      </w:r>
    </w:p>
    <w:p>
      <w:pPr>
        <w:pStyle w:val="ListBullet"/>
        <w:spacing w:line="240" w:lineRule="auto" w:after="20" w:before="0"/>
      </w:pPr>
      <w:r>
        <w:rPr>
          <w:rFonts w:ascii="Source Han Sans SC" w:hAnsi="Source Han Sans SC" w:eastAsia="Source Han Sans SC" w:cs="Source Han Sans SC"/>
          <w:b w:val="0"/>
          <w:color w:val="222222"/>
          <w:sz w:val="24"/>
        </w:rPr>
        <w:t>Geburah (Severity):</w:t>
      </w:r>
      <w:r>
        <w:t xml:space="preserve"> </w:t>
      </w:r>
      <w:r>
        <w:rPr>
          <w:rFonts w:ascii="Source Han Sans SC" w:hAnsi="Source Han Sans SC" w:eastAsia="Source Han Sans SC" w:cs="Source Han Sans SC"/>
          <w:color w:val="222222"/>
          <w:sz w:val="24"/>
        </w:rPr>
        <w:t xml:space="preserve"> Systemic disruption, large-scale unmaking.</w:t>
      </w:r>
    </w:p>
    <w:p>
      <w:pPr>
        <w:pStyle w:val="ListBullet"/>
        <w:spacing w:line="240" w:lineRule="auto" w:after="20" w:before="0"/>
      </w:pPr>
      <w:r>
        <w:rPr>
          <w:rFonts w:ascii="Source Han Sans SC" w:hAnsi="Source Han Sans SC" w:eastAsia="Source Han Sans SC" w:cs="Source Han Sans SC"/>
          <w:b w:val="0"/>
          <w:color w:val="222222"/>
          <w:sz w:val="24"/>
        </w:rPr>
        <w:t>Chesed (Mercy):</w:t>
      </w:r>
      <w:r>
        <w:t xml:space="preserve"> </w:t>
      </w:r>
      <w:r>
        <w:rPr>
          <w:rFonts w:ascii="Source Han Sans SC" w:hAnsi="Source Han Sans SC" w:eastAsia="Source Han Sans SC" w:cs="Source Han Sans SC"/>
          <w:color w:val="222222"/>
          <w:sz w:val="24"/>
        </w:rPr>
        <w:t xml:space="preserve"> Systemic stability, large-scale creation.</w:t>
      </w:r>
    </w:p>
    <w:p>
      <w:pPr>
        <w:pStyle w:val="ListBullet"/>
        <w:spacing w:line="240" w:lineRule="auto" w:after="20" w:before="0"/>
      </w:pPr>
      <w:r>
        <w:rPr>
          <w:rFonts w:ascii="Source Han Sans SC" w:hAnsi="Source Han Sans SC" w:eastAsia="Source Han Sans SC" w:cs="Source Han Sans SC"/>
          <w:b w:val="0"/>
          <w:color w:val="222222"/>
          <w:sz w:val="24"/>
        </w:rPr>
        <w:t>Binah (Understanding):</w:t>
      </w:r>
      <w:r>
        <w:t xml:space="preserve"> </w:t>
      </w:r>
      <w:r>
        <w:rPr>
          <w:rFonts w:ascii="Source Han Sans SC" w:hAnsi="Source Han Sans SC" w:eastAsia="Source Han Sans SC" w:cs="Source Han Sans SC"/>
          <w:color w:val="222222"/>
          <w:sz w:val="24"/>
        </w:rPr>
        <w:t xml:space="preserve"> The static laws of reality, Apex Authority.</w:t>
      </w:r>
    </w:p>
    <w:p>
      <w:pPr>
        <w:pStyle w:val="ListBullet"/>
        <w:spacing w:line="240" w:lineRule="auto" w:after="20" w:before="0"/>
      </w:pPr>
      <w:r>
        <w:rPr>
          <w:rFonts w:ascii="Source Han Sans SC" w:hAnsi="Source Han Sans SC" w:eastAsia="Source Han Sans SC" w:cs="Source Han Sans SC"/>
          <w:b w:val="0"/>
          <w:color w:val="222222"/>
          <w:sz w:val="24"/>
        </w:rPr>
        <w:t>Chokmah (Wisdom):</w:t>
      </w:r>
      <w:r>
        <w:t xml:space="preserve"> </w:t>
      </w:r>
      <w:r>
        <w:rPr>
          <w:rFonts w:ascii="Source Han Sans SC" w:hAnsi="Source Han Sans SC" w:eastAsia="Source Han Sans SC" w:cs="Source Han Sans SC"/>
          <w:color w:val="222222"/>
          <w:sz w:val="24"/>
        </w:rPr>
        <w:t xml:space="preserve"> The dynamic flow of reality, Temporal Resonance.</w:t>
      </w:r>
    </w:p>
    <w:p>
      <w:pPr>
        <w:pStyle w:val="ListBullet"/>
        <w:spacing w:line="240" w:lineRule="auto" w:after="20" w:before="0"/>
      </w:pPr>
      <w:r>
        <w:rPr>
          <w:rFonts w:ascii="Source Han Sans SC" w:hAnsi="Source Han Sans SC" w:eastAsia="Source Han Sans SC" w:cs="Source Han Sans SC"/>
          <w:b w:val="0"/>
          <w:color w:val="222222"/>
          <w:sz w:val="24"/>
        </w:rPr>
        <w:t>Kether (Crown):</w:t>
      </w:r>
      <w:r>
        <w:t xml:space="preserve"> </w:t>
      </w:r>
      <w:r>
        <w:rPr>
          <w:rFonts w:ascii="Source Han Sans SC" w:hAnsi="Source Han Sans SC" w:eastAsia="Source Han Sans SC" w:cs="Source Han Sans SC"/>
          <w:color w:val="222222"/>
          <w:sz w:val="24"/>
        </w:rPr>
        <w:t xml:space="preserve"> Temporary root access at the cost of self.</w:t>
      </w:r>
    </w:p>
    <w:p>
      <w:pPr>
        <w:spacing w:after="0" w:before="192"/>
      </w:pPr>
      <w:r>
        <w:rPr>
          <w:rFonts w:ascii="Arial" w:hAnsi="Arial" w:eastAsia="Arial" w:cs="Arial"/>
          <w:b/>
          <w:color w:val="222222"/>
          <w:sz w:val="24"/>
        </w:rPr>
        <w:t>Failure Modes:</w:t>
      </w:r>
      <w:r>
        <w:rPr>
          <w:rFonts w:ascii="Source Han Sans SC" w:hAnsi="Source Han Sans SC" w:eastAsia="Source Han Sans SC" w:cs="Source Han Sans SC"/>
          <w:b w:val="0"/>
          <w:color w:val="222222"/>
          <w:sz w:val="24"/>
        </w:rPr>
        <w:t xml:space="preserve"> Desync (internal contradiction), Feedback (external overload), Burnout (irreversible overuse).</w:t>
      </w:r>
    </w:p>
    <w:p>
      <w:pPr>
        <w:spacing w:after="0" w:before="192"/>
      </w:pPr>
      <w:r>
        <w:rPr>
          <w:rFonts w:ascii="Arial" w:hAnsi="Arial" w:eastAsia="Arial" w:cs="Arial"/>
          <w:b/>
          <w:color w:val="222222"/>
          <w:sz w:val="24"/>
        </w:rPr>
        <w:t>The Silence:</w:t>
      </w:r>
      <w:r>
        <w:rPr>
          <w:rFonts w:ascii="Source Han Sans SC" w:hAnsi="Source Han Sans SC" w:eastAsia="Source Han Sans SC" w:cs="Source Han Sans SC"/>
          <w:b w:val="0"/>
          <w:color w:val="222222"/>
          <w:sz w:val="24"/>
        </w:rPr>
        <w:t xml:space="preserve"> Both natural entropy and a weaponized ideology seeking to end all resonance.</w:t>
      </w:r>
    </w:p>
    <w:p>
      <w:pPr>
        <w:spacing w:after="0" w:before="192"/>
      </w:pPr>
      <w:r>
        <w:rPr>
          <w:rFonts w:ascii="Arial" w:hAnsi="Arial" w:eastAsia="Arial" w:cs="Arial"/>
          <w:b/>
          <w:color w:val="222222"/>
          <w:sz w:val="24"/>
        </w:rPr>
        <w:t>Death:</w:t>
      </w:r>
      <w:r>
        <w:rPr>
          <w:rFonts w:ascii="Source Han Sans SC" w:hAnsi="Source Han Sans SC" w:eastAsia="Source Han Sans SC" w:cs="Source Han Sans SC"/>
          <w:b w:val="0"/>
          <w:color w:val="222222"/>
          <w:sz w:val="24"/>
        </w:rPr>
        <w:t xml:space="preserve"> Irreversible dissipation, flawed ghosting, or transcription to the Black Sun.</w:t>
      </w:r>
    </w:p>
    <w:p>
      <w:pPr>
        <w:spacing w:after="0" w:before="936"/>
        <w:jc w:val="center"/>
      </w:pPr>
      <w:r>
        <w:rPr>
          <w:rFonts w:ascii="Source Han Sans SC" w:hAnsi="Source Han Sans SC" w:eastAsia="Source Han Sans SC" w:cs="Source Han Sans SC"/>
          <w:b/>
          <w:color w:val="222222"/>
          <w:sz w:val="31"/>
        </w:rPr>
        <w:t>You are the instrument. The Soundscape is the song. Now play.</w:t>
      </w:r>
    </w:p>
    <w:p>
      <w:pPr>
        <w:pStyle w:val="Heading2"/>
        <w:spacing w:after="0" w:before="288"/>
        <w:pBdr>
          <w:bottom w:val="single" w:sz="8" w:space="2" w:color="E0E0E0"/>
        </w:pBdr>
      </w:pPr>
      <w:r>
        <w:rPr>
          <w:rFonts w:ascii="Arial" w:hAnsi="Arial" w:eastAsia="Arial" w:cs="Arial"/>
          <w:color w:val="1A1A1A"/>
          <w:sz w:val="28"/>
        </w:rPr>
        <w:t>Reference</w:t>
      </w:r>
    </w:p>
    <w:p>
      <w:r>
        <w:rPr>
          <w:rFonts w:ascii="Microsoft YaHei" w:hAnsi="Microsoft YaHei" w:eastAsia="Microsoft YaHei" w:cs="Microsoft YaHei"/>
        </w:rPr>
        <w:t>[1]</w:t>
      </w:r>
      <w:r>
        <w:rPr>
          <w:rFonts w:ascii="Microsoft YaHei" w:hAnsi="Microsoft YaHei" w:eastAsia="Microsoft YaHei" w:cs="Microsoft YaHei"/>
        </w:rPr>
        <w:t>THE SOUNDSCAPE CODEX_ A User's Guide to the Resonance Matrix</w:t>
      </w:r>
      <w:r>
        <w:t xml:space="preserve"> </w:t>
      </w:r>
      <w:r>
        <w:rPr>
          <w:rFonts w:ascii="Microsoft YaHei" w:hAnsi="Microsoft YaHei" w:eastAsia="Microsoft YaHei" w:cs="Microsoft YaHei"/>
          <w:color w:val="007BFF"/>
          <w:sz w:val="24"/>
          <w:u w:val="single"/>
        </w:rPr>
        <w:t>https://api.skywork.ai/chat/chat/upload_file?file_id=2012957233657466880</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ans SC" w:hAnsi="Source Han Sans SC"/>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