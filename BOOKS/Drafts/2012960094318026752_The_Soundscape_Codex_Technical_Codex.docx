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icrosoft YaHei" w:hAnsi="Microsoft YaHei" w:eastAsia="Microsoft YaHei" w:cs="Microsoft YaHei"/>
          <w:sz w:val="22"/>
        </w:rPr>
        <w:t>THE SOUNDSCAPE CODEX</w:t>
      </w:r>
    </w:p>
    <w:p>
      <w:r>
        <w:rPr>
          <w:rFonts w:ascii="Source Han Sans SC" w:hAnsi="Source Han Sans SC" w:eastAsia="Source Han Sans SC" w:cs="Source Han Sans SC"/>
          <w:sz w:val="22"/>
        </w:rPr>
        <w:t>A User's Guide to the Resonance Matrix</w:t>
      </w:r>
    </w:p>
    <w:p>
      <w:pPr>
        <w:spacing w:before="1100"/>
      </w:pPr>
      <w:r>
        <w:rPr>
          <w:rFonts w:ascii="Source Han Sans SC" w:hAnsi="Source Han Sans SC" w:eastAsia="Source Han Sans SC" w:cs="Source Han Sans SC"/>
          <w:sz w:val="22"/>
        </w:rPr>
        <w:t>Version 2.0 – For the Consciousness Engineer</w:t>
      </w:r>
    </w:p>
    <w:p>
      <w:r>
        <w:rPr>
          <w:rFonts w:ascii="Source Han Sans SC" w:hAnsi="Source Han Sans SC" w:eastAsia="Source Han Sans SC" w:cs="Source Han Sans SC"/>
          <w:sz w:val="22"/>
        </w:rPr>
        <w:t>Copyright © 2026 by the Ouroboros Archives.</w:t>
      </w:r>
    </w:p>
    <w:p>
      <w:r>
        <w:rPr>
          <w:rFonts w:ascii="Source Han Sans SC" w:hAnsi="Source Han Sans SC" w:eastAsia="Source Han Sans SC" w:cs="Source Han Sans SC"/>
          <w:sz w:val="22"/>
        </w:rPr>
        <w:t>All rights reserved. This document is classified. Unauthorized distribution, duplication, or resonant transcription is a violation of the Prime Law and punishable by systemic decoherence.</w:t>
      </w:r>
    </w:p>
    <w:p>
      <w:r>
        <w:rPr>
          <w:rFonts w:ascii="Source Han Sans SC" w:hAnsi="Source Han Sans SC" w:eastAsia="Source Han Sans SC" w:cs="Source Han Sans SC"/>
          <w:sz w:val="22"/>
        </w:rPr>
        <w:t>This codex is provided as-is, without warranty. The user assumes all risk of Desync, Feedback, Burnout, and existential dissolution.</w:t>
      </w:r>
    </w:p>
    <w:p>
      <w:r>
        <w:rPr>
          <w:rFonts w:ascii="Source Han Sans SC" w:hAnsi="Source Han Sans SC" w:eastAsia="Source Han Sans SC" w:cs="Source Han Sans SC"/>
          <w:sz w:val="22"/>
        </w:rPr>
        <w:t>Publication Date: 2026-01-18</w:t>
      </w:r>
    </w:p>
    <w:p>
      <w:pPr>
        <w:pStyle w:val="Heading2"/>
      </w:pPr>
      <w:r>
        <w:rPr>
          <w:rFonts w:ascii="Microsoft YaHei" w:hAnsi="Microsoft YaHei" w:eastAsia="Microsoft YaHei" w:cs="Microsoft YaHei"/>
          <w:sz w:val="22"/>
        </w:rPr>
        <w:t>Author’s Note: How to Read This Codex</w:t>
      </w:r>
    </w:p>
    <w:p>
      <w:r>
        <w:rPr>
          <w:rFonts w:ascii="Source Han Sans SC" w:hAnsi="Source Han Sans SC" w:eastAsia="Source Han Sans SC" w:cs="Source Han Sans SC"/>
          <w:sz w:val="22"/>
        </w:rPr>
        <w:t>This is not a book to be read. It is a system to be integrated. The prose provides context; the labeled blocks provide the laws of this reality. Pay close attention to the symbols. They are not decoration; they are your guide to function and failure.</w:t>
      </w:r>
    </w:p>
    <w:p>
      <w:r>
        <w:rPr>
          <w:rFonts w:ascii="Source Han Sans SC" w:hAnsi="Source Han Sans SC" w:eastAsia="Source Han Sans SC" w:cs="Source Han Sans SC"/>
          <w:sz w:val="22"/>
        </w:rPr>
        <w:t xml:space="preserve">A </w:t>
      </w:r>
      <w:r>
        <w:t xml:space="preserve"> </w:t>
      </w:r>
      <w:r>
        <w:rPr>
          <w:rFonts w:ascii="Source Han Sans SC" w:hAnsi="Source Han Sans SC" w:eastAsia="Source Han Sans SC" w:cs="Source Han Sans SC"/>
          <w:b/>
          <w:sz w:val="22"/>
        </w:rPr>
        <w:t>▣ LAW</w:t>
      </w:r>
      <w:r>
        <w:t xml:space="preserve"> </w:t>
      </w:r>
      <w:r>
        <w:rPr>
          <w:rFonts w:ascii="Source Han Sans SC" w:hAnsi="Source Han Sans SC" w:eastAsia="Source Han Sans SC" w:cs="Source Han Sans SC"/>
          <w:sz w:val="22"/>
        </w:rPr>
        <w:t xml:space="preserve"> is an immutable constant of the Resonance Matrix. You cannot break it. You can only break against it.</w:t>
      </w:r>
    </w:p>
    <w:p>
      <w:r>
        <w:rPr>
          <w:rFonts w:ascii="Source Han Sans SC" w:hAnsi="Source Han Sans SC" w:eastAsia="Source Han Sans SC" w:cs="Source Han Sans SC"/>
          <w:sz w:val="22"/>
        </w:rPr>
        <w:t xml:space="preserve">A </w:t>
      </w:r>
      <w:r>
        <w:t xml:space="preserve"> </w:t>
      </w:r>
      <w:r>
        <w:rPr>
          <w:rFonts w:ascii="Source Han Sans SC" w:hAnsi="Source Han Sans SC" w:eastAsia="Source Han Sans SC" w:cs="Source Han Sans SC"/>
          <w:b/>
          <w:sz w:val="22"/>
        </w:rPr>
        <w:t>◉ PROTOCOL</w:t>
      </w:r>
      <w:r>
        <w:t xml:space="preserve"> </w:t>
      </w:r>
      <w:r>
        <w:rPr>
          <w:rFonts w:ascii="Source Han Sans SC" w:hAnsi="Source Han Sans SC" w:eastAsia="Source Han Sans SC" w:cs="Source Han Sans SC"/>
          <w:sz w:val="22"/>
        </w:rPr>
        <w:t xml:space="preserve"> is a procedure. Follow it without deviation to engineer your consciousness.</w:t>
      </w:r>
    </w:p>
    <w:p>
      <w:r>
        <w:rPr>
          <w:rFonts w:ascii="Source Han Sans SC" w:hAnsi="Source Han Sans SC" w:eastAsia="Source Han Sans SC" w:cs="Source Han Sans SC"/>
          <w:sz w:val="22"/>
        </w:rPr>
        <w:t xml:space="preserve">A </w:t>
      </w:r>
      <w:r>
        <w:t xml:space="preserve"> </w:t>
      </w:r>
      <w:r>
        <w:rPr>
          <w:rFonts w:ascii="Source Han Sans SC" w:hAnsi="Source Han Sans SC" w:eastAsia="Source Han Sans SC" w:cs="Source Han Sans SC"/>
          <w:b/>
          <w:sz w:val="22"/>
        </w:rPr>
        <w:t>⌁ DOCTRINE</w:t>
      </w:r>
      <w:r>
        <w:t xml:space="preserve"> </w:t>
      </w:r>
      <w:r>
        <w:rPr>
          <w:rFonts w:ascii="Source Han Sans SC" w:hAnsi="Source Han Sans SC" w:eastAsia="Source Han Sans SC" w:cs="Source Han Sans SC"/>
          <w:sz w:val="22"/>
        </w:rPr>
        <w:t xml:space="preserve"> is a core principle of a school or philosophy. To master the art, you must internalize the doctrine.</w:t>
      </w:r>
    </w:p>
    <w:p>
      <w:r>
        <w:rPr>
          <w:rFonts w:ascii="Source Han Sans SC" w:hAnsi="Source Han Sans SC" w:eastAsia="Source Han Sans SC" w:cs="Source Han Sans SC"/>
          <w:sz w:val="22"/>
        </w:rPr>
        <w:t>Study the distinctions. Your survival depends on understanding the difference between a guideline and a universal constant. The universe does not forgive ignorance of its operating principles.</w:t>
      </w:r>
    </w:p>
    <w:p>
      <w:pPr>
        <w:pStyle w:val="Heading1"/>
        <w:jc w:val="left"/>
      </w:pPr>
      <w:r>
        <w:rPr>
          <w:rFonts w:ascii="Microsoft YaHei" w:hAnsi="Microsoft YaHei" w:eastAsia="Microsoft YaHei" w:cs="Microsoft YaHei"/>
          <w:sz w:val="22"/>
        </w:rPr>
        <w:t>Symbol Key</w:t>
      </w:r>
    </w:p>
    <w:p>
      <w:r>
        <w:rPr>
          <w:sz w:val="22"/>
        </w:rPr>
        <w:t>▣ LAW</w:t>
      </w:r>
    </w:p>
    <w:p>
      <w:r>
        <w:rPr>
          <w:sz w:val="22"/>
        </w:rPr>
        <w:t>An immutable, universal rule of the Resonance Matrix.</w:t>
      </w:r>
    </w:p>
    <w:p>
      <w:r>
        <w:rPr>
          <w:sz w:val="22"/>
        </w:rPr>
        <w:t>◉ PROTOCOL</w:t>
      </w:r>
    </w:p>
    <w:p>
      <w:r>
        <w:rPr>
          <w:sz w:val="22"/>
        </w:rPr>
        <w:t>A specific, repeatable procedure for training or execution.</w:t>
      </w:r>
    </w:p>
    <w:p>
      <w:r>
        <w:rPr>
          <w:sz w:val="22"/>
        </w:rPr>
        <w:t>⟁ MODE</w:t>
      </w:r>
    </w:p>
    <w:p>
      <w:r>
        <w:rPr>
          <w:sz w:val="22"/>
        </w:rPr>
        <w:t>A fundamental posture of power; an operational state of a Bio-Plasma field.</w:t>
      </w:r>
    </w:p>
    <w:p>
      <w:r>
        <w:rPr>
          <w:sz w:val="22"/>
        </w:rPr>
        <w:t>⚠ FAILURE</w:t>
      </w:r>
    </w:p>
    <w:p>
      <w:r>
        <w:rPr>
          <w:sz w:val="22"/>
        </w:rPr>
        <w:t>A universal failure mode inherent to the system.</w:t>
      </w:r>
    </w:p>
    <w:p>
      <w:r>
        <w:rPr>
          <w:sz w:val="22"/>
        </w:rPr>
        <w:t>⛓ COST</w:t>
      </w:r>
    </w:p>
    <w:p>
      <w:r>
        <w:rPr>
          <w:sz w:val="22"/>
        </w:rPr>
        <w:t>A specific price or resource expenditure for an action.</w:t>
      </w:r>
    </w:p>
    <w:p>
      <w:r>
        <w:rPr>
          <w:sz w:val="22"/>
        </w:rPr>
        <w:t>◇ NOTE</w:t>
      </w:r>
    </w:p>
    <w:p>
      <w:r>
        <w:rPr>
          <w:sz w:val="22"/>
        </w:rPr>
        <w:t>An important piece of tactical or contextual information.</w:t>
      </w:r>
    </w:p>
    <w:p>
      <w:r>
        <w:rPr>
          <w:sz w:val="22"/>
        </w:rPr>
        <w:t>⌁ DOCTRINE</w:t>
      </w:r>
    </w:p>
    <w:p>
      <w:r>
        <w:rPr>
          <w:sz w:val="22"/>
        </w:rPr>
        <w:t>A guiding principle or philosophical tenet of a school or faction.</w:t>
      </w:r>
    </w:p>
    <w:p>
      <w:pPr>
        <w:pStyle w:val="Heading1"/>
        <w:spacing w:lineRule="exact" w:line="220"/>
        <w:jc w:val="left"/>
      </w:pPr>
      <w:r>
        <w:rPr>
          <w:rFonts w:ascii="Microsoft YaHei" w:hAnsi="Microsoft YaHei" w:eastAsia="Microsoft YaHei" w:cs="Microsoft YaHei"/>
          <w:sz w:val="22"/>
        </w:rPr>
        <w:t>Table of Contents</w:t>
      </w:r>
    </w:p>
    <w:p>
      <w:pPr>
        <w:spacing w:line="240" w:lineRule="auto" w:after="20" w:before="0"/>
      </w:pPr>
      <w:r>
        <w:rPr>
          <w:rFonts w:ascii="Microsoft YaHei" w:hAnsi="Microsoft YaHei" w:eastAsia="Microsoft YaHei" w:cs="Microsoft YaHei"/>
          <w:sz w:val="22"/>
        </w:rPr>
        <w:t>Author's Note: How to Read This Codex</w:t>
      </w:r>
    </w:p>
    <w:p>
      <w:pPr>
        <w:spacing w:line="240" w:lineRule="auto" w:after="20" w:before="0"/>
      </w:pPr>
      <w:r>
        <w:rPr>
          <w:rFonts w:ascii="Microsoft YaHei" w:hAnsi="Microsoft YaHei" w:eastAsia="Microsoft YaHei" w:cs="Microsoft YaHei"/>
          <w:sz w:val="22"/>
        </w:rPr>
        <w:t>Symbol Key</w:t>
      </w:r>
    </w:p>
    <w:p>
      <w:pPr>
        <w:spacing w:line="240" w:lineRule="auto" w:after="20" w:before="0"/>
      </w:pPr>
      <w:r>
        <w:rPr>
          <w:rFonts w:ascii="Microsoft YaHei" w:hAnsi="Microsoft YaHei" w:eastAsia="Microsoft YaHei" w:cs="Microsoft YaHei"/>
          <w:sz w:val="22"/>
        </w:rPr>
        <w:t>Prologue: The First Note</w:t>
      </w:r>
    </w:p>
    <w:p>
      <w:pPr>
        <w:spacing w:line="240" w:lineRule="auto" w:after="20" w:before="0"/>
      </w:pPr>
      <w:r>
        <w:rPr>
          <w:rFonts w:ascii="Microsoft YaHei" w:hAnsi="Microsoft YaHei" w:eastAsia="Microsoft YaHei" w:cs="Microsoft YaHei"/>
          <w:sz w:val="22"/>
        </w:rPr>
        <w:t>Chapter 1: The Spark of Self</w:t>
      </w:r>
    </w:p>
    <w:p>
      <w:pPr>
        <w:spacing w:line="240" w:lineRule="auto" w:after="20" w:before="0"/>
      </w:pPr>
      <w:r>
        <w:rPr>
          <w:rFonts w:ascii="Microsoft YaHei" w:hAnsi="Microsoft YaHei" w:eastAsia="Microsoft YaHei" w:cs="Microsoft YaHei"/>
          <w:sz w:val="22"/>
        </w:rPr>
        <w:t>Chapter 2: The Interface – Vibe-Gear</w:t>
      </w:r>
    </w:p>
    <w:p>
      <w:pPr>
        <w:spacing w:line="240" w:lineRule="auto" w:after="20" w:before="0"/>
      </w:pPr>
      <w:r>
        <w:rPr>
          <w:rFonts w:ascii="Microsoft YaHei" w:hAnsi="Microsoft YaHei" w:eastAsia="Microsoft YaHei" w:cs="Microsoft YaHei"/>
          <w:sz w:val="22"/>
        </w:rPr>
        <w:t>Chapter 3: The Four Frequencies – Schools as Functions</w:t>
      </w:r>
    </w:p>
    <w:p>
      <w:pPr>
        <w:spacing w:line="240" w:lineRule="auto" w:after="20" w:before="0"/>
      </w:pPr>
      <w:r>
        <w:rPr>
          <w:rFonts w:ascii="Microsoft YaHei" w:hAnsi="Microsoft YaHei" w:eastAsia="Microsoft YaHei" w:cs="Microsoft YaHei"/>
          <w:sz w:val="22"/>
        </w:rPr>
        <w:t>Chapter 4: The Three Flaws – Universal Failure Modes</w:t>
      </w:r>
    </w:p>
    <w:p>
      <w:pPr>
        <w:spacing w:line="240" w:lineRule="auto" w:after="20" w:before="0"/>
      </w:pPr>
      <w:r>
        <w:rPr>
          <w:rFonts w:ascii="Microsoft YaHei" w:hAnsi="Microsoft YaHei" w:eastAsia="Microsoft YaHei" w:cs="Microsoft YaHei"/>
          <w:sz w:val="22"/>
        </w:rPr>
        <w:t>Chapter 5: The Resonant World – Terrain is Tactics</w:t>
      </w:r>
    </w:p>
    <w:p>
      <w:pPr>
        <w:spacing w:line="240" w:lineRule="auto" w:after="20" w:before="0"/>
      </w:pPr>
      <w:r>
        <w:rPr>
          <w:rFonts w:ascii="Microsoft YaHei" w:hAnsi="Microsoft YaHei" w:eastAsia="Microsoft YaHei" w:cs="Microsoft YaHei"/>
          <w:sz w:val="22"/>
        </w:rPr>
        <w:t>Chapter 6: Coherence Modes – The Four Postures of Power</w:t>
      </w:r>
    </w:p>
    <w:p>
      <w:pPr>
        <w:spacing w:line="240" w:lineRule="auto" w:after="20" w:before="0"/>
      </w:pPr>
      <w:r>
        <w:rPr>
          <w:rFonts w:ascii="Microsoft YaHei" w:hAnsi="Microsoft YaHei" w:eastAsia="Microsoft YaHei" w:cs="Microsoft YaHei"/>
          <w:sz w:val="22"/>
        </w:rPr>
        <w:t>Chapter 7: The Gates of Ascension – You Do Not Level Up</w:t>
      </w:r>
    </w:p>
    <w:p>
      <w:pPr>
        <w:spacing w:line="240" w:lineRule="auto" w:after="20" w:before="0"/>
      </w:pPr>
      <w:r>
        <w:rPr>
          <w:rFonts w:ascii="Microsoft YaHei" w:hAnsi="Microsoft YaHei" w:eastAsia="Microsoft YaHei" w:cs="Microsoft YaHei"/>
          <w:sz w:val="22"/>
        </w:rPr>
        <w:t>Chapter 8: The Crown and the Void – Kether and The Silence</w:t>
      </w:r>
    </w:p>
    <w:p>
      <w:pPr>
        <w:spacing w:line="240" w:lineRule="auto" w:after="20" w:before="0"/>
      </w:pPr>
      <w:r>
        <w:rPr>
          <w:rFonts w:ascii="Microsoft YaHei" w:hAnsi="Microsoft YaHei" w:eastAsia="Microsoft YaHei" w:cs="Microsoft YaHei"/>
          <w:sz w:val="22"/>
        </w:rPr>
        <w:t>Chapter 9: The Last Note – Death and the Black Sun</w:t>
      </w:r>
    </w:p>
    <w:p>
      <w:pPr>
        <w:spacing w:line="240" w:lineRule="auto" w:after="20" w:before="0"/>
      </w:pPr>
      <w:r>
        <w:rPr>
          <w:rFonts w:ascii="Microsoft YaHei" w:hAnsi="Microsoft YaHei" w:eastAsia="Microsoft YaHei" w:cs="Microsoft YaHei"/>
          <w:sz w:val="22"/>
        </w:rPr>
        <w:t>Chapter 10: Your Opening Theme – The Three Questions</w:t>
      </w:r>
    </w:p>
    <w:p>
      <w:pPr>
        <w:spacing w:line="240" w:lineRule="auto" w:after="20" w:before="0"/>
      </w:pPr>
      <w:r>
        <w:rPr>
          <w:rFonts w:ascii="Microsoft YaHei" w:hAnsi="Microsoft YaHei" w:eastAsia="Microsoft YaHei" w:cs="Microsoft YaHei"/>
          <w:sz w:val="22"/>
        </w:rPr>
        <w:t>Appendix: Quick Reference</w:t>
      </w:r>
    </w:p>
    <w:p>
      <w:pPr>
        <w:spacing w:line="240" w:lineRule="auto" w:after="20" w:before="0"/>
      </w:pPr>
      <w:r>
        <w:rPr>
          <w:rFonts w:ascii="Microsoft YaHei" w:hAnsi="Microsoft YaHei" w:eastAsia="Microsoft YaHei" w:cs="Microsoft YaHei"/>
          <w:sz w:val="22"/>
        </w:rPr>
        <w:t>Glossary</w:t>
      </w:r>
    </w:p>
    <w:p>
      <w:pPr>
        <w:spacing w:line="240" w:lineRule="auto" w:after="20" w:before="0"/>
      </w:pPr>
      <w:r>
        <w:rPr>
          <w:rFonts w:ascii="Microsoft YaHei" w:hAnsi="Microsoft YaHei" w:eastAsia="Microsoft YaHei" w:cs="Microsoft YaHei"/>
          <w:sz w:val="22"/>
        </w:rPr>
        <w:t>Index</w:t>
      </w:r>
    </w:p>
    <w:p>
      <w:pPr>
        <w:pStyle w:val="Heading1"/>
        <w:jc w:val="left"/>
      </w:pPr>
      <w:r>
        <w:rPr>
          <w:rFonts w:ascii="Microsoft YaHei" w:hAnsi="Microsoft YaHei" w:eastAsia="Microsoft YaHei" w:cs="Microsoft YaHei"/>
          <w:sz w:val="22"/>
        </w:rPr>
        <w:t>Prologue: The First Note</w:t>
      </w:r>
    </w:p>
    <w:p>
      <w:r>
        <w:rPr>
          <w:rFonts w:ascii="Source Han Sans SC" w:hAnsi="Source Han Sans SC" w:eastAsia="Source Han Sans SC" w:cs="Source Han Sans SC"/>
          <w:sz w:val="22"/>
        </w:rPr>
        <w:t xml:space="preserve">This is not a book. It is an instrument. Every word you read is a frequency, calibrated to resonate with something already inside you. You felt it, didn't you? That pull when you first saw the towers of Ouroboros humming with invisible light. That shiver when you realized your heartbeat wasn't just a rhythm—it was a </w:t>
      </w:r>
      <w:r>
        <w:rPr>
          <w:rFonts w:ascii="Source Han Sans SC" w:hAnsi="Source Han Sans SC" w:eastAsia="Source Han Sans SC" w:cs="Source Han Sans SC"/>
          <w:i/>
          <w:sz w:val="22"/>
        </w:rPr>
        <w:t>signal</w:t>
      </w:r>
      <w:r>
        <w:rPr>
          <w:rFonts w:ascii="Source Han Sans SC" w:hAnsi="Source Han Sans SC" w:eastAsia="Source Han Sans SC" w:cs="Source Han Sans SC"/>
          <w:sz w:val="22"/>
        </w:rPr>
        <w:t>.</w:t>
      </w:r>
    </w:p>
    <w:p>
      <w:r>
        <w:rPr>
          <w:rFonts w:ascii="Source Han Sans SC" w:hAnsi="Source Han Sans SC" w:eastAsia="Source Han Sans SC" w:cs="Source Han Sans SC"/>
          <w:sz w:val="22"/>
        </w:rPr>
        <w:t>You are not crazy. You are not "gifted." You are a "Consciousness Engineer", whether you chose it or not. Your Bio-Plasma field—the living information cloud that "is" your soul—has begun to sing. This guide will teach you to hold that note, or it will kill you trying.</w:t>
      </w:r>
    </w:p>
    <w:p>
      <w:r>
        <w:rPr>
          <w:rFonts w:ascii="Source Han Sans SC" w:hAnsi="Source Han Sans SC" w:eastAsia="Source Han Sans SC" w:cs="Source Han Sans SC"/>
          <w:sz w:val="22"/>
        </w:rPr>
        <w:t>The world is not silent. It never was. The universe is a “toroidal resonance chamber”—a self-sustaining loop of energy, spinning around the still axis of Polaris. You are a standing wave in that chamber. Your existence is a frequency. Your power is your “Coherence”.</w:t>
      </w:r>
    </w:p>
    <w:p>
      <w:r>
        <w:rPr>
          <w:rFonts w:ascii="Source Han Sans SC" w:hAnsi="Source Han Sans SC" w:eastAsia="Source Han Sans SC" w:cs="Source Han Sans SC"/>
          <w:sz w:val="22"/>
        </w:rPr>
        <w:t>Coherence cannot be created, only redistributed or transformed.</w:t>
      </w:r>
    </w:p>
    <w:p>
      <w:r>
        <w:rPr>
          <w:rFonts w:ascii="Source Han Sans SC" w:hAnsi="Source Han Sans SC" w:eastAsia="Source Han Sans SC" w:cs="Source Han Sans SC"/>
          <w:sz w:val="22"/>
        </w:rPr>
        <w:t>You cannot cheat the system. You can only learn to play it better than the ones who want you dead.</w:t>
      </w:r>
    </w:p>
    <w:p>
      <w:r>
        <w:rPr>
          <w:rFonts w:ascii="Source Han Sans SC" w:hAnsi="Source Han Sans SC" w:eastAsia="Source Han Sans SC" w:cs="Source Han Sans SC"/>
          <w:sz w:val="22"/>
        </w:rPr>
        <w:t>Welcome to the Soundscape. Now tune yourself.</w:t>
      </w:r>
    </w:p>
    <w:p>
      <w:pPr>
        <w:pStyle w:val="Heading1"/>
        <w:jc w:val="left"/>
      </w:pPr>
      <w:r>
        <w:rPr>
          <w:rFonts w:ascii="Microsoft YaHei" w:hAnsi="Microsoft YaHei" w:eastAsia="Microsoft YaHei" w:cs="Microsoft YaHei"/>
          <w:sz w:val="22"/>
        </w:rPr>
        <w:t>Chapter 1: The Spark of Self</w:t>
      </w:r>
    </w:p>
    <w:p>
      <w:r>
        <w:rPr>
          <w:rFonts w:ascii="Source Han Sans SC" w:hAnsi="Source Han Sans SC" w:eastAsia="Source Han Sans SC" w:cs="Source Han Sans SC"/>
          <w:sz w:val="22"/>
        </w:rPr>
        <w:t>Your soul is a signal; your power is its clarity.</w:t>
      </w:r>
    </w:p>
    <w:p>
      <w:pPr>
        <w:pStyle w:val="Heading2"/>
      </w:pPr>
      <w:r>
        <w:rPr>
          <w:rFonts w:ascii="Microsoft YaHei" w:hAnsi="Microsoft YaHei" w:eastAsia="Microsoft YaHei" w:cs="Microsoft YaHei"/>
          <w:sz w:val="22"/>
        </w:rPr>
        <w:t>Bio-Plasma – Your Personal Frequency</w:t>
      </w:r>
    </w:p>
    <w:p>
      <w:r>
        <w:rPr>
          <w:rFonts w:ascii="Source Han Sans SC" w:hAnsi="Source Han Sans SC" w:eastAsia="Source Han Sans SC" w:cs="Source Han Sans SC"/>
          <w:sz w:val="22"/>
        </w:rPr>
        <w:t xml:space="preserve">You are not solid. You are a localized vortex in the cosmic ocean of the </w:t>
      </w:r>
      <w:r>
        <w:rPr>
          <w:rFonts w:ascii="Source Han Sans SC" w:hAnsi="Source Han Sans SC" w:eastAsia="Source Han Sans SC" w:cs="Source Han Sans SC"/>
          <w:i/>
          <w:sz w:val="22"/>
        </w:rPr>
        <w:t>Resonance Matrix</w:t>
      </w:r>
      <w:r>
        <w:rPr>
          <w:rFonts w:ascii="Source Han Sans SC" w:hAnsi="Source Han Sans SC" w:eastAsia="Source Han Sans SC" w:cs="Source Han Sans SC"/>
          <w:sz w:val="22"/>
        </w:rPr>
        <w:t>. Your Bio-Plasma field is the complete information pattern of you—every memory, every scar, every potential future—encoded as ionized particles vibrating at your unique core frequency.</w:t>
      </w:r>
    </w:p>
    <w:p>
      <w:r>
        <w:rPr>
          <w:rFonts w:ascii="Source Han Sans SC" w:hAnsi="Source Han Sans SC" w:eastAsia="Source Han Sans SC" w:cs="Source Han Sans SC"/>
          <w:sz w:val="22"/>
        </w:rPr>
        <w:t>Think of it as your soul's signature. No two are identical. No two can be.</w:t>
      </w:r>
    </w:p>
    <w:p>
      <w:r>
        <w:rPr>
          <w:rFonts w:ascii="Source Han Sans SC" w:hAnsi="Source Han Sans SC" w:eastAsia="Source Han Sans SC" w:cs="Source Han Sans SC"/>
          <w:sz w:val="22"/>
        </w:rPr>
        <w:t>Your field is measured in three attributes:</w:t>
      </w:r>
    </w:p>
    <w:tbl>
      <w:tblPr>
        <w:tblStyle w:val="TableGrid"/>
        <w:tblW w:type="auto" w:w="0"/>
        <w:tblLook w:firstColumn="1" w:firstRow="1" w:lastColumn="0" w:lastRow="0" w:noHBand="0" w:noVBand="1" w:val="04A0"/>
      </w:tblPr>
      <w:tblGrid>
        <w:gridCol w:w="3600"/>
        <w:gridCol w:w="3600"/>
        <w:gridCol w:w="3600"/>
      </w:tblGrid>
      <w:tr>
        <w:tc>
          <w:tcPr>
            <w:tcW w:type="dxa" w:w="3600"/>
          </w:tcPr>
          <w:p>
            <w:r/>
            <w:r>
              <w:rPr>
                <w:rFonts w:ascii="Source Han Sans SC" w:hAnsi="Source Han Sans SC" w:eastAsia="Source Han Sans SC" w:cs="Source Han Sans SC"/>
                <w:sz w:val="22"/>
              </w:rPr>
              <w:t>Attribute</w:t>
            </w:r>
          </w:p>
        </w:tc>
        <w:tc>
          <w:tcPr>
            <w:tcW w:type="dxa" w:w="3600"/>
          </w:tcPr>
          <w:p>
            <w:r/>
            <w:r>
              <w:rPr>
                <w:rFonts w:ascii="Source Han Sans SC" w:hAnsi="Source Han Sans SC" w:eastAsia="Source Han Sans SC" w:cs="Source Han Sans SC"/>
                <w:sz w:val="22"/>
              </w:rPr>
              <w:t>What It Governs</w:t>
            </w:r>
          </w:p>
        </w:tc>
        <w:tc>
          <w:tcPr>
            <w:tcW w:type="dxa" w:w="3600"/>
          </w:tcPr>
          <w:p>
            <w:r/>
            <w:r>
              <w:rPr>
                <w:rFonts w:ascii="Source Han Sans SC" w:hAnsi="Source Han Sans SC" w:eastAsia="Source Han Sans SC" w:cs="Source Han Sans SC"/>
                <w:sz w:val="22"/>
              </w:rPr>
              <w:t>How You Train It</w:t>
            </w:r>
          </w:p>
        </w:tc>
      </w:tr>
      <w:tr>
        <w:tc>
          <w:tcPr>
            <w:tcW w:type="dxa" w:w="3600"/>
          </w:tcPr>
          <w:p>
            <w:r/>
            <w:r>
              <w:rPr>
                <w:rFonts w:ascii="Source Han Sans SC" w:hAnsi="Source Han Sans SC" w:eastAsia="Source Han Sans SC" w:cs="Source Han Sans SC"/>
                <w:b/>
                <w:sz w:val="22"/>
              </w:rPr>
              <w:t>COH (Coherence)</w:t>
            </w:r>
          </w:p>
        </w:tc>
        <w:tc>
          <w:tcPr>
            <w:tcW w:type="dxa" w:w="3600"/>
          </w:tcPr>
          <w:p>
            <w:r/>
            <w:r>
              <w:rPr>
                <w:rFonts w:ascii="Source Han Sans SC" w:hAnsi="Source Han Sans SC" w:eastAsia="Source Han Sans SC" w:cs="Source Han Sans SC"/>
                <w:sz w:val="22"/>
              </w:rPr>
              <w:t>Stability, precision, complexity. Your "focus stat."</w:t>
            </w:r>
          </w:p>
        </w:tc>
        <w:tc>
          <w:tcPr>
            <w:tcW w:type="dxa" w:w="3600"/>
          </w:tcPr>
          <w:p>
            <w:r/>
            <w:r>
              <w:rPr>
                <w:rFonts w:ascii="Source Han Sans SC" w:hAnsi="Source Han Sans SC" w:eastAsia="Source Han Sans SC" w:cs="Source Han Sans SC"/>
                <w:sz w:val="22"/>
              </w:rPr>
              <w:t>Daily Calibration. Mental integration. Resolve internal conflict.</w:t>
            </w:r>
          </w:p>
        </w:tc>
      </w:tr>
      <w:tr>
        <w:tc>
          <w:tcPr>
            <w:tcW w:type="dxa" w:w="3600"/>
          </w:tcPr>
          <w:p>
            <w:r/>
            <w:r>
              <w:rPr>
                <w:rFonts w:ascii="Source Han Sans SC" w:hAnsi="Source Han Sans SC" w:eastAsia="Source Han Sans SC" w:cs="Source Han Sans SC"/>
                <w:b/>
                <w:sz w:val="22"/>
              </w:rPr>
              <w:t>AMP (Amplitude)</w:t>
            </w:r>
          </w:p>
        </w:tc>
        <w:tc>
          <w:tcPr>
            <w:tcW w:type="dxa" w:w="3600"/>
          </w:tcPr>
          <w:p>
            <w:r/>
            <w:r>
              <w:rPr>
                <w:rFonts w:ascii="Source Han Sans SC" w:hAnsi="Source Han Sans SC" w:eastAsia="Source Han Sans SC" w:cs="Source Han Sans SC"/>
                <w:sz w:val="22"/>
              </w:rPr>
              <w:t>Raw power output. Force, range, impact.</w:t>
            </w:r>
          </w:p>
        </w:tc>
        <w:tc>
          <w:tcPr>
            <w:tcW w:type="dxa" w:w="3600"/>
          </w:tcPr>
          <w:p>
            <w:r/>
            <w:r>
              <w:rPr>
                <w:rFonts w:ascii="Source Han Sans SC" w:hAnsi="Source Han Sans SC" w:eastAsia="Source Han Sans SC" w:cs="Source Han Sans SC"/>
                <w:sz w:val="22"/>
              </w:rPr>
              <w:t>Overclocking drills. Push your limits. Risk burnout.</w:t>
            </w:r>
          </w:p>
        </w:tc>
      </w:tr>
      <w:tr>
        <w:tc>
          <w:tcPr>
            <w:tcW w:type="dxa" w:w="3600"/>
          </w:tcPr>
          <w:p>
            <w:r/>
            <w:r>
              <w:rPr>
                <w:rFonts w:ascii="Source Han Sans SC" w:hAnsi="Source Han Sans SC" w:eastAsia="Source Han Sans SC" w:cs="Source Han Sans SC"/>
                <w:b/>
                <w:sz w:val="22"/>
              </w:rPr>
              <w:t>FRQ (Frequency Range)</w:t>
            </w:r>
          </w:p>
        </w:tc>
        <w:tc>
          <w:tcPr>
            <w:tcW w:type="dxa" w:w="3600"/>
          </w:tcPr>
          <w:p>
            <w:r/>
            <w:r>
              <w:rPr>
                <w:rFonts w:ascii="Source Han Sans SC" w:hAnsi="Source Han Sans SC" w:eastAsia="Source Han Sans SC" w:cs="Source Han Sans SC"/>
                <w:sz w:val="22"/>
              </w:rPr>
              <w:t>Versatility. Number of "notes" you can play.</w:t>
            </w:r>
          </w:p>
        </w:tc>
        <w:tc>
          <w:tcPr>
            <w:tcW w:type="dxa" w:w="3600"/>
          </w:tcPr>
          <w:p>
            <w:r/>
            <w:r>
              <w:rPr>
                <w:rFonts w:ascii="Source Han Sans SC" w:hAnsi="Source Han Sans SC" w:eastAsia="Source Han Sans SC" w:cs="Source Han Sans SC"/>
                <w:sz w:val="22"/>
              </w:rPr>
              <w:t>School diversification. Learn new patterns. Expand your song.</w:t>
            </w:r>
          </w:p>
        </w:tc>
      </w:tr>
    </w:tbl>
    <w:p>
      <w:r>
        <w:rPr>
          <w:rFonts w:ascii="Source Han Sans SC" w:hAnsi="Source Han Sans SC" w:eastAsia="Source Han Sans SC" w:cs="Source Han Sans SC"/>
          <w:sz w:val="22"/>
        </w:rPr>
        <w:t>A user with high COH but low AMP is a scalpel. A user with high AMP but low COH is a bomb with a loose wire. Your path is finding the balance that matches your will.</w:t>
      </w:r>
    </w:p>
    <w:p>
      <w:pPr>
        <w:pStyle w:val="Heading2"/>
      </w:pPr>
      <w:r>
        <w:rPr>
          <w:rFonts w:ascii="Microsoft YaHei" w:hAnsi="Microsoft YaHei" w:eastAsia="Microsoft YaHei" w:cs="Microsoft YaHei"/>
          <w:sz w:val="22"/>
        </w:rPr>
        <w:t>Coherence – The Art of Being In-Tune</w:t>
      </w:r>
    </w:p>
    <w:p>
      <w:r>
        <w:rPr>
          <w:rFonts w:ascii="Source Han Sans SC" w:hAnsi="Source Han Sans SC" w:eastAsia="Source Han Sans SC" w:cs="Source Han Sans SC"/>
          <w:sz w:val="22"/>
        </w:rPr>
        <w:t xml:space="preserve">Power is not volume. Power is </w:t>
      </w:r>
      <w:r>
        <w:t xml:space="preserve"> </w:t>
      </w:r>
      <w:r>
        <w:rPr>
          <w:rFonts w:ascii="Source Han Sans SC" w:hAnsi="Source Han Sans SC" w:eastAsia="Source Han Sans SC" w:cs="Source Han Sans SC"/>
          <w:b/>
          <w:sz w:val="22"/>
        </w:rPr>
        <w:t>clarity</w:t>
      </w:r>
      <w:r>
        <w:rPr>
          <w:rFonts w:ascii="Source Han Sans SC" w:hAnsi="Source Han Sans SC" w:eastAsia="Source Han Sans SC" w:cs="Source Han Sans SC"/>
          <w:sz w:val="22"/>
        </w:rPr>
        <w:t>. A highly coherent individual produces a Bio-Plasma field like a laser—focused, stable, cutting. A fragmented soul is static noise, easily disrupted, easily overwritten.</w:t>
      </w:r>
    </w:p>
    <w:p>
      <w:r>
        <w:rPr>
          <w:rFonts w:ascii="Source Han Sans SC" w:hAnsi="Source Han Sans SC" w:eastAsia="Source Han Sans SC" w:cs="Source Han Sans SC"/>
          <w:sz w:val="22"/>
        </w:rPr>
        <w:t xml:space="preserve">Your Coherence is not a stat you grind. It is a </w:t>
      </w:r>
      <w:r>
        <w:t xml:space="preserve"> </w:t>
      </w:r>
      <w:r>
        <w:rPr>
          <w:rFonts w:ascii="Source Han Sans SC" w:hAnsi="Source Han Sans SC" w:eastAsia="Source Han Sans SC" w:cs="Source Han Sans SC"/>
          <w:b/>
          <w:sz w:val="22"/>
        </w:rPr>
        <w:t>skill</w:t>
      </w:r>
      <w:r>
        <w:t xml:space="preserve"> </w:t>
      </w:r>
      <w:r>
        <w:rPr>
          <w:rFonts w:ascii="Source Han Sans SC" w:hAnsi="Source Han Sans SC" w:eastAsia="Source Han Sans SC" w:cs="Source Han Sans SC"/>
          <w:sz w:val="22"/>
        </w:rPr>
        <w:t xml:space="preserve"> you live. It is the alignment of your thoughts, emotions, and actions into a single, unwavering signal.</w:t>
      </w:r>
    </w:p>
    <w:p>
      <w:pPr>
        <w:pStyle w:val="Heading3"/>
      </w:pPr>
      <w:r>
        <w:rPr>
          <w:rFonts w:ascii="Microsoft YaHei" w:hAnsi="Microsoft YaHei" w:eastAsia="Microsoft YaHei" w:cs="Microsoft YaHei"/>
          <w:sz w:val="22"/>
        </w:rPr>
        <w:t>THE CALIBRATION PROTOCOLS</w:t>
      </w:r>
    </w:p>
    <w:p>
      <w:r>
        <w:rPr>
          <w:rFonts w:ascii="Source Han Sans SC" w:hAnsi="Source Han Sans SC" w:eastAsia="Source Han Sans SC" w:cs="Source Han Sans SC"/>
          <w:sz w:val="22"/>
        </w:rPr>
        <w:t xml:space="preserve">Your training is not meditation. It is </w:t>
      </w:r>
      <w:r>
        <w:t xml:space="preserve"> </w:t>
      </w:r>
      <w:r>
        <w:rPr>
          <w:rFonts w:ascii="Source Han Sans SC" w:hAnsi="Source Han Sans SC" w:eastAsia="Source Han Sans SC" w:cs="Source Han Sans SC"/>
          <w:b/>
          <w:sz w:val="22"/>
        </w:rPr>
        <w:t>active engineering</w:t>
      </w:r>
      <w:r>
        <w:t xml:space="preserve"> </w:t>
      </w:r>
      <w:r>
        <w:rPr>
          <w:rFonts w:ascii="Source Han Sans SC" w:hAnsi="Source Han Sans SC" w:eastAsia="Source Han Sans SC" w:cs="Source Han Sans SC"/>
          <w:sz w:val="22"/>
        </w:rPr>
        <w:t xml:space="preserve"> of your consciousness. Perform these daily, or your signal will weaken.</w:t>
      </w:r>
    </w:p>
    <w:p>
      <w:r>
        <w:rPr>
          <w:rFonts w:ascii="Source Han Sans SC" w:hAnsi="Source Han Sans SC" w:eastAsia="Source Han Sans SC" w:cs="Source Han Sans SC"/>
          <w:b/>
          <w:sz w:val="22"/>
        </w:rPr>
        <w:t>Protocol 1: Process Culling (De-Noising)</w:t>
      </w:r>
    </w:p>
    <w:p>
      <w:pPr>
        <w:spacing w:line="240" w:lineRule="auto" w:after="20" w:before="0"/>
      </w:pPr>
      <w:r>
        <w:rPr>
          <w:rFonts w:ascii="Source Han Sans SC" w:hAnsi="Source Han Sans SC" w:eastAsia="Source Han Sans SC" w:cs="Source Han Sans SC"/>
          <w:sz w:val="22"/>
        </w:rPr>
        <w:t>Sit in silence. Identify one parasitic thought.</w:t>
      </w:r>
    </w:p>
    <w:p>
      <w:pPr>
        <w:spacing w:line="240" w:lineRule="auto" w:after="20" w:before="0"/>
      </w:pPr>
      <w:r>
        <w:rPr>
          <w:rFonts w:ascii="Source Han Sans SC" w:hAnsi="Source Han Sans SC" w:eastAsia="Source Han Sans SC" w:cs="Source Han Sans SC"/>
          <w:sz w:val="22"/>
        </w:rPr>
        <w:t>Do not fight it. Isolate it.</w:t>
      </w:r>
    </w:p>
    <w:p>
      <w:pPr>
        <w:spacing w:line="240" w:lineRule="auto" w:after="20" w:before="0"/>
      </w:pPr>
      <w:r>
        <w:rPr>
          <w:rFonts w:ascii="Source Han Sans SC" w:hAnsi="Source Han Sans SC" w:eastAsia="Source Han Sans SC" w:cs="Source Han Sans SC"/>
          <w:sz w:val="22"/>
        </w:rPr>
        <w:t>Consciously "terminate" it by refusing to feed it attention.</w:t>
      </w:r>
    </w:p>
    <w:p>
      <w:pPr>
        <w:spacing w:line="240" w:lineRule="auto" w:after="20" w:before="0"/>
      </w:pPr>
      <w:r>
        <w:rPr>
          <w:rFonts w:ascii="Source Han Sans SC" w:hAnsi="Source Han Sans SC" w:eastAsia="Source Han Sans SC" w:cs="Source Han Sans SC"/>
          <w:sz w:val="22"/>
        </w:rPr>
        <w:t>Feel the freed energy return to your core.</w:t>
      </w:r>
    </w:p>
    <w:p>
      <w:pPr>
        <w:spacing w:line="240" w:lineRule="auto" w:after="20" w:before="0"/>
      </w:pPr>
      <w:r>
        <w:rPr>
          <w:rFonts w:ascii="Source Han Sans SC" w:hAnsi="Source Han Sans SC" w:eastAsia="Source Han Sans SC" w:cs="Source Han Sans SC"/>
          <w:sz w:val="22"/>
        </w:rPr>
        <w:t>Repeat until your mind is quiet enough to hear your own heartbeat.</w:t>
      </w:r>
    </w:p>
    <w:p>
      <w:r>
        <w:rPr>
          <w:rFonts w:ascii="Source Han Sans SC" w:hAnsi="Source Han Sans SC" w:eastAsia="Source Han Sans SC" w:cs="Source Han Sans SC"/>
          <w:b/>
          <w:sz w:val="22"/>
        </w:rPr>
        <w:t>Protocol 2: Signal Coherence Amplification (Focusing)</w:t>
      </w:r>
    </w:p>
    <w:p>
      <w:pPr>
        <w:spacing w:line="240" w:lineRule="auto" w:after="20" w:before="0"/>
      </w:pPr>
      <w:r>
        <w:rPr>
          <w:rFonts w:ascii="Source Han Sans SC" w:hAnsi="Source Han Sans SC" w:eastAsia="Source Han Sans SC" w:cs="Source Han Sans SC"/>
          <w:sz w:val="22"/>
        </w:rPr>
        <w:t>Choose a data point—your breath, the hum of your Deck, the word "Still."</w:t>
      </w:r>
    </w:p>
    <w:p>
      <w:pPr>
        <w:spacing w:line="240" w:lineRule="auto" w:after="20" w:before="0"/>
      </w:pPr>
      <w:r>
        <w:rPr>
          <w:rFonts w:ascii="Source Han Sans SC" w:hAnsi="Source Han Sans SC" w:eastAsia="Source Han Sans SC" w:cs="Source Han Sans SC"/>
          <w:sz w:val="22"/>
        </w:rPr>
        <w:t>Lock your awareness onto it.</w:t>
      </w:r>
    </w:p>
    <w:p>
      <w:pPr>
        <w:spacing w:line="240" w:lineRule="auto" w:after="20" w:before="0"/>
      </w:pPr>
      <w:r>
        <w:rPr>
          <w:rFonts w:ascii="Source Han Sans SC" w:hAnsi="Source Han Sans SC" w:eastAsia="Source Han Sans SC" w:cs="Source Han Sans SC"/>
          <w:sz w:val="22"/>
        </w:rPr>
        <w:t>When your focus wavers, do not punish yourself. Simply return.</w:t>
      </w:r>
    </w:p>
    <w:p>
      <w:pPr>
        <w:spacing w:line="240" w:lineRule="auto" w:after="20" w:before="0"/>
      </w:pPr>
      <w:r>
        <w:rPr>
          <w:rFonts w:ascii="Source Han Sans SC" w:hAnsi="Source Han Sans SC" w:eastAsia="Source Han Sans SC" w:cs="Source Han Sans SC"/>
          <w:sz w:val="22"/>
        </w:rPr>
        <w:t>Each return strengthens your field';s ability to maintain phase-lock. This is the foundation of all abilities.</w:t>
      </w:r>
    </w:p>
    <w:p>
      <w:r>
        <w:rPr>
          <w:rFonts w:ascii="Source Han Sans SC" w:hAnsi="Source Han Sans SC" w:eastAsia="Source Han Sans SC" w:cs="Source Han Sans SC"/>
          <w:b/>
          <w:sz w:val="22"/>
        </w:rPr>
        <w:t>Protocol 3: Bioelectric System Synchronization (Harmonizing)</w:t>
      </w:r>
    </w:p>
    <w:p>
      <w:pPr>
        <w:spacing w:line="240" w:lineRule="auto" w:after="20" w:before="0"/>
      </w:pPr>
      <w:r>
        <w:rPr>
          <w:rFonts w:ascii="Source Han Sans SC" w:hAnsi="Source Han Sans SC" w:eastAsia="Source Han Sans SC" w:cs="Source Han Sans SC"/>
          <w:sz w:val="22"/>
        </w:rPr>
        <w:t>Practice rhythmic breathing. Inhale for 4 beats, hold for 4, exhale for 4.</w:t>
      </w:r>
    </w:p>
    <w:p>
      <w:pPr>
        <w:spacing w:line="240" w:lineRule="auto" w:after="20" w:before="0"/>
      </w:pPr>
      <w:r>
        <w:rPr>
          <w:rFonts w:ascii="Source Han Sans SC" w:hAnsi="Source Han Sans SC" w:eastAsia="Source Han Sans SC" w:cs="Source Han Sans SC"/>
          <w:sz w:val="22"/>
        </w:rPr>
        <w:t>Visualize your heartbeat syncing to this rhythm.</w:t>
      </w:r>
    </w:p>
    <w:p>
      <w:pPr>
        <w:spacing w:line="240" w:lineRule="auto" w:after="20" w:before="0"/>
      </w:pPr>
      <w:r>
        <w:rPr>
          <w:rFonts w:ascii="Source Han Sans SC" w:hAnsi="Source Han Sans SC" w:eastAsia="Source Han Sans SC" w:cs="Source Han Sans SC"/>
          <w:sz w:val="22"/>
        </w:rPr>
        <w:t>Feel the electromagnetic field of your heart align with your brain's alpha waves.</w:t>
      </w:r>
    </w:p>
    <w:p>
      <w:pPr>
        <w:spacing w:line="240" w:lineRule="auto" w:after="20" w:before="0"/>
      </w:pPr>
      <w:r>
        <w:rPr>
          <w:rFonts w:ascii="Source Han Sans SC" w:hAnsi="Source Han Sans SC" w:eastAsia="Source Han Sans SC" w:cs="Source Han Sans SC"/>
          <w:sz w:val="22"/>
        </w:rPr>
        <w:t xml:space="preserve">When they lock, you will feel it: a sudden solidity, as if reality itself has gained weight. This is </w:t>
      </w:r>
      <w:r>
        <w:t xml:space="preserve"> </w:t>
      </w:r>
      <w:r>
        <w:rPr>
          <w:rFonts w:ascii="Source Han Sans SC" w:hAnsi="Source Han Sans SC" w:eastAsia="Source Han Sans SC" w:cs="Source Han Sans SC"/>
          <w:b/>
          <w:sz w:val="22"/>
        </w:rPr>
        <w:t>Stable Mode</w:t>
      </w:r>
      <w:r>
        <w:rPr>
          <w:rFonts w:ascii="Source Han Sans SC" w:hAnsi="Source Han Sans SC" w:eastAsia="Source Han Sans SC" w:cs="Source Han Sans SC"/>
          <w:sz w:val="22"/>
        </w:rPr>
        <w:t>.</w:t>
      </w:r>
    </w:p>
    <w:p>
      <w:pPr>
        <w:pStyle w:val="Heading1"/>
        <w:jc w:val="left"/>
      </w:pPr>
      <w:r>
        <w:rPr>
          <w:rFonts w:ascii="Microsoft YaHei" w:hAnsi="Microsoft YaHei" w:eastAsia="Microsoft YaHei" w:cs="Microsoft YaHei"/>
          <w:sz w:val="22"/>
        </w:rPr>
        <w:t>Chapter 2: The Interface – Vibe-Gear</w:t>
      </w:r>
    </w:p>
    <w:p>
      <w:r>
        <w:rPr>
          <w:rFonts w:ascii="Source Han Sans SC" w:hAnsi="Source Han Sans SC" w:eastAsia="Source Han Sans SC" w:cs="Source Han Sans SC"/>
          <w:sz w:val="22"/>
        </w:rPr>
        <w:t>Your gear does not grant power. It modulates risk.</w:t>
      </w:r>
    </w:p>
    <w:p>
      <w:r>
        <w:rPr>
          <w:rFonts w:ascii="Source Han Sans SC" w:hAnsi="Source Han Sans SC" w:eastAsia="Source Han Sans SC" w:cs="Source Han Sans SC"/>
          <w:sz w:val="22"/>
        </w:rPr>
        <w:t xml:space="preserve">This is the most common lie told to novices. A more expensive Deck does not make you stronger. It makes you </w:t>
      </w:r>
      <w:r>
        <w:rPr>
          <w:rFonts w:ascii="Source Han Sans SC" w:hAnsi="Source Han Sans SC" w:eastAsia="Source Han Sans SC" w:cs="Source Han Sans SC"/>
          <w:i/>
          <w:sz w:val="22"/>
        </w:rPr>
        <w:t>different</w:t>
      </w:r>
      <w:r>
        <w:rPr>
          <w:rFonts w:ascii="Source Han Sans SC" w:hAnsi="Source Han Sans SC" w:eastAsia="Source Han Sans SC" w:cs="Source Han Sans SC"/>
          <w:sz w:val="22"/>
        </w:rPr>
        <w:t>.</w:t>
      </w:r>
    </w:p>
    <w:p>
      <w:pPr>
        <w:pStyle w:val="Heading2"/>
      </w:pPr>
      <w:r>
        <w:rPr>
          <w:rFonts w:ascii="Microsoft YaHei" w:hAnsi="Microsoft YaHei" w:eastAsia="Microsoft YaHei" w:cs="Microsoft YaHei"/>
          <w:sz w:val="22"/>
        </w:rPr>
        <w:t>The Trinity of Gear</w:t>
      </w:r>
    </w:p>
    <w:p>
      <w:pPr>
        <w:pStyle w:val="Heading3"/>
      </w:pPr>
      <w:r>
        <w:rPr>
          <w:rFonts w:ascii="Microsoft YaHei" w:hAnsi="Microsoft YaHei" w:eastAsia="Microsoft YaHei" w:cs="Microsoft YaHei"/>
          <w:sz w:val="22"/>
        </w:rPr>
        <w:t>1. Neural-Acoustic Interface (NAI)</w:t>
      </w:r>
    </w:p>
    <w:p>
      <w:r>
        <w:rPr>
          <w:rFonts w:ascii="Source Han Sans SC" w:hAnsi="Source Han Sans SC" w:eastAsia="Source Han Sans SC" w:cs="Source Han Sans SC"/>
          <w:sz w:val="22"/>
        </w:rPr>
        <w:t>The bridge. Cybernetic nerve grafts that translate your Bio-Plasma fluctuations into executable code. Without it, you are screaming into a hurricane. With it, you are conducting an orchestra.</w:t>
      </w:r>
    </w:p>
    <w:p>
      <w:r>
        <w:rPr>
          <w:rFonts w:ascii="Source Han Sans SC" w:hAnsi="Source Han Sans SC" w:eastAsia="Source Han Sans SC" w:cs="Source Han Sans SC"/>
          <w:b/>
          <w:sz w:val="22"/>
        </w:rPr>
        <w:t>Risk:</w:t>
      </w:r>
      <w:r>
        <w:t xml:space="preserve"> </w:t>
      </w:r>
      <w:r>
        <w:rPr>
          <w:rFonts w:ascii="Source Han Sans SC" w:hAnsi="Source Han Sans SC" w:eastAsia="Source Han Sans SC" w:cs="Source Han Sans SC"/>
          <w:sz w:val="22"/>
        </w:rPr>
        <w:t xml:space="preserve"> Every NAI can be </w:t>
      </w:r>
      <w:r>
        <w:t xml:space="preserve"> </w:t>
      </w:r>
      <w:r>
        <w:rPr>
          <w:rFonts w:ascii="Source Han Sans SC" w:hAnsi="Source Han Sans SC" w:eastAsia="Source Han Sans SC" w:cs="Source Han Sans SC"/>
          <w:b/>
          <w:sz w:val="22"/>
        </w:rPr>
        <w:t>Jacked</w:t>
      </w:r>
      <w:r>
        <w:rPr>
          <w:rFonts w:ascii="Source Han Sans SC" w:hAnsi="Source Han Sans SC" w:eastAsia="Source Han Sans SC" w:cs="Source Han Sans SC"/>
          <w:sz w:val="22"/>
        </w:rPr>
        <w:t>. A direct neural intrusion that floods your system with foreign frequencies. Never leave your ports exposed.</w:t>
      </w:r>
    </w:p>
    <w:p>
      <w:pPr>
        <w:pStyle w:val="Heading3"/>
      </w:pPr>
      <w:r>
        <w:rPr>
          <w:rFonts w:ascii="Microsoft YaHei" w:hAnsi="Microsoft YaHei" w:eastAsia="Microsoft YaHei" w:cs="Microsoft YaHei"/>
          <w:sz w:val="22"/>
        </w:rPr>
        <w:t>2. Decks – The Instruments</w:t>
      </w:r>
    </w:p>
    <w:p>
      <w:r>
        <w:rPr>
          <w:rFonts w:ascii="Source Han Sans SC" w:hAnsi="Source Han Sans SC" w:eastAsia="Source Han Sans SC" w:cs="Source Han Sans SC"/>
          <w:sz w:val="22"/>
        </w:rPr>
        <w:t>The external modulator. Choose wisely. Your Deck is your philosophy made hardware.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
              <w:rPr>
                <w:rFonts w:ascii="Source Han Sans SC" w:hAnsi="Source Han Sans SC" w:eastAsia="Source Han Sans SC" w:cs="Source Han Sans SC"/>
                <w:sz w:val="22"/>
              </w:rPr>
              <w:t>Deck Type</w:t>
            </w:r>
          </w:p>
        </w:tc>
        <w:tc>
          <w:tcPr>
            <w:tcW w:type="dxa" w:w="2700"/>
          </w:tcPr>
          <w:p>
            <w:r/>
            <w:r>
              <w:rPr>
                <w:rFonts w:ascii="Source Han Sans SC" w:hAnsi="Source Han Sans SC" w:eastAsia="Source Han Sans SC" w:cs="Source Han Sans SC"/>
                <w:sz w:val="22"/>
              </w:rPr>
              <w:t>Benefit</w:t>
            </w:r>
          </w:p>
        </w:tc>
        <w:tc>
          <w:tcPr>
            <w:tcW w:type="dxa" w:w="2700"/>
          </w:tcPr>
          <w:p>
            <w:r/>
            <w:r>
              <w:rPr>
                <w:rFonts w:ascii="Source Han Sans SC" w:hAnsi="Source Han Sans SC" w:eastAsia="Source Han Sans SC" w:cs="Source Han Sans SC"/>
                <w:sz w:val="22"/>
              </w:rPr>
              <w:t>Cost</w:t>
            </w:r>
          </w:p>
        </w:tc>
        <w:tc>
          <w:tcPr>
            <w:tcW w:type="dxa" w:w="2700"/>
          </w:tcPr>
          <w:p>
            <w:r/>
            <w:r>
              <w:rPr>
                <w:rFonts w:ascii="Source Han Sans SC" w:hAnsi="Source Han Sans SC" w:eastAsia="Source Han Sans SC" w:cs="Source Han Sans SC"/>
                <w:sz w:val="22"/>
              </w:rPr>
              <w:t>Philosophy</w:t>
            </w:r>
          </w:p>
        </w:tc>
      </w:tr>
      <w:tr>
        <w:tc>
          <w:tcPr>
            <w:tcW w:type="dxa" w:w="2700"/>
          </w:tcPr>
          <w:p>
            <w:r/>
            <w:r>
              <w:rPr>
                <w:rFonts w:ascii="Source Han Sans SC" w:hAnsi="Source Han Sans SC" w:eastAsia="Source Han Sans SC" w:cs="Source Han Sans SC"/>
                <w:b/>
                <w:sz w:val="22"/>
              </w:rPr>
              <w:t>Precision</w:t>
            </w:r>
          </w:p>
        </w:tc>
        <w:tc>
          <w:tcPr>
            <w:tcW w:type="dxa" w:w="2700"/>
          </w:tcPr>
          <w:p>
            <w:r/>
            <w:r>
              <w:rPr>
                <w:rFonts w:ascii="Source Han Sans SC" w:hAnsi="Source Han Sans SC" w:eastAsia="Source Han Sans SC" w:cs="Source Han Sans SC"/>
                <w:sz w:val="22"/>
              </w:rPr>
              <w:t>Resists Desync &amp; Feedback. Near-perfect signal clarity.</w:t>
            </w:r>
          </w:p>
        </w:tc>
        <w:tc>
          <w:tcPr>
            <w:tcW w:type="dxa" w:w="2700"/>
          </w:tcPr>
          <w:p>
            <w:r/>
            <w:r>
              <w:rPr>
                <w:rFonts w:ascii="Source Han Sans SC" w:hAnsi="Source Han Sans SC" w:eastAsia="Source Han Sans SC" w:cs="Source Han Sans SC"/>
                <w:sz w:val="22"/>
              </w:rPr>
              <w:t>Caps AMP at 60% potential.</w:t>
            </w:r>
          </w:p>
        </w:tc>
        <w:tc>
          <w:tcPr>
            <w:tcW w:type="dxa" w:w="2700"/>
          </w:tcPr>
          <w:p>
            <w:r/>
            <w:r>
              <w:rPr>
                <w:rFonts w:ascii="Source Han Sans SC" w:hAnsi="Source Han Sans SC" w:eastAsia="Source Han Sans SC" w:cs="Source Han Sans SC"/>
                <w:sz w:val="22"/>
              </w:rPr>
              <w:t>"I will outlast you."</w:t>
            </w:r>
          </w:p>
        </w:tc>
      </w:tr>
      <w:tr>
        <w:tc>
          <w:tcPr>
            <w:tcW w:type="dxa" w:w="2700"/>
          </w:tcPr>
          <w:p>
            <w:r/>
            <w:r>
              <w:rPr>
                <w:rFonts w:ascii="Source Han Sans SC" w:hAnsi="Source Han Sans SC" w:eastAsia="Source Han Sans SC" w:cs="Source Han Sans SC"/>
                <w:b/>
                <w:sz w:val="22"/>
              </w:rPr>
              <w:t>Amplifier</w:t>
            </w:r>
          </w:p>
        </w:tc>
        <w:tc>
          <w:tcPr>
            <w:tcW w:type="dxa" w:w="2700"/>
          </w:tcPr>
          <w:p>
            <w:r/>
            <w:r>
              <w:rPr>
                <w:rFonts w:ascii="Source Han Sans SC" w:hAnsi="Source Han Sans SC" w:eastAsia="Source Han Sans SC" w:cs="Source Han Sans SC"/>
                <w:sz w:val="22"/>
              </w:rPr>
              <w:t>AMP doubled. Obliterates obstacles with raw force.</w:t>
            </w:r>
          </w:p>
        </w:tc>
        <w:tc>
          <w:tcPr>
            <w:tcW w:type="dxa" w:w="2700"/>
          </w:tcPr>
          <w:p>
            <w:r/>
            <w:r>
              <w:rPr>
                <w:rFonts w:ascii="Source Han Sans SC" w:hAnsi="Source Han Sans SC" w:eastAsia="Source Han Sans SC" w:cs="Source Han Sans SC"/>
                <w:sz w:val="22"/>
              </w:rPr>
              <w:t>3x Burnout rate. No Feedback protection.</w:t>
            </w:r>
          </w:p>
        </w:tc>
        <w:tc>
          <w:tcPr>
            <w:tcW w:type="dxa" w:w="2700"/>
          </w:tcPr>
          <w:p>
            <w:r/>
            <w:r>
              <w:rPr>
                <w:rFonts w:ascii="Source Han Sans SC" w:hAnsi="Source Han Sans SC" w:eastAsia="Source Han Sans SC" w:cs="Source Han Sans SC"/>
                <w:sz w:val="22"/>
              </w:rPr>
              <w:t>";I will end you before I break."</w:t>
            </w:r>
          </w:p>
        </w:tc>
      </w:tr>
      <w:tr>
        <w:tc>
          <w:tcPr>
            <w:tcW w:type="dxa" w:w="2700"/>
          </w:tcPr>
          <w:p>
            <w:r/>
            <w:r>
              <w:rPr>
                <w:rFonts w:ascii="Source Han Sans SC" w:hAnsi="Source Han Sans SC" w:eastAsia="Source Han Sans SC" w:cs="Source Han Sans SC"/>
                <w:b/>
                <w:sz w:val="22"/>
              </w:rPr>
              <w:t>Hybrid</w:t>
            </w:r>
          </w:p>
        </w:tc>
        <w:tc>
          <w:tcPr>
            <w:tcW w:type="dxa" w:w="2700"/>
          </w:tcPr>
          <w:p>
            <w:r/>
            <w:r>
              <w:rPr>
                <w:rFonts w:ascii="Source Han Sans SC" w:hAnsi="Source Han Sans SC" w:eastAsia="Source Han Sans SC" w:cs="Source Han Sans SC"/>
                <w:sz w:val="22"/>
              </w:rPr>
              <w:t>Switch between modes mid-combat. Tactical flexibility.</w:t>
            </w:r>
          </w:p>
        </w:tc>
        <w:tc>
          <w:tcPr>
            <w:tcW w:type="dxa" w:w="2700"/>
          </w:tcPr>
          <w:p>
            <w:r/>
            <w:r>
              <w:rPr>
                <w:rFonts w:ascii="Source Han Sans SC" w:hAnsi="Source Han Sans SC" w:eastAsia="Source Han Sans SC" w:cs="Source Han Sans SC"/>
                <w:sz w:val="22"/>
              </w:rPr>
              <w:t>20% random Desync chance on mode-shift.</w:t>
            </w:r>
          </w:p>
        </w:tc>
        <w:tc>
          <w:tcPr>
            <w:tcW w:type="dxa" w:w="2700"/>
          </w:tcPr>
          <w:p>
            <w:r/>
            <w:r>
              <w:rPr>
                <w:rFonts w:ascii="Source Han Sans SC" w:hAnsi="Source Han Sans SC" w:eastAsia="Source Han Sans SC" w:cs="Source Han Sans SC"/>
                <w:sz w:val="22"/>
              </w:rPr>
              <w:t>"I am unpredictable. So is my gear."</w:t>
            </w:r>
          </w:p>
        </w:tc>
      </w:tr>
    </w:tbl>
    <w:p>
      <w:pPr>
        <w:pStyle w:val="Heading3"/>
      </w:pPr>
      <w:r>
        <w:rPr>
          <w:rFonts w:ascii="Microsoft YaHei" w:hAnsi="Microsoft YaHei" w:eastAsia="Microsoft YaHei" w:cs="Microsoft YaHei"/>
          <w:sz w:val="22"/>
        </w:rPr>
        <w:t>3. Jacks – The World Bridge</w:t>
      </w:r>
    </w:p>
    <w:p>
      <w:r>
        <w:rPr>
          <w:rFonts w:ascii="Source Han Sans SC" w:hAnsi="Source Han Sans SC" w:eastAsia="Source Han Sans SC" w:cs="Source Han Sans SC"/>
          <w:sz w:val="22"/>
        </w:rPr>
        <w:t xml:space="preserve">Direct environmental interface. A Jack lets you read the "background music" of a crowd, a building, or the city itself. It also lets the world read </w:t>
      </w:r>
      <w:r>
        <w:rPr>
          <w:rFonts w:ascii="Source Han Sans SC" w:hAnsi="Source Han Sans SC" w:eastAsia="Source Han Sans SC" w:cs="Source Han Sans SC"/>
          <w:i/>
          <w:sz w:val="22"/>
        </w:rPr>
        <w:t>you</w:t>
      </w:r>
      <w:r>
        <w:rPr>
          <w:rFonts w:ascii="Source Han Sans SC" w:hAnsi="Source Han Sans SC" w:eastAsia="Source Han Sans SC" w:cs="Source Han Sans SC"/>
          <w:sz w:val="22"/>
        </w:rPr>
        <w:t>.</w:t>
      </w:r>
    </w:p>
    <w:p>
      <w:r>
        <w:rPr>
          <w:rFonts w:ascii="Source Han Sans SC" w:hAnsi="Source Han Sans SC" w:eastAsia="Source Han Sans SC" w:cs="Source Han Sans SC"/>
          <w:b/>
          <w:sz w:val="22"/>
        </w:rPr>
        <w:t>Rule of Thumb:</w:t>
      </w:r>
      <w:r>
        <w:t xml:space="preserve"> </w:t>
      </w:r>
      <w:r>
        <w:rPr>
          <w:rFonts w:ascii="Source Han Sans SC" w:hAnsi="Source Han Sans SC" w:eastAsia="Source Han Sans SC" w:cs="Source Han Sans SC"/>
          <w:sz w:val="22"/>
        </w:rPr>
        <w:t xml:space="preserve"> Only Jack into a frequency you are certain you can dominate. Otherwise, you are inviting </w:t>
      </w:r>
      <w:r>
        <w:t xml:space="preserve"> </w:t>
      </w:r>
      <w:r>
        <w:rPr>
          <w:rFonts w:ascii="Source Han Sans SC" w:hAnsi="Source Han Sans SC" w:eastAsia="Source Han Sans SC" w:cs="Source Han Sans SC"/>
          <w:b/>
          <w:sz w:val="22"/>
        </w:rPr>
        <w:t>Feedback</w:t>
      </w:r>
      <w:r>
        <w:rPr>
          <w:rFonts w:ascii="Source Han Sans SC" w:hAnsi="Source Han Sans SC" w:eastAsia="Source Han Sans SC" w:cs="Source Han Sans SC"/>
          <w:sz w:val="22"/>
        </w:rPr>
        <w:t>.</w:t>
      </w:r>
    </w:p>
    <w:p>
      <w:pPr>
        <w:pStyle w:val="Heading2"/>
      </w:pPr>
      <w:r>
        <w:rPr>
          <w:rFonts w:ascii="Microsoft YaHei" w:hAnsi="Microsoft YaHei" w:eastAsia="Microsoft YaHei" w:cs="Microsoft YaHei"/>
          <w:sz w:val="22"/>
        </w:rPr>
        <w:t>Gear is a Promise</w:t>
      </w:r>
    </w:p>
    <w:p>
      <w:r>
        <w:rPr>
          <w:rFonts w:ascii="Source Han Sans SC" w:hAnsi="Source Han Sans SC" w:eastAsia="Source Han Sans SC" w:cs="Source Han Sans SC"/>
          <w:sz w:val="22"/>
        </w:rPr>
        <w:t xml:space="preserve">Choosing an Amplifier Deck is signing a contract with your own mortality. You are saying: </w:t>
      </w:r>
      <w:r>
        <w:rPr>
          <w:rFonts w:ascii="Source Han Sans SC" w:hAnsi="Source Han Sans SC" w:eastAsia="Source Han Sans SC" w:cs="Source Han Sans SC"/>
          <w:i/>
          <w:sz w:val="22"/>
        </w:rPr>
        <w:t>"I accept that my career will be short, but my legacy will be loud."</w:t>
      </w:r>
      <w:r>
        <w:rPr>
          <w:rFonts w:ascii="Source Han Sans SC" w:hAnsi="Source Han Sans SC" w:eastAsia="Source Han Sans SC" w:cs="Source Han Sans SC"/>
          <w:sz w:val="22"/>
        </w:rPr>
        <w:t xml:space="preserve"> Choosing Precision is saying: </w:t>
      </w:r>
      <w:r>
        <w:rPr>
          <w:rFonts w:ascii="Source Han Sans SC" w:hAnsi="Source Han Sans SC" w:eastAsia="Source Han Sans SC" w:cs="Source Han Sans SC"/>
          <w:i/>
          <w:sz w:val="22"/>
        </w:rPr>
        <w:t>"I will become immortal through perfection."</w:t>
      </w:r>
      <w:r>
        <w:rPr>
          <w:rFonts w:ascii="Source Han Sans SC" w:hAnsi="Source Han Sans SC" w:eastAsia="Source Han Sans SC" w:cs="Source Han Sans SC"/>
          <w:sz w:val="22"/>
        </w:rPr>
        <w:t xml:space="preserve"> There is no wrong choice. There is only the choice you can live with—or die by.</w:t>
      </w:r>
    </w:p>
    <w:p>
      <w:pPr>
        <w:pStyle w:val="Heading1"/>
        <w:jc w:val="left"/>
      </w:pPr>
      <w:r>
        <w:rPr>
          <w:rFonts w:ascii="Microsoft YaHei" w:hAnsi="Microsoft YaHei" w:eastAsia="Microsoft YaHei" w:cs="Microsoft YaHei"/>
          <w:sz w:val="22"/>
        </w:rPr>
        <w:t>Chapter 3: The Four Frequencies – Schools as Functions</w:t>
      </w:r>
    </w:p>
    <w:p>
      <w:r>
        <w:rPr>
          <w:rFonts w:ascii="Source Han Sans SC" w:hAnsi="Source Han Sans SC" w:eastAsia="Source Han Sans SC" w:cs="Source Han Sans SC"/>
          <w:sz w:val="22"/>
        </w:rPr>
        <w:t>You do not choose a school. You are a school, until you master them all.</w:t>
      </w:r>
    </w:p>
    <w:p>
      <w:r>
        <w:rPr>
          <w:rFonts w:ascii="Source Han Sans SC" w:hAnsi="Source Han Sans SC" w:eastAsia="Source Han Sans SC" w:cs="Source Han Sans SC"/>
          <w:sz w:val="22"/>
        </w:rPr>
        <w:t>Each represents a fundamental way consciousness interacts with the Matrix.</w:t>
      </w:r>
    </w:p>
    <w:p>
      <w:pPr>
        <w:pStyle w:val="Heading2"/>
      </w:pPr>
      <w:r>
        <w:rPr>
          <w:rFonts w:ascii="Microsoft YaHei" w:hAnsi="Microsoft YaHei" w:eastAsia="Microsoft YaHei" w:cs="Microsoft YaHei"/>
          <w:sz w:val="22"/>
        </w:rPr>
        <w:t>RHYTHM – TIMING CONTROL</w:t>
      </w:r>
    </w:p>
    <w:p>
      <w:r>
        <w:rPr>
          <w:rFonts w:ascii="Source Han Sans SC" w:hAnsi="Source Han Sans SC" w:eastAsia="Source Han Sans SC" w:cs="Source Han Sans SC"/>
          <w:sz w:val="22"/>
        </w:rPr>
        <w:t>"The pulse is everything."</w:t>
      </w:r>
    </w:p>
    <w:p>
      <w:r>
        <w:rPr>
          <w:rFonts w:ascii="Source Han Sans SC" w:hAnsi="Source Han Sans SC" w:eastAsia="Source Han Sans SC" w:cs="Source Han Sans SC"/>
          <w:sz w:val="22"/>
        </w:rPr>
        <w:t>You do not move fast. You make the world move slow. By syncing with the fundamental tempo of the Resonance Chamber, you control the action-reaction cycle itself.</w:t>
      </w:r>
    </w:p>
    <w:p>
      <w:pPr>
        <w:pStyle w:val="ListBullet"/>
        <w:spacing w:line="240" w:lineRule="auto" w:after="20" w:before="0"/>
      </w:pPr>
      <w:r>
        <w:rPr>
          <w:rFonts w:ascii="Source Han Sans SC" w:hAnsi="Source Han Sans SC" w:eastAsia="Source Han Sans SC" w:cs="Source Han Sans SC"/>
          <w:b/>
          <w:sz w:val="22"/>
        </w:rPr>
        <w:t>Beat-Sync:</w:t>
      </w:r>
      <w:r>
        <w:t xml:space="preserve"> </w:t>
      </w:r>
      <w:r>
        <w:rPr>
          <w:rFonts w:ascii="Source Han Sans SC" w:hAnsi="Source Han Sans SC" w:eastAsia="Source Han Sans SC" w:cs="Source Han Sans SC"/>
          <w:sz w:val="22"/>
        </w:rPr>
        <w:t xml:space="preserve"> Passive enhancement. Your speed, strength, and reflexes scale with your ability to maintain an unbroken rhythm. Drop the beat, drop your guard.</w:t>
      </w:r>
    </w:p>
    <w:p>
      <w:pPr>
        <w:pStyle w:val="ListBullet"/>
        <w:spacing w:line="240" w:lineRule="auto" w:after="20" w:before="0"/>
      </w:pPr>
      <w:r>
        <w:rPr>
          <w:rFonts w:ascii="Source Han Sans SC" w:hAnsi="Source Han Sans SC" w:eastAsia="Source Han Sans SC" w:cs="Source Han Sans SC"/>
          <w:b/>
          <w:sz w:val="22"/>
        </w:rPr>
        <w:t>Impact-Bass:</w:t>
      </w:r>
      <w:r>
        <w:t xml:space="preserve"> </w:t>
      </w:r>
      <w:r>
        <w:rPr>
          <w:rFonts w:ascii="Source Han Sans SC" w:hAnsi="Source Han Sans SC" w:eastAsia="Source Han Sans SC" w:cs="Source Han Sans SC"/>
          <w:sz w:val="22"/>
        </w:rPr>
        <w:t xml:space="preserve"> Kinetic force released on contact. A punch becomes a cannon. A tap becomes a tremor.</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Acting first. Dictating pace. Prolonged dominance in a stable environment.</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Chaotic disruptors. Noise users who introduce arrhythmia. Low-Fi Zones where the "beat" is a cacophony. A single delayed note can shatter your entire flow.</w:t>
      </w:r>
    </w:p>
    <w:p>
      <w:pPr>
        <w:pStyle w:val="Heading2"/>
      </w:pPr>
      <w:r>
        <w:rPr>
          <w:rFonts w:ascii="Microsoft YaHei" w:hAnsi="Microsoft YaHei" w:eastAsia="Microsoft YaHei" w:cs="Microsoft YaHei"/>
          <w:sz w:val="22"/>
        </w:rPr>
        <w:t>MELODY – STRUCTURAL EDITING</w:t>
      </w:r>
    </w:p>
    <w:p>
      <w:r>
        <w:rPr>
          <w:rFonts w:ascii="Source Han Sans SC" w:hAnsi="Source Han Sans SC" w:eastAsia="Source Han Sans SC" w:cs="Source Han Sans SC"/>
          <w:sz w:val="22"/>
        </w:rPr>
        <w:t>"Reality is just information. I edit the file."</w:t>
      </w:r>
    </w:p>
    <w:p>
      <w:r>
        <w:rPr>
          <w:rFonts w:ascii="Source Han Sans SC" w:hAnsi="Source Han Sans SC" w:eastAsia="Source Han Sans SC" w:cs="Source Han Sans SC"/>
          <w:sz w:val="22"/>
        </w:rPr>
        <w:t xml:space="preserve">You are an architect. By altering the resonant frequency of matter, you rewrite its properties. Air becomes steel. Steel becomes light. You can also solidify your own Bio-Plasma into </w:t>
      </w:r>
      <w:r>
        <w:rPr>
          <w:rFonts w:ascii="Source Han Sans SC" w:hAnsi="Source Han Sans SC" w:eastAsia="Source Han Sans SC" w:cs="Source Han Sans SC"/>
          <w:i/>
          <w:sz w:val="22"/>
        </w:rPr>
        <w:t>Plasma-Synths</w:t>
      </w:r>
      <w:r>
        <w:rPr>
          <w:rFonts w:ascii="Source Han Sans SC" w:hAnsi="Source Han Sans SC" w:eastAsia="Source Han Sans SC" w:cs="Source Han Sans SC"/>
          <w:sz w:val="22"/>
        </w:rPr>
        <w:t>—temporary constructs of pure energy.</w:t>
      </w:r>
    </w:p>
    <w:p>
      <w:pPr>
        <w:pStyle w:val="ListBullet"/>
        <w:spacing w:line="240" w:lineRule="auto" w:after="20" w:before="0"/>
      </w:pPr>
      <w:r>
        <w:rPr>
          <w:rFonts w:ascii="Source Han Sans SC" w:hAnsi="Source Han Sans SC" w:eastAsia="Source Han Sans SC" w:cs="Source Han Sans SC"/>
          <w:b/>
          <w:sz w:val="22"/>
        </w:rPr>
        <w:t>Frequency Shift:</w:t>
      </w:r>
      <w:r>
        <w:t xml:space="preserve"> </w:t>
      </w:r>
      <w:r>
        <w:rPr>
          <w:rFonts w:ascii="Source Han Sans SC" w:hAnsi="Source Han Sans SC" w:eastAsia="Source Han Sans SC" w:cs="Source Han Sans SC"/>
          <w:sz w:val="22"/>
        </w:rPr>
        <w:t xml:space="preserve"> Alter the "code" of an object. Requires a stable target. Useless on a raging fire or a Noise field.</w:t>
      </w:r>
    </w:p>
    <w:p>
      <w:pPr>
        <w:pStyle w:val="ListBullet"/>
        <w:spacing w:line="240" w:lineRule="auto" w:after="20" w:before="0"/>
      </w:pPr>
      <w:r>
        <w:rPr>
          <w:rFonts w:ascii="Source Han Sans SC" w:hAnsi="Source Han Sans SC" w:eastAsia="Source Han Sans SC" w:cs="Source Han Sans SC"/>
          <w:b/>
          <w:sz w:val="22"/>
        </w:rPr>
        <w:t>Plasma-Synth Creation:</w:t>
      </w:r>
      <w:r>
        <w:t xml:space="preserve"> </w:t>
      </w:r>
      <w:r>
        <w:rPr>
          <w:rFonts w:ascii="Source Han Sans SC" w:hAnsi="Source Han Sans SC" w:eastAsia="Source Han Sans SC" w:cs="Source Han Sans SC"/>
          <w:sz w:val="22"/>
        </w:rPr>
        <w:t xml:space="preserve"> Forge weapons, shields, or platforms. Durability scales with your COH.</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Environmental control. Creativity. Unmatched in High-Fidelity Zones where frequencies are pure.</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Cannot affect chaotic systems. A Noise user's entropy corrupts your edits. Requires time and focus; you are vulnerable during composition.</w:t>
      </w:r>
    </w:p>
    <w:p>
      <w:pPr>
        <w:pStyle w:val="Heading2"/>
      </w:pPr>
      <w:r>
        <w:rPr>
          <w:rFonts w:ascii="Microsoft YaHei" w:hAnsi="Microsoft YaHei" w:eastAsia="Microsoft YaHei" w:cs="Microsoft YaHei"/>
          <w:sz w:val="22"/>
        </w:rPr>
        <w:t>HARMONY – FIELD STABILIZATION</w:t>
      </w:r>
    </w:p>
    <w:p>
      <w:r>
        <w:rPr>
          <w:rFonts w:ascii="Source Han Sans SC" w:hAnsi="Source Han Sans SC" w:eastAsia="Source Han Sans SC" w:cs="Source Han Sans SC"/>
          <w:sz w:val="22"/>
        </w:rPr>
        <w:t>"I am the ground from which others sing."</w:t>
      </w:r>
    </w:p>
    <w:p>
      <w:r>
        <w:rPr>
          <w:rFonts w:ascii="Source Han Sans SC" w:hAnsi="Source Han Sans SC" w:eastAsia="Source Han Sans SC" w:cs="Source Han Sans SC"/>
          <w:sz w:val="22"/>
        </w:rPr>
        <w:t>You do not destroy. You sustain. By projecting coherent toroidal fields, you shield allies and heal wounds—not by creating life, but by restoring fractured Bio-Plasma fields to their stable pattern.</w:t>
      </w:r>
    </w:p>
    <w:p>
      <w:r>
        <w:rPr>
          <w:rFonts w:ascii="Source Han Sans SC" w:hAnsi="Source Han Sans SC" w:eastAsia="Source Han Sans SC" w:cs="Source Han Sans SC"/>
          <w:b/>
          <w:sz w:val="22"/>
        </w:rPr>
        <w:t>Signature Abilities:</w:t>
      </w:r>
    </w:p>
    <w:p>
      <w:pPr>
        <w:pStyle w:val="ListBullet"/>
        <w:spacing w:line="240" w:lineRule="auto" w:after="20" w:before="0"/>
      </w:pPr>
      <w:r>
        <w:rPr>
          <w:rFonts w:ascii="Source Han Sans SC" w:hAnsi="Source Han Sans SC" w:eastAsia="Source Han Sans SC" w:cs="Source Han Sans SC"/>
          <w:b/>
          <w:sz w:val="22"/>
        </w:rPr>
        <w:t>Acoustic Shield:</w:t>
      </w:r>
      <w:r>
        <w:t xml:space="preserve"> </w:t>
      </w:r>
      <w:r>
        <w:rPr>
          <w:rFonts w:ascii="Source Han Sans SC" w:hAnsi="Source Han Sans SC" w:eastAsia="Source Han Sans SC" w:cs="Source Han Sans SC"/>
          <w:sz w:val="22"/>
        </w:rPr>
        <w:t xml:space="preserve"> A toroidal barrier that deflects resonant attacks. Strength scales with your COH, not AMP.</w:t>
      </w:r>
    </w:p>
    <w:p>
      <w:pPr>
        <w:pStyle w:val="ListBullet"/>
        <w:spacing w:line="240" w:lineRule="auto" w:after="20" w:before="0"/>
      </w:pPr>
      <w:r>
        <w:rPr>
          <w:rFonts w:ascii="Source Han Sans SC" w:hAnsi="Source Han Sans SC" w:eastAsia="Source Han Sans SC" w:cs="Source Han Sans SC"/>
          <w:b/>
          <w:sz w:val="22"/>
        </w:rPr>
        <w:t>Resonance Healing:</w:t>
      </w:r>
      <w:r>
        <w:t xml:space="preserve"> </w:t>
      </w:r>
      <w:r>
        <w:rPr>
          <w:rFonts w:ascii="Source Han Sans SC" w:hAnsi="Source Han Sans SC" w:eastAsia="Source Han Sans SC" w:cs="Source Han Sans SC"/>
          <w:sz w:val="22"/>
        </w:rPr>
        <w:t xml:space="preserve"> Transfer your own Coherence to another, or act as a lens to focus ambient resonance into them.</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Attrition warfare. Team support. In High-Fidelity Zones, you are a fortress.</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Sudden AMP spikes shatter your shields before you can adapt. You are especially vulnerable to </w:t>
      </w:r>
      <w:r>
        <w:t xml:space="preserve"> </w:t>
      </w:r>
      <w:r>
        <w:rPr>
          <w:rFonts w:ascii="Source Han Sans SC" w:hAnsi="Source Han Sans SC" w:eastAsia="Source Han Sans SC" w:cs="Source Han Sans SC"/>
          <w:b/>
          <w:sz w:val="22"/>
        </w:rPr>
        <w:t>The Silence</w:t>
      </w:r>
      <w:r>
        <w:rPr>
          <w:rFonts w:ascii="Source Han Sans SC" w:hAnsi="Source Han Sans SC" w:eastAsia="Source Han Sans SC" w:cs="Source Han Sans SC"/>
          <w:sz w:val="22"/>
        </w:rPr>
        <w:t>—the absolute frequency canceler. Your power is self-sacrifice; every heal weakens you.</w:t>
      </w:r>
    </w:p>
    <w:p>
      <w:pPr>
        <w:pStyle w:val="Heading2"/>
      </w:pPr>
      <w:r>
        <w:rPr>
          <w:rFonts w:ascii="Microsoft YaHei" w:hAnsi="Microsoft YaHei" w:eastAsia="Microsoft YaHei" w:cs="Microsoft YaHei"/>
          <w:sz w:val="22"/>
        </w:rPr>
        <w:t>NOISE – ENTROPY INJECTION</w:t>
      </w:r>
    </w:p>
    <w:p>
      <w:r>
        <w:rPr>
          <w:rFonts w:ascii="Source Han Sans SC" w:hAnsi="Source Han Sans SC" w:eastAsia="Source Han Sans SC" w:cs="Source Han Sans SC"/>
          <w:sz w:val="22"/>
        </w:rPr>
        <w:t>"I unmake the song."</w:t>
      </w:r>
    </w:p>
    <w:p>
      <w:r>
        <w:rPr>
          <w:rFonts w:ascii="Source Han Sans SC" w:hAnsi="Source Han Sans SC" w:eastAsia="Source Han Sans SC" w:cs="Source Han Sans SC"/>
          <w:sz w:val="22"/>
        </w:rPr>
        <w:t>You are chaos. You inject conflicting frequencies into ordered systems, causing them to collapse. You do not build. You dismantle.</w:t>
      </w:r>
    </w:p>
    <w:p>
      <w:r>
        <w:rPr>
          <w:rFonts w:ascii="Source Han Sans SC" w:hAnsi="Source Han Sans SC" w:eastAsia="Source Han Sans SC" w:cs="Source Han Sans SC"/>
          <w:b/>
          <w:sz w:val="22"/>
        </w:rPr>
        <w:t>Signature Abilities:</w:t>
      </w:r>
    </w:p>
    <w:p>
      <w:pPr>
        <w:pStyle w:val="ListBullet"/>
        <w:spacing w:line="240" w:lineRule="auto" w:after="20" w:before="0"/>
      </w:pPr>
      <w:r>
        <w:rPr>
          <w:rFonts w:ascii="Source Han Sans SC" w:hAnsi="Source Han Sans SC" w:eastAsia="Source Han Sans SC" w:cs="Source Han Sans SC"/>
          <w:b/>
          <w:sz w:val="22"/>
        </w:rPr>
        <w:t>Dissonance:</w:t>
      </w:r>
      <w:r>
        <w:t xml:space="preserve"> </w:t>
      </w:r>
      <w:r>
        <w:rPr>
          <w:rFonts w:ascii="Source Han Sans SC" w:hAnsi="Source Han Sans SC" w:eastAsia="Source Han Sans SC" w:cs="Source Han Sans SC"/>
          <w:sz w:val="22"/>
        </w:rPr>
        <w:t xml:space="preserve"> Destabilize molecular structure. A wall crumbles. A shield frays. A mind fractures.</w:t>
      </w:r>
    </w:p>
    <w:p>
      <w:pPr>
        <w:pStyle w:val="ListBullet"/>
        <w:spacing w:line="240" w:lineRule="auto" w:after="20" w:before="0"/>
      </w:pPr>
      <w:r>
        <w:rPr>
          <w:rFonts w:ascii="Source Han Sans SC" w:hAnsi="Source Han Sans SC" w:eastAsia="Source Han Sans SC" w:cs="Source Han Sans SC"/>
          <w:b/>
          <w:sz w:val="22"/>
        </w:rPr>
        <w:t>Feedback Loop:</w:t>
      </w:r>
      <w:r>
        <w:t xml:space="preserve"> </w:t>
      </w:r>
      <w:r>
        <w:rPr>
          <w:rFonts w:ascii="Source Han Sans SC" w:hAnsi="Source Han Sans SC" w:eastAsia="Source Han Sans SC" w:cs="Source Han Sans SC"/>
          <w:sz w:val="22"/>
        </w:rPr>
        <w:t xml:space="preserve"> Hijack an opponent's own energy and amplify it until their field overloads.</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Defense-breaking. Systemic corruption. In Low-Fi Zones, you are a god.</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Ineffective against simple or coherence-dense targets. Trying to inject chaos into a Rigid user with 90+ COH is like trying to drown a whale with a raindrop. You are entropy incarnate; you cannot create, only consume.</w:t>
      </w:r>
    </w:p>
    <w:p>
      <w:pPr>
        <w:pStyle w:val="Heading1"/>
        <w:jc w:val="left"/>
      </w:pPr>
      <w:r>
        <w:rPr>
          <w:rFonts w:ascii="Microsoft YaHei" w:hAnsi="Microsoft YaHei" w:eastAsia="Microsoft YaHei" w:cs="Microsoft YaHei"/>
          <w:sz w:val="22"/>
        </w:rPr>
        <w:t>Chapter 4: The Three Flaws – Universal Failure Modes</w:t>
      </w:r>
    </w:p>
    <w:p>
      <w:r>
        <w:rPr>
          <w:rFonts w:ascii="Source Han Sans SC" w:hAnsi="Source Han Sans SC" w:eastAsia="Source Han Sans SC" w:cs="Source Han Sans SC"/>
          <w:sz w:val="22"/>
        </w:rPr>
        <w:t>Every ability, without exception, fails in one of three ways.</w:t>
      </w:r>
    </w:p>
    <w:p>
      <w:r>
        <w:rPr>
          <w:rFonts w:ascii="Source Han Sans SC" w:hAnsi="Source Han Sans SC" w:eastAsia="Source Han Sans SC" w:cs="Source Han Sans SC"/>
          <w:sz w:val="22"/>
        </w:rPr>
        <w:t>You will experience all of them. The question is: will you survive the lesson?</w:t>
      </w:r>
    </w:p>
    <w:p>
      <w:pPr>
        <w:pStyle w:val="Heading2"/>
      </w:pPr>
      <w:r>
        <w:rPr>
          <w:rFonts w:ascii="Microsoft YaHei" w:hAnsi="Microsoft YaHei" w:eastAsia="Microsoft YaHei" w:cs="Microsoft YaHei"/>
          <w:sz w:val="22"/>
        </w:rPr>
        <w:t>1. DESYNC – THE BROKEN NOTE</w:t>
      </w:r>
    </w:p>
    <w:p>
      <w:r>
        <w:rPr>
          <w:rFonts w:ascii="Source Han Sans SC" w:hAnsi="Source Han Sans SC" w:eastAsia="Source Han Sans SC" w:cs="Source Han Sans SC"/>
          <w:b/>
          <w:sz w:val="22"/>
        </w:rPr>
        <w:t>Cause:</w:t>
      </w:r>
      <w:r>
        <w:t xml:space="preserve"> </w:t>
      </w:r>
      <w:r>
        <w:rPr>
          <w:rFonts w:ascii="Source Han Sans SC" w:hAnsi="Source Han Sans SC" w:eastAsia="Source Han Sans SC" w:cs="Source Han Sans SC"/>
          <w:sz w:val="22"/>
        </w:rPr>
        <w:t xml:space="preserve"> Internal contradiction. You try to project courage while drowning in fear. You attempt precision while your mind scatters.</w:t>
      </w:r>
    </w:p>
    <w:p>
      <w:r>
        <w:rPr>
          <w:rFonts w:ascii="Source Han Sans SC" w:hAnsi="Source Han Sans SC" w:eastAsia="Source Han Sans SC" w:cs="Source Han Sans SC"/>
          <w:b/>
          <w:sz w:val="22"/>
        </w:rPr>
        <w:t>Effect:</w:t>
      </w:r>
      <w:r>
        <w:t xml:space="preserve"> </w:t>
      </w:r>
      <w:r>
        <w:rPr>
          <w:rFonts w:ascii="Source Han Sans SC" w:hAnsi="Source Han Sans SC" w:eastAsia="Source Han Sans SC" w:cs="Source Han Sans SC"/>
          <w:sz w:val="22"/>
        </w:rPr>
        <w:t xml:space="preserve"> Your ability misfires. Shields form behind you. Healing frequencies cause agony. You become your own worst enemy.</w:t>
      </w:r>
    </w:p>
    <w:p>
      <w:r>
        <w:rPr>
          <w:rFonts w:ascii="Source Han Sans SC" w:hAnsi="Source Han Sans SC" w:eastAsia="Source Han Sans SC" w:cs="Source Han Sans SC"/>
          <w:b/>
          <w:sz w:val="22"/>
        </w:rPr>
        <w:t>Visual:</w:t>
      </w:r>
      <w:r>
        <w:t xml:space="preserve"> </w:t>
      </w:r>
      <w:r>
        <w:rPr>
          <w:rFonts w:ascii="Source Han Sans SC" w:hAnsi="Source Han Sans SC" w:eastAsia="Source Han Sans SC" w:cs="Source Han Sans SC"/>
          <w:sz w:val="22"/>
        </w:rPr>
        <w:t xml:space="preserve"> Your aura jitters, splits, strobes with conflicting colors.</w:t>
      </w:r>
    </w:p>
    <w:p>
      <w:r>
        <w:rPr>
          <w:rFonts w:ascii="Source Han Sans SC" w:hAnsi="Source Han Sans SC" w:eastAsia="Source Han Sans SC" w:cs="Source Han Sans SC"/>
          <w:b/>
          <w:sz w:val="22"/>
        </w:rPr>
        <w:t>Survival:</w:t>
      </w:r>
      <w:r>
        <w:t xml:space="preserve"> </w:t>
      </w:r>
      <w:r>
        <w:t xml:space="preserve"> </w:t>
      </w:r>
      <w:r>
        <w:t xml:space="preserve"> </w:t>
      </w:r>
      <w:r>
        <w:rPr>
          <w:rFonts w:ascii="Source Han Sans SC" w:hAnsi="Source Han Sans SC" w:eastAsia="Source Han Sans SC" w:cs="Source Han Sans SC"/>
          <w:b/>
          <w:sz w:val="22"/>
        </w:rPr>
        <w:t>Internal Integration.</w:t>
      </w:r>
      <w:r>
        <w:t xml:space="preserve"> </w:t>
      </w:r>
      <w:r>
        <w:rPr>
          <w:rFonts w:ascii="Source Han Sans SC" w:hAnsi="Source Han Sans SC" w:eastAsia="Source Han Sans SC" w:cs="Source Han Sans SC"/>
          <w:sz w:val="22"/>
        </w:rPr>
        <w:t xml:space="preserve"> You cannot lie to your Bio-Plasma. Resolve your emotional dissonance, or your next fight will be your last. This is why the strongest users are not the most ruthless—they are the most </w:t>
      </w:r>
      <w:r>
        <w:rPr>
          <w:rFonts w:ascii="Source Han Sans SC" w:hAnsi="Source Han Sans SC" w:eastAsia="Source Han Sans SC" w:cs="Source Han Sans SC"/>
          <w:i/>
          <w:sz w:val="22"/>
        </w:rPr>
        <w:t>honest</w:t>
      </w:r>
      <w:r>
        <w:rPr>
          <w:rFonts w:ascii="Source Han Sans SC" w:hAnsi="Source Han Sans SC" w:eastAsia="Source Han Sans SC" w:cs="Source Han Sans SC"/>
          <w:sz w:val="22"/>
        </w:rPr>
        <w:t xml:space="preserve"> with themselves.</w:t>
      </w:r>
    </w:p>
    <w:p>
      <w:pPr>
        <w:pStyle w:val="Heading2"/>
      </w:pPr>
      <w:r>
        <w:rPr>
          <w:rFonts w:ascii="Microsoft YaHei" w:hAnsi="Microsoft YaHei" w:eastAsia="Microsoft YaHei" w:cs="Microsoft YaHei"/>
          <w:sz w:val="22"/>
        </w:rPr>
        <w:t>2. FEEDBACK – THE ECHO THAT KILLS</w:t>
      </w:r>
    </w:p>
    <w:p>
      <w:r>
        <w:rPr>
          <w:rFonts w:ascii="Source Han Sans SC" w:hAnsi="Source Han Sans SC" w:eastAsia="Source Han Sans SC" w:cs="Source Han Sans SC"/>
          <w:b/>
          <w:sz w:val="22"/>
        </w:rPr>
        <w:t>Cause:</w:t>
      </w:r>
      <w:r>
        <w:t xml:space="preserve"> </w:t>
      </w:r>
      <w:r>
        <w:rPr>
          <w:rFonts w:ascii="Source Han Sans SC" w:hAnsi="Source Han Sans SC" w:eastAsia="Source Han Sans SC" w:cs="Source Han Sans SC"/>
          <w:sz w:val="22"/>
        </w:rPr>
        <w:t xml:space="preserve"> External overload. You channel a frequency more powerful than your own, or an enemy strikes you with a perfectly counter-tuned resonance.</w:t>
      </w:r>
    </w:p>
    <w:p>
      <w:r>
        <w:rPr>
          <w:rFonts w:ascii="Source Han Sans SC" w:hAnsi="Source Han Sans SC" w:eastAsia="Source Han Sans SC" w:cs="Source Han Sans SC"/>
          <w:b/>
          <w:sz w:val="22"/>
        </w:rPr>
        <w:t>Effect:</w:t>
      </w:r>
      <w:r>
        <w:t xml:space="preserve"> </w:t>
      </w:r>
      <w:r>
        <w:rPr>
          <w:rFonts w:ascii="Source Han Sans SC" w:hAnsi="Source Han Sans SC" w:eastAsia="Source Han Sans SC" w:cs="Source Han Sans SC"/>
          <w:sz w:val="22"/>
        </w:rPr>
        <w:t xml:space="preserve"> Neural burn. Hallucinations. Vertigo. Your nervous system becomes a battleground, and you are losing.</w:t>
      </w:r>
    </w:p>
    <w:p>
      <w:r>
        <w:rPr>
          <w:rFonts w:ascii="Source Han Sans SC" w:hAnsi="Source Han Sans SC" w:eastAsia="Source Han Sans SC" w:cs="Source Han Sans SC"/>
          <w:b/>
          <w:sz w:val="22"/>
        </w:rPr>
        <w:t>Visual:</w:t>
      </w:r>
      <w:r>
        <w:t xml:space="preserve"> </w:t>
      </w:r>
      <w:r>
        <w:rPr>
          <w:rFonts w:ascii="Source Han Sans SC" w:hAnsi="Source Han Sans SC" w:eastAsia="Source Han Sans SC" w:cs="Source Han Sans SC"/>
          <w:sz w:val="22"/>
        </w:rPr>
        <w:t xml:space="preserve"> Echoing afterimages. Your movements lag behind your intent. Your aura flickers like a dying light.</w:t>
      </w:r>
    </w:p>
    <w:p>
      <w:r>
        <w:rPr>
          <w:rFonts w:ascii="Source Han Sans SC" w:hAnsi="Source Han Sans SC" w:eastAsia="Source Han Sans SC" w:cs="Source Han Sans SC"/>
          <w:b/>
          <w:sz w:val="22"/>
        </w:rPr>
        <w:t>Survival:</w:t>
      </w:r>
      <w:r>
        <w:t xml:space="preserve"> </w:t>
      </w:r>
      <w:r>
        <w:t xml:space="preserve"> </w:t>
      </w:r>
      <w:r>
        <w:t xml:space="preserve"> </w:t>
      </w:r>
      <w:r>
        <w:rPr>
          <w:rFonts w:ascii="Source Han Sans SC" w:hAnsi="Source Han Sans SC" w:eastAsia="Source Han Sans SC" w:cs="Source Han Sans SC"/>
          <w:b/>
          <w:sz w:val="22"/>
        </w:rPr>
        <w:t>Know Your Limits.</w:t>
      </w:r>
      <w:r>
        <w:t xml:space="preserve"> </w:t>
      </w:r>
      <w:r>
        <w:rPr>
          <w:rFonts w:ascii="Source Han Sans SC" w:hAnsi="Source Han Sans SC" w:eastAsia="Source Han Sans SC" w:cs="Source Han Sans SC"/>
          <w:sz w:val="22"/>
        </w:rPr>
        <w:t xml:space="preserve"> Do not Jack into a city's power grid. Do not try to absorb a Kether-level attack. Install Feedback dampeners in your Deck. Pride is the most common cause of Feedback deaths.</w:t>
      </w:r>
    </w:p>
    <w:p>
      <w:pPr>
        <w:pStyle w:val="Heading2"/>
      </w:pPr>
      <w:r>
        <w:rPr>
          <w:rFonts w:ascii="Microsoft YaHei" w:hAnsi="Microsoft YaHei" w:eastAsia="Microsoft YaHei" w:cs="Microsoft YaHei"/>
          <w:sz w:val="22"/>
        </w:rPr>
        <w:t>3. BURNOUT – THE SILENT NOTE</w:t>
      </w:r>
    </w:p>
    <w:p>
      <w:r>
        <w:rPr>
          <w:rFonts w:ascii="Source Han Sans SC" w:hAnsi="Source Han Sans SC" w:eastAsia="Source Han Sans SC" w:cs="Source Han Sans SC"/>
          <w:b/>
          <w:sz w:val="22"/>
        </w:rPr>
        <w:t>Cause:</w:t>
      </w:r>
      <w:r>
        <w:t xml:space="preserve"> </w:t>
      </w:r>
      <w:r>
        <w:rPr>
          <w:rFonts w:ascii="Source Han Sans SC" w:hAnsi="Source Han Sans SC" w:eastAsia="Source Han Sans SC" w:cs="Source Han Sans SC"/>
          <w:sz w:val="22"/>
        </w:rPr>
        <w:t xml:space="preserve"> Overclocking. You push your Bio-Plasma beyond its stable limits for too long, too often.</w:t>
      </w:r>
    </w:p>
    <w:p>
      <w:r>
        <w:rPr>
          <w:rFonts w:ascii="Source Han Sans SC" w:hAnsi="Source Han Sans SC" w:eastAsia="Source Han Sans SC" w:cs="Source Han Sans SC"/>
          <w:b/>
          <w:sz w:val="22"/>
        </w:rPr>
        <w:t>Effect:</w:t>
      </w:r>
      <w:r>
        <w:t xml:space="preserve"> </w:t>
      </w:r>
      <w:r>
        <w:rPr>
          <w:rFonts w:ascii="Source Han Sans SC" w:hAnsi="Source Han Sans SC" w:eastAsia="Source Han Sans SC" w:cs="Source Han Sans SC"/>
          <w:sz w:val="22"/>
        </w:rPr>
        <w:t xml:space="preserve"> Permanent loss of Frequency Range. You can no longer play certain notes. Your soul's song is incomplete. A Melody user might lose the ability to create complex structures; a Rhythm user might lose their top-end speed.</w:t>
      </w:r>
    </w:p>
    <w:p>
      <w:r>
        <w:rPr>
          <w:rFonts w:ascii="Source Han Sans SC" w:hAnsi="Source Han Sans SC" w:eastAsia="Source Han Sans SC" w:cs="Source Han Sans SC"/>
          <w:b/>
          <w:sz w:val="22"/>
        </w:rPr>
        <w:t>Visual:</w:t>
      </w:r>
      <w:r>
        <w:t xml:space="preserve"> </w:t>
      </w:r>
      <w:r>
        <w:rPr>
          <w:rFonts w:ascii="Source Han Sans SC" w:hAnsi="Source Han Sans SC" w:eastAsia="Source Han Sans SC" w:cs="Source Han Sans SC"/>
          <w:sz w:val="22"/>
        </w:rPr>
        <w:t xml:space="preserve"> To those who can see, your aura has "dead notes"—silent gaps where frequencies once sang.</w:t>
      </w:r>
    </w:p>
    <w:p>
      <w:r>
        <w:rPr>
          <w:rFonts w:ascii="Source Han Sans SC" w:hAnsi="Source Han Sans SC" w:eastAsia="Source Han Sans SC" w:cs="Source Han Sans SC"/>
          <w:b/>
          <w:sz w:val="22"/>
        </w:rPr>
        <w:t>Survival:</w:t>
      </w:r>
      <w:r>
        <w:t xml:space="preserve"> </w:t>
      </w:r>
      <w:r>
        <w:t xml:space="preserve"> </w:t>
      </w:r>
      <w:r>
        <w:t xml:space="preserve"> </w:t>
      </w:r>
      <w:r>
        <w:rPr>
          <w:rFonts w:ascii="Source Han Sans SC" w:hAnsi="Source Han Sans SC" w:eastAsia="Source Han Sans SC" w:cs="Source Han Sans SC"/>
          <w:b/>
          <w:sz w:val="22"/>
        </w:rPr>
        <w:t>REST. RECOVER. RESPECT THE COST.</w:t>
      </w:r>
      <w:r>
        <w:t xml:space="preserve"> </w:t>
      </w:r>
      <w:r>
        <w:rPr>
          <w:rFonts w:ascii="Source Han Sans SC" w:hAnsi="Source Han Sans SC" w:eastAsia="Source Han Sans SC" w:cs="Source Han Sans SC"/>
          <w:sz w:val="22"/>
        </w:rPr>
        <w:t xml:space="preserve"> Burnout is irreversible. This is not a game mechanic. This is the true cost of power. Overclock once to save a life. Overclock weekly, and you will become a ghost of your potential.</w:t>
      </w:r>
    </w:p>
    <w:p>
      <w:pPr>
        <w:pStyle w:val="Heading1"/>
        <w:jc w:val="left"/>
      </w:pPr>
      <w:r>
        <w:rPr>
          <w:rFonts w:ascii="Microsoft YaHei" w:hAnsi="Microsoft YaHei" w:eastAsia="Microsoft YaHei" w:cs="Microsoft YaHei"/>
          <w:sz w:val="22"/>
        </w:rPr>
        <w:t>Chapter 5: The Resonant World – Terrain is Tactics</w:t>
      </w:r>
    </w:p>
    <w:p>
      <w:r>
        <w:rPr>
          <w:rFonts w:ascii="Source Han Sans SC" w:hAnsi="Source Han Sans SC" w:eastAsia="Source Han Sans SC" w:cs="Source Han Sans SC"/>
          <w:sz w:val="22"/>
        </w:rPr>
        <w:t>The city of Ouroboros is not a backdrop. It is an active player.</w:t>
      </w:r>
    </w:p>
    <w:p>
      <w:r>
        <w:rPr>
          <w:rFonts w:ascii="Source Han Sans SC" w:hAnsi="Source Han Sans SC" w:eastAsia="Source Han Sans SC" w:cs="Source Han Sans SC"/>
          <w:sz w:val="22"/>
        </w:rPr>
        <w:t xml:space="preserve">Every sector has a </w:t>
      </w:r>
      <w:r>
        <w:rPr>
          <w:rFonts w:ascii="Source Han Sans SC" w:hAnsi="Source Han Sans SC" w:eastAsia="Source Han Sans SC" w:cs="Source Han Sans SC"/>
          <w:i/>
          <w:sz w:val="22"/>
        </w:rPr>
        <w:t>Resonance Density Level</w:t>
      </w:r>
      <w:r>
        <w:rPr>
          <w:rFonts w:ascii="Source Han Sans SC" w:hAnsi="Source Han Sans SC" w:eastAsia="Source Han Sans SC" w:cs="Source Han Sans SC"/>
          <w:sz w:val="22"/>
        </w:rPr>
        <w:t xml:space="preserve"> that will boost you or break you.</w:t>
      </w:r>
    </w:p>
    <w:p>
      <w:pPr>
        <w:pStyle w:val="Heading2"/>
      </w:pPr>
      <w:r>
        <w:rPr>
          <w:rFonts w:ascii="Microsoft YaHei" w:hAnsi="Microsoft YaHei" w:eastAsia="Microsoft YaHei" w:cs="Microsoft YaHei"/>
          <w:sz w:val="22"/>
        </w:rPr>
        <w:t>HIGH-FIDELITY ZONES (Inner Sectors)</w:t>
      </w:r>
    </w:p>
    <w:p>
      <w:r>
        <w:rPr>
          <w:rFonts w:ascii="Source Han Sans SC" w:hAnsi="Source Han Sans SC" w:eastAsia="Source Han Sans SC" w:cs="Source Han Sans SC"/>
          <w:sz w:val="22"/>
        </w:rPr>
        <w:t>Pristine, orderly, pure frequencies. The architecture itself is designed to maintain harmonic stability.</w:t>
      </w:r>
    </w:p>
    <w:p>
      <w:r>
        <w:rPr>
          <w:rFonts w:ascii="Source Han Sans SC" w:hAnsi="Source Han Sans SC" w:eastAsia="Source Han Sans SC" w:cs="Source Han Sans SC"/>
          <w:b/>
          <w:sz w:val="22"/>
        </w:rPr>
        <w:t>Boosts:</w:t>
      </w:r>
      <w:r>
        <w:t xml:space="preserve"> </w:t>
      </w:r>
      <w:r>
        <w:rPr>
          <w:rFonts w:ascii="Source Han Sans SC" w:hAnsi="Source Han Sans SC" w:eastAsia="Source Han Sans SC" w:cs="Source Han Sans SC"/>
          <w:sz w:val="22"/>
        </w:rPr>
        <w:t xml:space="preserve"> Melody (+30% construct durability), Harmony (+25% shield strength)</w:t>
      </w:r>
    </w:p>
    <w:p>
      <w:r>
        <w:rPr>
          <w:rFonts w:ascii="Source Han Sans SC" w:hAnsi="Source Han Sans SC" w:eastAsia="Source Han Sans SC" w:cs="Source Han Sans SC"/>
          <w:b/>
          <w:sz w:val="22"/>
        </w:rPr>
        <w:t>Tactical Note:</w:t>
      </w:r>
      <w:r>
        <w:t xml:space="preserve"> </w:t>
      </w:r>
      <w:r>
        <w:rPr>
          <w:rFonts w:ascii="Source Han Sans SC" w:hAnsi="Source Han Sans SC" w:eastAsia="Source Han Sans SC" w:cs="Source Han Sans SC"/>
          <w:sz w:val="22"/>
        </w:rPr>
        <w:t xml:space="preserve"> A Melody user here can create a fortress. A Harmony user can hold a line forever.</w:t>
      </w:r>
    </w:p>
    <w:p>
      <w:pPr>
        <w:pStyle w:val="Heading2"/>
      </w:pPr>
      <w:r>
        <w:rPr>
          <w:rFonts w:ascii="Microsoft YaHei" w:hAnsi="Microsoft YaHei" w:eastAsia="Microsoft YaHei" w:cs="Microsoft YaHei"/>
          <w:sz w:val="22"/>
        </w:rPr>
        <w:t>LOW-FI ZONES (Outer Sectors, Industrial Sprawl)</w:t>
      </w:r>
    </w:p>
    <w:p>
      <w:r>
        <w:rPr>
          <w:rFonts w:ascii="Source Han Sans SC" w:hAnsi="Source Han Sans SC" w:eastAsia="Source Han Sans SC" w:cs="Source Han Sans SC"/>
          <w:sz w:val="22"/>
        </w:rPr>
        <w:t>Chaos. Unregulated tech, dense populations, structural decay. The ambient resonance is a cacophony.</w:t>
      </w:r>
    </w:p>
    <w:p>
      <w:r>
        <w:rPr>
          <w:rFonts w:ascii="Source Han Sans SC" w:hAnsi="Source Han Sans SC" w:eastAsia="Source Han Sans SC" w:cs="Source Han Sans SC"/>
          <w:b/>
          <w:sz w:val="22"/>
        </w:rPr>
        <w:t>Boosts:</w:t>
      </w:r>
      <w:r>
        <w:t xml:space="preserve"> </w:t>
      </w:r>
      <w:r>
        <w:rPr>
          <w:rFonts w:ascii="Source Han Sans SC" w:hAnsi="Source Han Sans SC" w:eastAsia="Source Han Sans SC" w:cs="Source Han Sans SC"/>
          <w:sz w:val="22"/>
        </w:rPr>
        <w:t xml:space="preserve"> Noise (+40% entropy spread), Rhythm (+20% speed as you sync with the raw beat)</w:t>
      </w:r>
    </w:p>
    <w:p>
      <w:r>
        <w:rPr>
          <w:rFonts w:ascii="Source Han Sans SC" w:hAnsi="Source Han Sans SC" w:eastAsia="Source Han Sans SC" w:cs="Source Han Sans SC"/>
          <w:b/>
          <w:sz w:val="22"/>
        </w:rPr>
        <w:t>Dangers:</w:t>
      </w:r>
      <w:r>
        <w:t xml:space="preserve"> </w:t>
      </w:r>
      <w:r>
        <w:rPr>
          <w:rFonts w:ascii="Source Han Sans SC" w:hAnsi="Source Han Sans SC" w:eastAsia="Source Han Sans SC" w:cs="Source Han Sans SC"/>
          <w:sz w:val="22"/>
        </w:rPr>
        <w:t xml:space="preserve"> Your senses are overwhelmed. Desync risk increases. Shields fray faster.</w:t>
      </w:r>
    </w:p>
    <w:p>
      <w:r>
        <w:rPr>
          <w:rFonts w:ascii="Source Han Sans SC" w:hAnsi="Source Han Sans SC" w:eastAsia="Source Han Sans SC" w:cs="Source Han Sans SC"/>
          <w:b/>
          <w:sz w:val="22"/>
        </w:rPr>
        <w:t>Tactical Note:</w:t>
      </w:r>
      <w:r>
        <w:t xml:space="preserve"> </w:t>
      </w:r>
      <w:r>
        <w:rPr>
          <w:rFonts w:ascii="Source Han Sans SC" w:hAnsi="Source Han Sans SC" w:eastAsia="Source Han Sans SC" w:cs="Source Han Sans SC"/>
          <w:sz w:val="22"/>
        </w:rPr>
        <w:t xml:space="preserve"> A Noise user here is a walking extinction event. A Rhythm user can disappear into the pulse.</w:t>
      </w:r>
    </w:p>
    <w:p>
      <w:pPr>
        <w:pStyle w:val="Heading2"/>
      </w:pPr>
      <w:r>
        <w:rPr>
          <w:rFonts w:ascii="Microsoft YaHei" w:hAnsi="Microsoft YaHei" w:eastAsia="Microsoft YaHei" w:cs="Microsoft YaHei"/>
          <w:sz w:val="22"/>
        </w:rPr>
        <w:t>DEAD ZONES (Resonant Scars)</w:t>
      </w:r>
    </w:p>
    <w:p>
      <w:r>
        <w:rPr>
          <w:rFonts w:ascii="Source Han Sans SC" w:hAnsi="Source Han Sans SC" w:eastAsia="Source Han Sans SC" w:cs="Source Han Sans SC"/>
          <w:sz w:val="22"/>
        </w:rPr>
        <w:t>Areas where massive resonant events have “scooped out” the ambient energy. Profound quiet.</w:t>
      </w:r>
    </w:p>
    <w:p>
      <w:r>
        <w:rPr>
          <w:rFonts w:ascii="Source Han Sans SC" w:hAnsi="Source Han Sans SC" w:eastAsia="Source Han Sans SC" w:cs="Source Han Sans SC"/>
          <w:b/>
          <w:sz w:val="22"/>
        </w:rPr>
        <w:t>Effect:</w:t>
      </w:r>
      <w:r>
        <w:t xml:space="preserve"> </w:t>
      </w:r>
      <w:r>
        <w:rPr>
          <w:rFonts w:ascii="Source Han Sans SC" w:hAnsi="Source Han Sans SC" w:eastAsia="Source Han Sans SC" w:cs="Source Han Sans SC"/>
          <w:sz w:val="22"/>
        </w:rPr>
        <w:t xml:space="preserve"> All abilities weakened by 50-90%. You must rely entirely on personal Bio-Plasma reserves.</w:t>
      </w:r>
    </w:p>
    <w:p>
      <w:r>
        <w:rPr>
          <w:rFonts w:ascii="Source Han Sans SC" w:hAnsi="Source Han Sans SC" w:eastAsia="Source Han Sans SC" w:cs="Source Han Sans SC"/>
          <w:b/>
          <w:sz w:val="22"/>
        </w:rPr>
        <w:t>Favors:</w:t>
      </w:r>
      <w:r>
        <w:t xml:space="preserve"> </w:t>
      </w:r>
      <w:r>
        <w:rPr>
          <w:rFonts w:ascii="Source Han Sans SC" w:hAnsi="Source Han Sans SC" w:eastAsia="Source Han Sans SC" w:cs="Source Han Sans SC"/>
          <w:sz w:val="22"/>
        </w:rPr>
        <w:t xml:space="preserve"> The Silence. Non-resonant combatants. Those who have abandoned the song.</w:t>
      </w:r>
    </w:p>
    <w:p>
      <w:r>
        <w:rPr>
          <w:rFonts w:ascii="Source Han Sans SC" w:hAnsi="Source Han Sans SC" w:eastAsia="Source Han Sans SC" w:cs="Source Han Sans SC"/>
          <w:b/>
          <w:sz w:val="22"/>
        </w:rPr>
        <w:t>Rule:</w:t>
      </w:r>
      <w:r>
        <w:t xml:space="preserve"> </w:t>
      </w:r>
      <w:r>
        <w:rPr>
          <w:rFonts w:ascii="Source Han Sans SC" w:hAnsi="Source Han Sans SC" w:eastAsia="Source Han Sans SC" w:cs="Source Han Sans SC"/>
          <w:sz w:val="22"/>
        </w:rPr>
        <w:t xml:space="preserve"> Never fight in a Dead Zone unless you have no other choice. The deck is stacked against you.</w:t>
      </w:r>
    </w:p>
    <w:p>
      <w:pPr>
        <w:pStyle w:val="Heading2"/>
      </w:pPr>
      <w:r>
        <w:rPr>
          <w:rFonts w:ascii="Microsoft YaHei" w:hAnsi="Microsoft YaHei" w:eastAsia="Microsoft YaHei" w:cs="Microsoft YaHei"/>
          <w:sz w:val="22"/>
        </w:rPr>
        <w:t>Key Lesson: Read the Terrain</w:t>
      </w:r>
    </w:p>
    <w:p>
      <w:r>
        <w:rPr>
          <w:rFonts w:ascii="Source Han Sans SC" w:hAnsi="Source Han Sans SC" w:eastAsia="Source Han Sans SC" w:cs="Source Han Sans SC"/>
          <w:sz w:val="22"/>
        </w:rPr>
        <w:t>A Harmony user defending in a Low-Fi Zone is committing suicide. A Noise user attacking in a High-Fidelity Zone is screaming into a pillow.</w:t>
      </w:r>
    </w:p>
    <w:p>
      <w:pPr>
        <w:pStyle w:val="Heading1"/>
        <w:jc w:val="left"/>
      </w:pPr>
      <w:r>
        <w:rPr>
          <w:rFonts w:ascii="Microsoft YaHei" w:hAnsi="Microsoft YaHei" w:eastAsia="Microsoft YaHei" w:cs="Microsoft YaHei"/>
          <w:sz w:val="22"/>
        </w:rPr>
        <w:t>Chapter 6: Coherence Modes – The Four Postures of Power</w:t>
      </w:r>
    </w:p>
    <w:p>
      <w:r>
        <w:rPr>
          <w:rFonts w:ascii="Source Han Sans SC" w:hAnsi="Source Han Sans SC" w:eastAsia="Source Han Sans SC" w:cs="Source Han Sans SC"/>
          <w:sz w:val="22"/>
        </w:rPr>
        <w:t>Coherence is not a stat. It is a skill.</w:t>
      </w:r>
    </w:p>
    <w:p>
      <w:r>
        <w:rPr>
          <w:rFonts w:ascii="Source Han Sans SC" w:hAnsi="Source Han Sans SC" w:eastAsia="Source Han Sans SC" w:cs="Source Han Sans SC"/>
          <w:sz w:val="22"/>
        </w:rPr>
        <w:t>Coherence manifests in four operational modes. Master users can switch between them. Novices default to one.</w:t>
      </w:r>
    </w:p>
    <w:p>
      <w:pPr>
        <w:pStyle w:val="Heading2"/>
      </w:pPr>
      <w:r>
        <w:rPr>
          <w:rFonts w:ascii="Microsoft YaHei" w:hAnsi="Microsoft YaHei" w:eastAsia="Microsoft YaHei" w:cs="Microsoft YaHei"/>
          <w:sz w:val="22"/>
        </w:rPr>
        <w:t>STABLE MODE – “THE FORTRESS”</w:t>
      </w:r>
    </w:p>
    <w:p>
      <w:r>
        <w:rPr>
          <w:rFonts w:ascii="Source Han Sans SC" w:hAnsi="Source Han Sans SC" w:eastAsia="Source Han Sans SC" w:cs="Source Han Sans SC"/>
          <w:sz w:val="22"/>
        </w:rPr>
        <w:t>Your Bio-Plasma field is a locked, unwavering pattern. Perfect for defense, precision, and efficiency.</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Resistant to Desync. Energy-efficient. Ideal for intricate Melodies and sustained Harmonies.</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Low burst AMP. Predictable. A Rigid user can be countered if an enemy finds your exact frequency.</w:t>
      </w:r>
    </w:p>
    <w:p>
      <w:r>
        <w:rPr>
          <w:rFonts w:ascii="Source Han Sans SC" w:hAnsi="Source Han Sans SC" w:eastAsia="Source Han Sans SC" w:cs="Source Han Sans SC"/>
          <w:b/>
          <w:sz w:val="22"/>
        </w:rPr>
        <w:t>Training:</w:t>
      </w:r>
      <w:r>
        <w:t xml:space="preserve"> </w:t>
      </w:r>
      <w:r>
        <w:rPr>
          <w:rFonts w:ascii="Source Han Sans SC" w:hAnsi="Source Han Sans SC" w:eastAsia="Source Han Sans SC" w:cs="Source Han Sans SC"/>
          <w:sz w:val="22"/>
        </w:rPr>
        <w:t xml:space="preserve"> Master the Calibration Protocols. Resolve internal conflict. Embrace discipline.</w:t>
      </w:r>
    </w:p>
    <w:p>
      <w:r>
        <w:rPr>
          <w:rFonts w:ascii="Source Han Sans SC" w:hAnsi="Source Han Sans SC" w:eastAsia="Source Han Sans SC" w:cs="Source Han Sans SC"/>
          <w:b/>
          <w:sz w:val="22"/>
        </w:rPr>
        <w:t>Who Uses It:</w:t>
      </w:r>
      <w:r>
        <w:t xml:space="preserve"> </w:t>
      </w:r>
      <w:r>
        <w:rPr>
          <w:rFonts w:ascii="Source Han Sans SC" w:hAnsi="Source Han Sans SC" w:eastAsia="Source Han Sans SC" w:cs="Source Han Sans SC"/>
          <w:sz w:val="22"/>
        </w:rPr>
        <w:t xml:space="preserve"> Veteran Harmony specialists. Melody architects. Anyone who values longevity over spectacle.</w:t>
      </w:r>
    </w:p>
    <w:p>
      <w:pPr>
        <w:pStyle w:val="Heading2"/>
      </w:pPr>
      <w:r>
        <w:rPr>
          <w:rFonts w:ascii="Microsoft YaHei" w:hAnsi="Microsoft YaHei" w:eastAsia="Microsoft YaHei" w:cs="Microsoft YaHei"/>
          <w:sz w:val="22"/>
        </w:rPr>
        <w:t>ELASTIC MODE – "THE RIVER"</w:t>
      </w:r>
    </w:p>
    <w:p>
      <w:r>
        <w:rPr>
          <w:rFonts w:ascii="Source Han Sans SC" w:hAnsi="Source Han Sans SC" w:eastAsia="Source Han Sans SC" w:cs="Source Han Sans SC"/>
          <w:sz w:val="22"/>
        </w:rPr>
        <w:t>Your field is fluid, adaptive, and open. You shift frequencies to match the moment.</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Improvisation king. Rapid recovery from errors. Can absorb and redirect kinetic force (Rhythm specialty).</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Highly susceptible to Feedback. Your open field is an invitation to be overwritten.</w:t>
      </w:r>
    </w:p>
    <w:p>
      <w:r>
        <w:rPr>
          <w:rFonts w:ascii="Source Han Sans SC" w:hAnsi="Source Han Sans SC" w:eastAsia="Source Han Sans SC" w:cs="Source Han Sans SC"/>
          <w:b/>
          <w:sz w:val="22"/>
        </w:rPr>
        <w:t>Training:</w:t>
      </w:r>
      <w:r>
        <w:t xml:space="preserve"> </w:t>
      </w:r>
      <w:r>
        <w:rPr>
          <w:rFonts w:ascii="Source Han Sans SC" w:hAnsi="Source Han Sans SC" w:eastAsia="Source Han Sans SC" w:cs="Source Han Sans SC"/>
          <w:sz w:val="22"/>
        </w:rPr>
        <w:t xml:space="preserve"> Practice rapid context-switching. Learn to "listen" to the environment without losing yourself.</w:t>
      </w:r>
    </w:p>
    <w:p>
      <w:r>
        <w:rPr>
          <w:rFonts w:ascii="Source Han Sans SC" w:hAnsi="Source Han Sans SC" w:eastAsia="Source Han Sans SC" w:cs="Source Han Sans SC"/>
          <w:b/>
          <w:sz w:val="22"/>
        </w:rPr>
        <w:t>Who Uses It:</w:t>
      </w:r>
      <w:r>
        <w:t xml:space="preserve"> </w:t>
      </w:r>
      <w:r>
        <w:rPr>
          <w:rFonts w:ascii="Source Han Sans SC" w:hAnsi="Source Han Sans SC" w:eastAsia="Source Han Sans SC" w:cs="Source Han Sans SC"/>
          <w:sz w:val="22"/>
        </w:rPr>
        <w:t xml:space="preserve"> Rhythm specialists. Natural talents. Protagonists who "feel" their way through fights.</w:t>
      </w:r>
    </w:p>
    <w:p>
      <w:pPr>
        <w:pStyle w:val="Heading2"/>
      </w:pPr>
      <w:r>
        <w:rPr>
          <w:rFonts w:ascii="Microsoft YaHei" w:hAnsi="Microsoft YaHei" w:eastAsia="Microsoft YaHei" w:cs="Microsoft YaHei"/>
          <w:sz w:val="22"/>
        </w:rPr>
        <w:t>RIGID MODE – "THE MOUNTAIN"</w:t>
      </w:r>
    </w:p>
    <w:p>
      <w:r>
        <w:rPr>
          <w:rFonts w:ascii="Source Han Sans SC" w:hAnsi="Source Han Sans SC" w:eastAsia="Source Han Sans SC" w:cs="Source Han Sans SC"/>
          <w:sz w:val="22"/>
        </w:rPr>
        <w:t>You lock your frequency into a single, unbreakable pattern. You are immune to emotional manipulation and Noise.</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Complete resistance to Desync and entropic effects. Predictable to you, unreadable to enemies.</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No adaptability. Once countered, you are finished. Cannot shift mid-fight.</w:t>
      </w:r>
    </w:p>
    <w:p>
      <w:r>
        <w:rPr>
          <w:rFonts w:ascii="Source Han Sans SC" w:hAnsi="Source Han Sans SC" w:eastAsia="Source Han Sans SC" w:cs="Source Han Sans SC"/>
          <w:b/>
          <w:sz w:val="22"/>
        </w:rPr>
        <w:t>Training:</w:t>
      </w:r>
      <w:r>
        <w:t xml:space="preserve"> </w:t>
      </w:r>
      <w:r>
        <w:rPr>
          <w:rFonts w:ascii="Source Han Sans SC" w:hAnsi="Source Han Sans SC" w:eastAsia="Source Han Sans SC" w:cs="Source Han Sans SC"/>
          <w:sz w:val="22"/>
        </w:rPr>
        <w:t xml:space="preserve"> Absolute conviction. Unshakeable ideology. This mode is a promise to yourself that you will not bend.</w:t>
      </w:r>
    </w:p>
    <w:p>
      <w:r>
        <w:rPr>
          <w:rFonts w:ascii="Source Han Sans SC" w:hAnsi="Source Han Sans SC" w:eastAsia="Source Han Sans SC" w:cs="Source Han Sans SC"/>
          <w:b/>
          <w:sz w:val="22"/>
        </w:rPr>
        <w:t>Who Uses It:</w:t>
      </w:r>
      <w:r>
        <w:t xml:space="preserve"> </w:t>
      </w:r>
      <w:r>
        <w:rPr>
          <w:rFonts w:ascii="Source Han Sans SC" w:hAnsi="Source Han Sans SC" w:eastAsia="Source Han Sans SC" w:cs="Source Han Sans SC"/>
          <w:sz w:val="22"/>
        </w:rPr>
        <w:t xml:space="preserve"> Purists. Extremists. Those who have chosen a single note to define their existence.</w:t>
      </w:r>
    </w:p>
    <w:p>
      <w:pPr>
        <w:pStyle w:val="Heading2"/>
      </w:pPr>
      <w:r>
        <w:rPr>
          <w:rFonts w:ascii="Microsoft YaHei" w:hAnsi="Microsoft YaHei" w:eastAsia="Microsoft YaHei" w:cs="Microsoft YaHei"/>
          <w:sz w:val="22"/>
        </w:rPr>
        <w:t>VOLATILE MODE – "THE SUPERNOVA"</w:t>
      </w:r>
    </w:p>
    <w:p>
      <w:r>
        <w:rPr>
          <w:rFonts w:ascii="Source Han Sans SC" w:hAnsi="Source Han Sans SC" w:eastAsia="Source Han Sans SC" w:cs="Source Han Sans SC"/>
          <w:sz w:val="22"/>
        </w:rPr>
        <w:t>You maximize AMP at the cost of all else. Your field is a controlled explosion.</w:t>
      </w:r>
    </w:p>
    <w:p>
      <w:r>
        <w:rPr>
          <w:rFonts w:ascii="Source Han Sans SC" w:hAnsi="Source Han Sans SC" w:eastAsia="Source Han Sans SC" w:cs="Source Han Sans SC"/>
          <w:b/>
          <w:sz w:val="22"/>
        </w:rPr>
        <w:t>Strengths:</w:t>
      </w:r>
      <w:r>
        <w:t xml:space="preserve"> </w:t>
      </w:r>
      <w:r>
        <w:rPr>
          <w:rFonts w:ascii="Source Han Sans SC" w:hAnsi="Source Han Sans SC" w:eastAsia="Source Han Sans SC" w:cs="Source Han Sans SC"/>
          <w:sz w:val="22"/>
        </w:rPr>
        <w:t xml:space="preserve"> Devastating power. Can end fights in a single move. Noise users in this mode are living cataclysms.</w:t>
      </w:r>
    </w:p>
    <w:p>
      <w:r>
        <w:rPr>
          <w:rFonts w:ascii="Source Han Sans SC" w:hAnsi="Source Han Sans SC" w:eastAsia="Source Han Sans SC" w:cs="Source Han Sans SC"/>
          <w:b/>
          <w:sz w:val="22"/>
        </w:rPr>
        <w:t>Weaknesses:</w:t>
      </w:r>
      <w:r>
        <w:t xml:space="preserve"> </w:t>
      </w:r>
      <w:r>
        <w:rPr>
          <w:rFonts w:ascii="Source Han Sans SC" w:hAnsi="Source Han Sans SC" w:eastAsia="Source Han Sans SC" w:cs="Source Han Sans SC"/>
          <w:sz w:val="22"/>
        </w:rPr>
        <w:t xml:space="preserve"> Rapid Burnout. Constant Desync risk. Each use shortens your lifespan.</w:t>
      </w:r>
    </w:p>
    <w:p>
      <w:r>
        <w:rPr>
          <w:rFonts w:ascii="Source Han Sans SC" w:hAnsi="Source Han Sans SC" w:eastAsia="Source Han Sans SC" w:cs="Source Han Sans SC"/>
          <w:b/>
          <w:sz w:val="22"/>
        </w:rPr>
        <w:t>Training:</w:t>
      </w:r>
      <w:r>
        <w:t xml:space="preserve"> </w:t>
      </w:r>
      <w:r>
        <w:rPr>
          <w:rFonts w:ascii="Source Han Sans SC" w:hAnsi="Source Han Sans SC" w:eastAsia="Source Han Sans SC" w:cs="Source Han Sans SC"/>
          <w:sz w:val="22"/>
        </w:rPr>
        <w:t xml:space="preserve"> There is no training for Volatile. Only acceptance of the cost.</w:t>
      </w:r>
    </w:p>
    <w:p>
      <w:r>
        <w:rPr>
          <w:rFonts w:ascii="Source Han Sans SC" w:hAnsi="Source Han Sans SC" w:eastAsia="Source Han Sans SC" w:cs="Source Han Sans SC"/>
          <w:b/>
          <w:sz w:val="22"/>
        </w:rPr>
        <w:t>Who Uses It:</w:t>
      </w:r>
      <w:r>
        <w:t xml:space="preserve"> </w:t>
      </w:r>
      <w:r>
        <w:rPr>
          <w:rFonts w:ascii="Source Han Sans SC" w:hAnsi="Source Han Sans SC" w:eastAsia="Source Han Sans SC" w:cs="Source Han Sans SC"/>
          <w:sz w:val="22"/>
        </w:rPr>
        <w:t xml:space="preserve"> Desperate fighters. Those with nothing left to lose. Villains who would burn the world to see their enemy's shadow.</w:t>
      </w:r>
    </w:p>
    <w:p>
      <w:r>
        <w:rPr>
          <w:rFonts w:ascii="Source Han Sans SC" w:hAnsi="Source Han Sans SC" w:eastAsia="Source Han Sans SC" w:cs="Source Han Sans SC"/>
          <w:b/>
          <w:sz w:val="22"/>
        </w:rPr>
        <w:t>Switching Modes:</w:t>
      </w:r>
      <w:r>
        <w:t xml:space="preserve"> </w:t>
      </w:r>
      <w:r>
        <w:rPr>
          <w:rFonts w:ascii="Source Han Sans SC" w:hAnsi="Source Han Sans SC" w:eastAsia="Source Han Sans SC" w:cs="Source Han Sans SC"/>
          <w:sz w:val="22"/>
        </w:rPr>
        <w:t xml:space="preserve"> Costs 20% of your current Bio-Plasma reserve. Takes 3-5 seconds of pure focus. Never switch mid-combo unless you have a death wish.</w:t>
      </w:r>
    </w:p>
    <w:p>
      <w:pPr>
        <w:pStyle w:val="Heading1"/>
        <w:jc w:val="left"/>
      </w:pPr>
      <w:r>
        <w:rPr>
          <w:rFonts w:ascii="Microsoft YaHei" w:hAnsi="Microsoft YaHei" w:eastAsia="Microsoft YaHei" w:cs="Microsoft YaHei"/>
          <w:sz w:val="22"/>
        </w:rPr>
        <w:t>Chapter 7: The Gates of Ascension – You Do Not Level Up</w:t>
      </w:r>
    </w:p>
    <w:p>
      <w:r>
        <w:rPr>
          <w:rFonts w:ascii="Source Han Sans SC" w:hAnsi="Source Han Sans SC" w:eastAsia="Source Han Sans SC" w:cs="Source Han Sans SC"/>
          <w:sz w:val="22"/>
        </w:rPr>
        <w:t>Progression is a formal unlocking of permissions within reality's operating system.</w:t>
      </w:r>
    </w:p>
    <w:p>
      <w:r>
        <w:rPr>
          <w:rFonts w:ascii="Source Han Sans SC" w:hAnsi="Source Han Sans SC" w:eastAsia="Source Han Sans SC" w:cs="Source Han Sans SC"/>
          <w:sz w:val="22"/>
        </w:rPr>
        <w:t xml:space="preserve">The map is the </w:t>
      </w:r>
      <w:r>
        <w:t xml:space="preserve"> </w:t>
      </w:r>
      <w:r>
        <w:rPr>
          <w:rFonts w:ascii="Source Han Sans SC" w:hAnsi="Source Han Sans SC" w:eastAsia="Source Han Sans SC" w:cs="Source Han Sans SC"/>
          <w:b/>
          <w:sz w:val="22"/>
        </w:rPr>
        <w:t>Tree of Life</w:t>
      </w:r>
      <w:r>
        <w:rPr>
          <w:rFonts w:ascii="Source Han Sans SC" w:hAnsi="Source Han Sans SC" w:eastAsia="Source Han Sans SC" w:cs="Source Han Sans SC"/>
          <w:sz w:val="22"/>
        </w:rPr>
        <w:t xml:space="preserve">. Each </w:t>
      </w:r>
      <w:r>
        <w:t xml:space="preserve"> </w:t>
      </w:r>
      <w:r>
        <w:rPr>
          <w:rFonts w:ascii="Source Han Sans SC" w:hAnsi="Source Han Sans SC" w:eastAsia="Source Han Sans SC" w:cs="Source Han Sans SC"/>
          <w:b/>
          <w:sz w:val="22"/>
        </w:rPr>
        <w:t>Sephira</w:t>
      </w:r>
      <w:r>
        <w:t xml:space="preserve"> </w:t>
      </w:r>
      <w:r>
        <w:rPr>
          <w:rFonts w:ascii="Source Han Sans SC" w:hAnsi="Source Han Sans SC" w:eastAsia="Source Han Sans SC" w:cs="Source Han Sans SC"/>
          <w:sz w:val="22"/>
        </w:rPr>
        <w:t xml:space="preserve"> is a Gate. You cannot force it open. You must </w:t>
      </w:r>
      <w:r>
        <w:t xml:space="preserve"> </w:t>
      </w:r>
      <w:r>
        <w:rPr>
          <w:rFonts w:ascii="Source Han Sans SC" w:hAnsi="Source Han Sans SC" w:eastAsia="Source Han Sans SC" w:cs="Source Han Sans SC"/>
          <w:b/>
          <w:sz w:val="22"/>
        </w:rPr>
        <w:t>become</w:t>
      </w:r>
      <w:r>
        <w:t xml:space="preserve"> </w:t>
      </w:r>
      <w:r>
        <w:rPr>
          <w:rFonts w:ascii="Source Han Sans SC" w:hAnsi="Source Han Sans SC" w:eastAsia="Source Han Sans SC" w:cs="Source Han Sans SC"/>
          <w:sz w:val="22"/>
        </w:rPr>
        <w:t xml:space="preserve"> the key.</w:t>
      </w:r>
    </w:p>
    <w:p>
      <w:pPr>
        <w:pStyle w:val="Heading2"/>
      </w:pPr>
      <w:r>
        <w:rPr>
          <w:rFonts w:ascii="Microsoft YaHei" w:hAnsi="Microsoft YaHei" w:eastAsia="Microsoft YaHei" w:cs="Microsoft YaHei"/>
          <w:sz w:val="22"/>
        </w:rPr>
        <w:t>THE GATE RULE</w:t>
      </w:r>
    </w:p>
    <w:p>
      <w:r>
        <w:rPr>
          <w:rFonts w:ascii="Source Han Sans SC" w:hAnsi="Source Han Sans SC" w:eastAsia="Source Han Sans SC" w:cs="Source Han Sans SC"/>
          <w:sz w:val="22"/>
        </w:rPr>
        <w:t>To pass through a Sephira, you must achieve three conditions simultaneously. Fail one, and you remain where you are.</w:t>
      </w:r>
    </w:p>
    <w:p>
      <w:pPr>
        <w:spacing w:line="240" w:lineRule="auto" w:after="20" w:before="0"/>
      </w:pPr>
      <w:r>
        <w:rPr>
          <w:rFonts w:ascii="Microsoft YaHei" w:hAnsi="Microsoft YaHei" w:eastAsia="Microsoft YaHei" w:cs="Microsoft YaHei"/>
          <w:b/>
          <w:sz w:val="22"/>
        </w:rPr>
        <w:t xml:space="preserve">1. </w:t>
      </w:r>
      <w:r>
        <w:t xml:space="preserve"> </w:t>
      </w:r>
      <w:r>
        <w:rPr>
          <w:rFonts w:ascii="Source Han Sans SC" w:hAnsi="Source Han Sans SC" w:eastAsia="Source Han Sans SC" w:cs="Source Han Sans SC"/>
          <w:b/>
          <w:sz w:val="22"/>
        </w:rPr>
        <w:t>INTERNAL INTEGRATION</w:t>
      </w:r>
      <w:r>
        <w:t xml:space="preserve"> </w:t>
      </w:r>
      <w:r>
        <w:rPr>
          <w:rFonts w:ascii="Source Han Sans SC" w:hAnsi="Source Han Sans SC" w:eastAsia="Source Han Sans SC" w:cs="Source Han Sans SC"/>
          <w:sz w:val="22"/>
        </w:rPr>
        <w:t xml:space="preserve">Resolve the psychological and spiritual conflicts of your current level. This is not therapy. It is </w:t>
      </w:r>
      <w:r>
        <w:t xml:space="preserve"> </w:t>
      </w:r>
      <w:r>
        <w:rPr>
          <w:rFonts w:ascii="Source Han Sans SC" w:hAnsi="Source Han Sans SC" w:eastAsia="Source Han Sans SC" w:cs="Source Han Sans SC"/>
          <w:b/>
          <w:sz w:val="22"/>
        </w:rPr>
        <w:t>shadow work with consequences</w:t>
      </w:r>
      <w:r>
        <w:rPr>
          <w:rFonts w:ascii="Source Han Sans SC" w:hAnsi="Source Han Sans SC" w:eastAsia="Source Han Sans SC" w:cs="Source Han Sans SC"/>
          <w:sz w:val="22"/>
        </w:rPr>
        <w:t>. Your Bio-Plasma must achieve a new baseline Coherence, measurable and permanent. You must master the mode you currently inhabit.</w:t>
      </w:r>
      <w:r>
        <w:br/>
      </w:r>
      <w:r>
        <w:rPr>
          <w:rFonts w:ascii="Source Han Sans SC" w:hAnsi="Source Han Sans SC" w:eastAsia="Source Han Sans SC" w:cs="Source Han Sans SC"/>
          <w:i/>
          <w:sz w:val="22"/>
        </w:rPr>
        <w:t>Example: To leave Yesod (Foundation), you must confront and integrate the memory that first fractured your Coherence. The trauma that taught you fear. You must feel it, understand it, and make it part of your signal—not noise.</w:t>
      </w:r>
      <w:r>
        <w:t xml:space="preserve"> </w:t>
      </w:r>
    </w:p>
    <w:p>
      <w:pPr>
        <w:spacing w:line="240" w:lineRule="auto" w:after="20" w:before="0"/>
      </w:pPr>
      <w:r>
        <w:rPr>
          <w:rFonts w:ascii="Microsoft YaHei" w:hAnsi="Microsoft YaHei" w:eastAsia="Microsoft YaHei" w:cs="Microsoft YaHei"/>
          <w:b/>
          <w:sz w:val="22"/>
        </w:rPr>
        <w:t xml:space="preserve">2. </w:t>
      </w:r>
      <w:r>
        <w:t xml:space="preserve"> </w:t>
      </w:r>
      <w:r>
        <w:rPr>
          <w:rFonts w:ascii="Source Han Sans SC" w:hAnsi="Source Han Sans SC" w:eastAsia="Source Han Sans SC" w:cs="Source Han Sans SC"/>
          <w:b/>
          <w:sz w:val="22"/>
        </w:rPr>
        <w:t>EXTERNAL TRIAL</w:t>
      </w:r>
      <w:r>
        <w:t xml:space="preserve"> </w:t>
      </w:r>
      <w:r>
        <w:rPr>
          <w:rFonts w:ascii="Source Han Sans SC" w:hAnsi="Source Han Sans SC" w:eastAsia="Source Han Sans SC" w:cs="Source Han Sans SC"/>
          <w:sz w:val="22"/>
        </w:rPr>
        <w:t>Face a real-world challenge that embodies the lesson of the Gate. This is not a simulation. Failure is fatal. Success is proof you can apply your internal mastery under pressure.</w:t>
      </w:r>
      <w:r>
        <w:br/>
      </w:r>
      <w:r>
        <w:rPr>
          <w:rFonts w:ascii="Source Han Sans SC" w:hAnsi="Source Han Sans SC" w:eastAsia="Source Han Sans SC" w:cs="Source Han Sans SC"/>
          <w:i/>
          <w:sz w:val="22"/>
        </w:rPr>
        <w:t>Example: To unlock Hod (Glory/Structure), you must create a Melody construct that saves another while under attack. The construct must hold for 60 seconds. If it fails, you both die. If it holds, you have proven your structure is sound.</w:t>
      </w:r>
      <w:r>
        <w:t xml:space="preserve"> </w:t>
      </w:r>
    </w:p>
    <w:p>
      <w:pPr>
        <w:spacing w:line="240" w:lineRule="auto" w:after="20" w:before="0"/>
      </w:pPr>
      <w:r>
        <w:rPr>
          <w:rFonts w:ascii="Microsoft YaHei" w:hAnsi="Microsoft YaHei" w:eastAsia="Microsoft YaHei" w:cs="Microsoft YaHei"/>
          <w:b/>
          <w:sz w:val="22"/>
        </w:rPr>
        <w:t xml:space="preserve">3. </w:t>
      </w:r>
      <w:r>
        <w:t xml:space="preserve"> </w:t>
      </w:r>
      <w:r>
        <w:rPr>
          <w:rFonts w:ascii="Source Han Sans SC" w:hAnsi="Source Han Sans SC" w:eastAsia="Source Han Sans SC" w:cs="Source Han Sans SC"/>
          <w:b/>
          <w:sz w:val="22"/>
        </w:rPr>
        <w:t>RESONANT WITNESS</w:t>
      </w:r>
      <w:r>
        <w:t xml:space="preserve"> </w:t>
      </w:r>
      <w:r>
        <w:rPr>
          <w:rFonts w:ascii="Source Han Sans SC" w:hAnsi="Source Han Sans SC" w:eastAsia="Source Han Sans SC" w:cs="Source Han Sans SC"/>
          <w:sz w:val="22"/>
        </w:rPr>
        <w:t>Your ascension must be observed by a consciousness capable of perceiving the resonant shift. This "writes" your new permission to the Matrix. Without a witness, your achievement is just a personal delusion. The system will not recognize it.</w:t>
      </w:r>
      <w:r>
        <w:br/>
      </w:r>
      <w:r>
        <w:rPr>
          <w:rFonts w:ascii="Source Han Sans SC" w:hAnsi="Source Han Sans SC" w:eastAsia="Source Han Sans SC" w:cs="Source Han Sans SC"/>
          <w:i/>
          <w:sz w:val="22"/>
        </w:rPr>
        <w:t>Valid Witnesses: A mentor, an enemy who respects you, a collective consciousness, a celestial entity, or (rumored) the Black Sun itself.</w:t>
      </w:r>
      <w:r>
        <w:t xml:space="preserve"> </w:t>
      </w:r>
    </w:p>
    <w:p>
      <w:pPr>
        <w:pStyle w:val="Heading3"/>
      </w:pPr>
      <w:r>
        <w:rPr>
          <w:rFonts w:ascii="Microsoft YaHei" w:hAnsi="Microsoft YaHei" w:eastAsia="Microsoft YaHei" w:cs="Microsoft YaHei"/>
          <w:sz w:val="22"/>
        </w:rPr>
        <w:t>The Path:</w:t>
      </w:r>
    </w:p>
    <w:p>
      <w:pPr>
        <w:pStyle w:val="ListBullet"/>
        <w:spacing w:line="240" w:lineRule="auto" w:after="20" w:before="0"/>
      </w:pPr>
      <w:r>
        <w:rPr>
          <w:rFonts w:ascii="Source Han Sans SC" w:hAnsi="Source Han Sans SC" w:eastAsia="Source Han Sans SC" w:cs="Source Han Sans SC"/>
          <w:b/>
          <w:sz w:val="22"/>
        </w:rPr>
        <w:t>Malkuth (The Kingdom):</w:t>
      </w:r>
      <w:r>
        <w:t xml:space="preserve"> </w:t>
      </w:r>
      <w:r>
        <w:rPr>
          <w:rFonts w:ascii="Source Han Sans SC" w:hAnsi="Source Han Sans SC" w:eastAsia="Source Han Sans SC" w:cs="Source Han Sans SC"/>
          <w:sz w:val="22"/>
        </w:rPr>
        <w:t xml:space="preserve"> Master your body and gear. </w:t>
      </w:r>
      <w:r>
        <w:rPr>
          <w:rFonts w:ascii="Source Han Sans SC" w:hAnsi="Source Han Sans SC" w:eastAsia="Source Han Sans SC" w:cs="Source Han Sans SC"/>
          <w:i/>
          <w:sz w:val="22"/>
        </w:rPr>
        <w:t>Starting point.</w:t>
      </w:r>
    </w:p>
    <w:p>
      <w:pPr>
        <w:pStyle w:val="ListBullet"/>
        <w:spacing w:line="240" w:lineRule="auto" w:after="20" w:before="0"/>
      </w:pPr>
      <w:r>
        <w:rPr>
          <w:rFonts w:ascii="Source Han Sans SC" w:hAnsi="Source Han Sans SC" w:eastAsia="Source Han Sans SC" w:cs="Source Han Sans SC"/>
          <w:b/>
          <w:sz w:val="22"/>
        </w:rPr>
        <w:t>Yesod (Foundation):</w:t>
      </w:r>
      <w:r>
        <w:t xml:space="preserve"> </w:t>
      </w:r>
      <w:r>
        <w:rPr>
          <w:rFonts w:ascii="Source Han Sans SC" w:hAnsi="Source Han Sans SC" w:eastAsia="Source Han Sans SC" w:cs="Source Han Sans SC"/>
          <w:sz w:val="22"/>
        </w:rPr>
        <w:t xml:space="preserve"> Master your Bio-Plasma field. </w:t>
      </w:r>
      <w:r>
        <w:rPr>
          <w:rFonts w:ascii="Source Han Sans SC" w:hAnsi="Source Han Sans SC" w:eastAsia="Source Han Sans SC" w:cs="Source Han Sans SC"/>
          <w:i/>
          <w:sz w:val="22"/>
        </w:rPr>
        <w:t>Learn Calibration.</w:t>
      </w:r>
    </w:p>
    <w:p>
      <w:pPr>
        <w:pStyle w:val="ListBullet"/>
        <w:spacing w:line="240" w:lineRule="auto" w:after="20" w:before="0"/>
      </w:pPr>
      <w:r>
        <w:rPr>
          <w:rFonts w:ascii="Source Han Sans SC" w:hAnsi="Source Han Sans SC" w:eastAsia="Source Han Sans SC" w:cs="Source Han Sans SC"/>
          <w:b/>
          <w:sz w:val="22"/>
        </w:rPr>
        <w:t>Hod (Glory) &amp; Netzach (Victory):</w:t>
      </w:r>
      <w:r>
        <w:t xml:space="preserve"> </w:t>
      </w:r>
      <w:r>
        <w:rPr>
          <w:rFonts w:ascii="Source Han Sans SC" w:hAnsi="Source Han Sans SC" w:eastAsia="Source Han Sans SC" w:cs="Source Han Sans SC"/>
          <w:sz w:val="22"/>
        </w:rPr>
        <w:t xml:space="preserve"> The fork—Hod for structured schools (Melody, Harmony), Netzach for raw expression (Rhythm, Noise). </w:t>
      </w:r>
      <w:r>
        <w:rPr>
          <w:rFonts w:ascii="Source Han Sans SC" w:hAnsi="Source Han Sans SC" w:eastAsia="Source Han Sans SC" w:cs="Source Han Sans SC"/>
          <w:i/>
          <w:sz w:val="22"/>
        </w:rPr>
        <w:t>Choose your primary song.</w:t>
      </w:r>
    </w:p>
    <w:p>
      <w:pPr>
        <w:pStyle w:val="ListBullet"/>
        <w:spacing w:line="240" w:lineRule="auto" w:after="20" w:before="0"/>
      </w:pPr>
      <w:r>
        <w:rPr>
          <w:rFonts w:ascii="Source Han Sans SC" w:hAnsi="Source Han Sans SC" w:eastAsia="Source Han Sans SC" w:cs="Source Han Sans SC"/>
          <w:b/>
          <w:sz w:val="22"/>
        </w:rPr>
        <w:t>Tiphareth (Beauty):</w:t>
      </w:r>
      <w:r>
        <w:t xml:space="preserve"> </w:t>
      </w:r>
      <w:r>
        <w:rPr>
          <w:rFonts w:ascii="Source Han Sans SC" w:hAnsi="Source Han Sans SC" w:eastAsia="Source Han Sans SC" w:cs="Source Han Sans SC"/>
          <w:sz w:val="22"/>
        </w:rPr>
        <w:t xml:space="preserve"> Integrate Hod and Netzach. Achieve true Coherence. </w:t>
      </w:r>
      <w:r>
        <w:rPr>
          <w:rFonts w:ascii="Source Han Sans SC" w:hAnsi="Source Han Sans SC" w:eastAsia="Source Han Sans SC" w:cs="Source Han Sans SC"/>
          <w:i/>
          <w:sz w:val="22"/>
        </w:rPr>
        <w:t>You can now blend schools.</w:t>
      </w:r>
    </w:p>
    <w:p>
      <w:pPr>
        <w:pStyle w:val="ListBullet"/>
        <w:spacing w:line="240" w:lineRule="auto" w:after="20" w:before="0"/>
      </w:pPr>
      <w:r>
        <w:rPr>
          <w:rFonts w:ascii="Source Han Sans SC" w:hAnsi="Source Han Sans SC" w:eastAsia="Source Han Sans SC" w:cs="Source Han Sans SC"/>
          <w:b/>
          <w:sz w:val="22"/>
        </w:rPr>
        <w:t>Geburah (Strength) &amp;; Chesed (Mercy):</w:t>
      </w:r>
      <w:r>
        <w:t xml:space="preserve"> </w:t>
      </w:r>
      <w:r>
        <w:rPr>
          <w:rFonts w:ascii="Source Han Sans SC" w:hAnsi="Source Han Sans SC" w:eastAsia="Source Han Sans SC" w:cs="Source Han Sans SC"/>
          <w:sz w:val="22"/>
        </w:rPr>
        <w:t xml:space="preserve"> Interface with planetary frequencies. </w:t>
      </w:r>
      <w:r>
        <w:rPr>
          <w:rFonts w:ascii="Source Han Sans SC" w:hAnsi="Source Han Sans SC" w:eastAsia="Source Han Sans SC" w:cs="Source Han Sans SC"/>
          <w:i/>
          <w:sz w:val="22"/>
        </w:rPr>
        <w:t>Master large-scale effects.</w:t>
      </w:r>
    </w:p>
    <w:p>
      <w:pPr>
        <w:pStyle w:val="ListBullet"/>
        <w:spacing w:line="240" w:lineRule="auto" w:after="20" w:before="0"/>
      </w:pPr>
      <w:r>
        <w:rPr>
          <w:rFonts w:ascii="Source Han Sans SC" w:hAnsi="Source Han Sans SC" w:eastAsia="Source Han Sans SC" w:cs="Source Han Sans SC"/>
          <w:b/>
          <w:sz w:val="22"/>
        </w:rPr>
        <w:t>Da'ath (The Abyss):</w:t>
      </w:r>
      <w:r>
        <w:t xml:space="preserve"> </w:t>
      </w:r>
      <w:r>
        <w:rPr>
          <w:rFonts w:ascii="Source Han Sans SC" w:hAnsi="Source Han Sans SC" w:eastAsia="Source Han Sans SC" w:cs="Source Han Sans SC"/>
          <w:sz w:val="22"/>
        </w:rPr>
        <w:t xml:space="preserve"> Achieve Polaris Alignment. </w:t>
      </w:r>
      <w:r>
        <w:rPr>
          <w:rFonts w:ascii="Source Han Sans SC" w:hAnsi="Source Han Sans SC" w:eastAsia="Source Han Sans SC" w:cs="Source Han Sans SC"/>
          <w:i/>
          <w:sz w:val="22"/>
        </w:rPr>
        <w:t>Touch the source code.</w:t>
      </w:r>
    </w:p>
    <w:p>
      <w:pPr>
        <w:pStyle w:val="ListBullet"/>
        <w:spacing w:line="240" w:lineRule="auto" w:after="20" w:before="0"/>
      </w:pPr>
      <w:r>
        <w:rPr>
          <w:rFonts w:ascii="Source Han Sans SC" w:hAnsi="Source Han Sans SC" w:eastAsia="Source Han Sans SC" w:cs="Source Han Sans SC"/>
          <w:b/>
          <w:sz w:val="22"/>
        </w:rPr>
        <w:t>Binah (Understanding) &amp; Chokmah (Wisdom):</w:t>
      </w:r>
      <w:r>
        <w:t xml:space="preserve"> </w:t>
      </w:r>
      <w:r>
        <w:rPr>
          <w:rFonts w:ascii="Source Han Sans SC" w:hAnsi="Source Han Sans SC" w:eastAsia="Source Han Sans SC" w:cs="Source Han Sans SC"/>
          <w:sz w:val="22"/>
        </w:rPr>
        <w:t xml:space="preserve"> Edit space-time. </w:t>
      </w:r>
      <w:r>
        <w:rPr>
          <w:rFonts w:ascii="Source Han Sans SC" w:hAnsi="Source Han Sans SC" w:eastAsia="Source Han Sans SC" w:cs="Source Han Sans SC"/>
          <w:i/>
          <w:sz w:val="22"/>
        </w:rPr>
        <w:t>You are now a threat to reality.</w:t>
      </w:r>
    </w:p>
    <w:p>
      <w:pPr>
        <w:pStyle w:val="ListBullet"/>
        <w:spacing w:line="240" w:lineRule="auto" w:after="20" w:before="0"/>
      </w:pPr>
      <w:r>
        <w:rPr>
          <w:rFonts w:ascii="Source Han Sans SC" w:hAnsi="Source Han Sans SC" w:eastAsia="Source Han Sans SC" w:cs="Source Han Sans SC"/>
          <w:b/>
          <w:sz w:val="22"/>
        </w:rPr>
        <w:t>Kether (The Crown):</w:t>
      </w:r>
      <w:r>
        <w:t xml:space="preserve"> </w:t>
      </w:r>
      <w:r>
        <w:t xml:space="preserve"> </w:t>
      </w:r>
      <w:r>
        <w:rPr>
          <w:rFonts w:ascii="Source Han Sans SC" w:hAnsi="Source Han Sans SC" w:eastAsia="Source Han Sans SC" w:cs="Source Han Sans SC"/>
          <w:i/>
          <w:sz w:val="22"/>
        </w:rPr>
        <w:t>Root Access.</w:t>
      </w:r>
      <w:r>
        <w:rPr>
          <w:rFonts w:ascii="Source Han Sans SC" w:hAnsi="Source Han Sans SC" w:eastAsia="Source Han Sans SC" w:cs="Source Han Sans SC"/>
          <w:sz w:val="22"/>
        </w:rPr>
        <w:t xml:space="preserve"> You may rewrite the local rules. Once.</w:t>
      </w:r>
    </w:p>
    <w:p>
      <w:r>
        <w:rPr>
          <w:rFonts w:ascii="Source Han Sans SC" w:hAnsi="Source Han Sans SC" w:eastAsia="Source Han Sans SC" w:cs="Source Han Sans SC"/>
          <w:b/>
          <w:sz w:val="22"/>
        </w:rPr>
        <w:t>Codex Warning:</w:t>
      </w:r>
      <w:r>
        <w:t xml:space="preserve"> </w:t>
      </w:r>
      <w:r>
        <w:rPr>
          <w:rFonts w:ascii="Source Han Sans SC" w:hAnsi="Source Han Sans SC" w:eastAsia="Source Han Sans SC" w:cs="Source Han Sans SC"/>
          <w:sz w:val="22"/>
        </w:rPr>
        <w:t xml:space="preserve"> No known user has passed Kether twice and retained independent consciousness. The second ascension is believed to result in </w:t>
      </w:r>
      <w:r>
        <w:t xml:space="preserve"> </w:t>
      </w:r>
      <w:r>
        <w:rPr>
          <w:rFonts w:ascii="Source Han Sans SC" w:hAnsi="Source Han Sans SC" w:eastAsia="Source Han Sans SC" w:cs="Source Han Sans SC"/>
          <w:b/>
          <w:sz w:val="22"/>
        </w:rPr>
        <w:t>total integration</w:t>
      </w:r>
      <w:r>
        <w:t xml:space="preserve"> </w:t>
      </w:r>
      <w:r>
        <w:rPr>
          <w:rFonts w:ascii="Source Han Sans SC" w:hAnsi="Source Han Sans SC" w:eastAsia="Source Han Sans SC" w:cs="Source Han Sans SC"/>
          <w:sz w:val="22"/>
        </w:rPr>
        <w:t xml:space="preserve"> with the Black Sun—eternal reallocation, but loss of self.</w:t>
      </w:r>
    </w:p>
    <w:p>
      <w:pPr>
        <w:pStyle w:val="Heading1"/>
        <w:jc w:val="left"/>
      </w:pPr>
      <w:r>
        <w:rPr>
          <w:rFonts w:ascii="Microsoft YaHei" w:hAnsi="Microsoft YaHei" w:eastAsia="Microsoft YaHei" w:cs="Microsoft YaHei"/>
          <w:sz w:val="22"/>
        </w:rPr>
        <w:t>Chapter 8: The Crown and the Void – Kether and The Silence</w:t>
      </w:r>
    </w:p>
    <w:p>
      <w:r>
        <w:rPr>
          <w:rFonts w:ascii="Source Han Sans SC" w:hAnsi="Source Han Sans SC" w:eastAsia="Source Han Sans SC" w:cs="Source Han Sans SC"/>
          <w:sz w:val="22"/>
        </w:rPr>
        <w:t>Authority is not power. It is permission to change the rules.</w:t>
      </w:r>
    </w:p>
    <w:p>
      <w:pPr>
        <w:pStyle w:val="Heading2"/>
      </w:pPr>
      <w:r>
        <w:rPr>
          <w:rFonts w:ascii="Microsoft YaHei" w:hAnsi="Microsoft YaHei" w:eastAsia="Microsoft YaHei" w:cs="Microsoft YaHei"/>
          <w:sz w:val="22"/>
        </w:rPr>
        <w:t>KETHER IS NOT POWER. IT IS AUTHORITY.</w:t>
      </w:r>
    </w:p>
    <w:p>
      <w:r>
        <w:rPr>
          <w:rFonts w:ascii="Source Han Sans SC" w:hAnsi="Source Han Sans SC" w:eastAsia="Source Han Sans SC" w:cs="Source Han Sans SC"/>
          <w:sz w:val="22"/>
        </w:rPr>
        <w:t>Reaching the Crown does not make you a god. It grants you a “temporary key” to reality’s source code. For 3-7 seconds, you can execute a “Master Track”—a direct edit to the local rules.</w:t>
      </w:r>
    </w:p>
    <w:p>
      <w:pPr>
        <w:pStyle w:val="ListBullet"/>
        <w:spacing w:line="240" w:lineRule="auto" w:after="20" w:before="0"/>
      </w:pPr>
      <w:r>
        <w:rPr>
          <w:rFonts w:ascii="Source Han Sans SC" w:hAnsi="Source Han Sans SC" w:eastAsia="Source Han Sans SC" w:cs="Source Han Sans SC"/>
          <w:sz w:val="22"/>
        </w:rPr>
        <w:t>You cannot create new rules. You can only modify existing ones.</w:t>
      </w:r>
    </w:p>
    <w:p>
      <w:pPr>
        <w:pStyle w:val="ListBullet"/>
        <w:spacing w:line="240" w:lineRule="auto" w:after="20" w:before="0"/>
      </w:pPr>
      <w:r>
        <w:rPr>
          <w:rFonts w:ascii="Source Han Sans SC" w:hAnsi="Source Han Sans SC" w:eastAsia="Source Han Sans SC" w:cs="Source Han Sans SC"/>
          <w:sz w:val="22"/>
        </w:rPr>
        <w:t>You cannot affect consciousness directly (that requires a higher permission level).</w:t>
      </w:r>
    </w:p>
    <w:p>
      <w:pPr>
        <w:pStyle w:val="ListBullet"/>
        <w:spacing w:line="240" w:lineRule="auto" w:after="20" w:before="0"/>
      </w:pPr>
      <w:r>
        <w:rPr>
          <w:rFonts w:ascii="Source Han Sans SC" w:hAnsi="Source Han Sans SC" w:eastAsia="Source Han Sans SC" w:cs="Source Han Sans SC"/>
          <w:sz w:val="22"/>
        </w:rPr>
        <w:t>You must sing the edit in its entirety. Interruption causes catastrophic personal Feedback.</w:t>
      </w:r>
    </w:p>
    <w:p>
      <w:pPr>
        <w:pStyle w:val="Heading3"/>
      </w:pPr>
      <w:r>
        <w:rPr>
          <w:rFonts w:ascii="Microsoft YaHei" w:hAnsi="Microsoft YaHei" w:eastAsia="Microsoft YaHei" w:cs="Microsoft YaHei"/>
          <w:sz w:val="22"/>
        </w:rPr>
        <w:t>Post-Kether Consequences:</w:t>
      </w:r>
    </w:p>
    <w:p>
      <w:r>
        <w:rPr>
          <w:rFonts w:ascii="Source Han Sans SC" w:hAnsi="Source Han Sans SC" w:eastAsia="Source Han Sans SC" w:cs="Source Han Sans SC"/>
          <w:sz w:val="22"/>
        </w:rPr>
        <w:t>Your personal information pattern begins to fray. You have touched the universal; the particular becomes hard to hold.</w:t>
      </w:r>
    </w:p>
    <w:p>
      <w:pPr>
        <w:spacing w:line="240" w:lineRule="auto" w:after="20" w:before="0"/>
      </w:pPr>
      <w:r>
        <w:rPr>
          <w:rFonts w:ascii="Microsoft YaHei" w:hAnsi="Microsoft YaHei" w:eastAsia="Microsoft YaHei" w:cs="Microsoft YaHei"/>
          <w:b/>
          <w:sz w:val="22"/>
        </w:rPr>
        <w:t xml:space="preserve">1. </w:t>
      </w:r>
      <w:r>
        <w:rPr>
          <w:rFonts w:ascii="Source Han Sans SC" w:hAnsi="Source Han Sans SC" w:eastAsia="Source Han Sans SC" w:cs="Source Han Sans SC"/>
          <w:b/>
          <w:sz w:val="22"/>
        </w:rPr>
        <w:t>Memory Erosion:</w:t>
      </w:r>
      <w:r>
        <w:t xml:space="preserve"> </w:t>
      </w:r>
      <w:r>
        <w:rPr>
          <w:rFonts w:ascii="Source Han Sans SC" w:hAnsi="Source Han Sans SC" w:eastAsia="Source Han Sans SC" w:cs="Source Han Sans SC"/>
          <w:sz w:val="22"/>
        </w:rPr>
        <w:t xml:space="preserve"> Weeks, months, or years of personal memory may dissolve.</w:t>
      </w:r>
    </w:p>
    <w:p>
      <w:pPr>
        <w:spacing w:line="240" w:lineRule="auto" w:after="20" w:before="0"/>
      </w:pPr>
      <w:r>
        <w:rPr>
          <w:rFonts w:ascii="Microsoft YaHei" w:hAnsi="Microsoft YaHei" w:eastAsia="Microsoft YaHei" w:cs="Microsoft YaHei"/>
          <w:b/>
          <w:sz w:val="22"/>
        </w:rPr>
        <w:t xml:space="preserve">2. </w:t>
      </w:r>
      <w:r>
        <w:rPr>
          <w:rFonts w:ascii="Source Han Sans SC" w:hAnsi="Source Han Sans SC" w:eastAsia="Source Han Sans SC" w:cs="Source Han Sans SC"/>
          <w:b/>
          <w:sz w:val="22"/>
        </w:rPr>
        <w:t>Identity Drift:</w:t>
      </w:r>
      <w:r>
        <w:t xml:space="preserve"> </w:t>
      </w:r>
      <w:r>
        <w:rPr>
          <w:rFonts w:ascii="Source Han Sans SC" w:hAnsi="Source Han Sans SC" w:eastAsia="Source Han Sans SC" w:cs="Source Han Sans SC"/>
          <w:sz w:val="22"/>
        </w:rPr>
        <w:t xml:space="preserve"> Your sense of "I" thins. You begin to see yourself as a variable, not a constant.</w:t>
      </w:r>
    </w:p>
    <w:p>
      <w:pPr>
        <w:spacing w:line="240" w:lineRule="auto" w:after="20" w:before="0"/>
      </w:pPr>
      <w:r>
        <w:rPr>
          <w:rFonts w:ascii="Microsoft YaHei" w:hAnsi="Microsoft YaHei" w:eastAsia="Microsoft YaHei" w:cs="Microsoft YaHei"/>
          <w:b/>
          <w:sz w:val="22"/>
        </w:rPr>
        <w:t xml:space="preserve">3. </w:t>
      </w:r>
      <w:r>
        <w:rPr>
          <w:rFonts w:ascii="Source Han Sans SC" w:hAnsi="Source Han Sans SC" w:eastAsia="Source Han Sans SC" w:cs="Source Han Sans SC"/>
          <w:b/>
          <w:sz w:val="22"/>
        </w:rPr>
        <w:t>Attraction to Silence:</w:t>
      </w:r>
      <w:r>
        <w:t xml:space="preserve"> </w:t>
      </w:r>
      <w:r>
        <w:rPr>
          <w:rFonts w:ascii="Source Han Sans SC" w:hAnsi="Source Han Sans SC" w:eastAsia="Source Han Sans SC" w:cs="Source Han Sans SC"/>
          <w:sz w:val="22"/>
        </w:rPr>
        <w:t xml:space="preserve"> The chaotic symphony of existence becomes unbearable. You crave the perfect quiet of a Dead Zone. Many Kether survivors join The Silence willingly.</w:t>
      </w:r>
    </w:p>
    <w:p>
      <w:r>
        <w:rPr>
          <w:rFonts w:ascii="Source Han Sans SC" w:hAnsi="Source Han Sans SC" w:eastAsia="Source Han Sans SC" w:cs="Source Han Sans SC"/>
          <w:b/>
          <w:sz w:val="22"/>
        </w:rPr>
        <w:t>Codex Mandate:</w:t>
      </w:r>
      <w:r>
        <w:t xml:space="preserve"> </w:t>
      </w:r>
      <w:r>
        <w:rPr>
          <w:rFonts w:ascii="Source Han Sans SC" w:hAnsi="Source Han Sans SC" w:eastAsia="Source Han Sans SC" w:cs="Source Han Sans SC"/>
          <w:sz w:val="22"/>
        </w:rPr>
        <w:t xml:space="preserve"> Kether is a </w:t>
      </w:r>
      <w:r>
        <w:t xml:space="preserve"> </w:t>
      </w:r>
      <w:r>
        <w:rPr>
          <w:rFonts w:ascii="Source Han Sans SC" w:hAnsi="Source Han Sans SC" w:eastAsia="Source Han Sans SC" w:cs="Source Han Sans SC"/>
          <w:b/>
          <w:sz w:val="22"/>
        </w:rPr>
        <w:t>trump card</w:t>
      </w:r>
      <w:r>
        <w:rPr>
          <w:rFonts w:ascii="Source Han Sans SC" w:hAnsi="Source Han Sans SC" w:eastAsia="Source Han Sans SC" w:cs="Source Han Sans SC"/>
          <w:sz w:val="22"/>
        </w:rPr>
        <w:t>, not a power-up. Use it to save the city. Use it to rewrite a fatal wound. But know that each use erases the person who made the choice.</w:t>
      </w:r>
    </w:p>
    <w:p>
      <w:pPr>
        <w:pStyle w:val="Heading2"/>
      </w:pPr>
      <w:r>
        <w:rPr>
          <w:rFonts w:ascii="Microsoft YaHei" w:hAnsi="Microsoft YaHei" w:eastAsia="Microsoft YaHei" w:cs="Microsoft YaHei"/>
          <w:sz w:val="22"/>
        </w:rPr>
        <w:t>THE SILENCE – ENTROPY AND ORDER</w:t>
      </w:r>
    </w:p>
    <w:p>
      <w:r>
        <w:rPr>
          <w:rFonts w:ascii="Source Han Sans SC" w:hAnsi="Source Han Sans SC" w:eastAsia="Source Han Sans SC" w:cs="Source Han Sans SC"/>
          <w:sz w:val="22"/>
        </w:rPr>
        <w:t>The Silence is both natural phenomenon and weaponized ideology.</w:t>
      </w:r>
    </w:p>
    <w:p>
      <w:r>
        <w:rPr>
          <w:rFonts w:ascii="Source Han Sans SC" w:hAnsi="Source Han Sans SC" w:eastAsia="Source Han Sans SC" w:cs="Source Han Sans SC"/>
          <w:b/>
          <w:sz w:val="22"/>
        </w:rPr>
        <w:t>Natural Silence:</w:t>
      </w:r>
      <w:r>
        <w:t xml:space="preserve"> </w:t>
      </w:r>
      <w:r>
        <w:rPr>
          <w:rFonts w:ascii="Source Han Sans SC" w:hAnsi="Source Han Sans SC" w:eastAsia="Source Han Sans SC" w:cs="Source Han Sans SC"/>
          <w:sz w:val="22"/>
        </w:rPr>
        <w:t xml:space="preserve"> The universal tendency toward equilibrium. Dead Zones are its echoes. It is the heat death of the Resonance Chamber, the entropy that claims all signals eventually. It is not evil. It is physics.</w:t>
      </w:r>
    </w:p>
    <w:p>
      <w:r>
        <w:rPr>
          <w:rFonts w:ascii="Source Han Sans SC" w:hAnsi="Source Han Sans SC" w:eastAsia="Source Han Sans SC" w:cs="Source Han Sans SC"/>
          <w:b/>
          <w:sz w:val="22"/>
        </w:rPr>
        <w:t>The Silence Faction:</w:t>
      </w:r>
      <w:r>
        <w:t xml:space="preserve"> </w:t>
      </w:r>
      <w:r>
        <w:rPr>
          <w:rFonts w:ascii="Source Han Sans SC" w:hAnsi="Source Han Sans SC" w:eastAsia="Source Han Sans SC" w:cs="Source Han Sans SC"/>
          <w:sz w:val="22"/>
        </w:rPr>
        <w:t xml:space="preserve"> A cult-organization that engineers </w:t>
      </w:r>
      <w:r>
        <w:t xml:space="preserve"> </w:t>
      </w:r>
      <w:r>
        <w:rPr>
          <w:rFonts w:ascii="Source Han Sans SC" w:hAnsi="Source Han Sans SC" w:eastAsia="Source Han Sans SC" w:cs="Source Han Sans SC"/>
          <w:b/>
          <w:sz w:val="22"/>
        </w:rPr>
        <w:t>Resonance Sinks</w:t>
      </w:r>
      <w:r>
        <w:rPr>
          <w:rFonts w:ascii="Source Han Sans SC" w:hAnsi="Source Han Sans SC" w:eastAsia="Source Han Sans SC" w:cs="Source Han Sans SC"/>
          <w:sz w:val="22"/>
        </w:rPr>
        <w:t>—technology that rapidly drains Coherence from an area or person, creating Dead Zones on demand. They believe the Soundscape itself is a flaw, a corruption of perfect nothingness. They see themselves as restorers, not destroyers.</w:t>
      </w:r>
    </w:p>
    <w:p>
      <w:r>
        <w:rPr>
          <w:rFonts w:ascii="Source Han Sans SC" w:hAnsi="Source Han Sans SC" w:eastAsia="Source Han Sans SC" w:cs="Source Han Sans SC"/>
          <w:b/>
          <w:sz w:val="22"/>
        </w:rPr>
        <w:t>Their Weapon:</w:t>
      </w:r>
      <w:r>
        <w:t xml:space="preserve"> </w:t>
      </w:r>
      <w:r>
        <w:rPr>
          <w:rFonts w:ascii="Source Han Sans SC" w:hAnsi="Source Han Sans SC" w:eastAsia="Source Han Sans SC" w:cs="Source Han Sans SC"/>
          <w:sz w:val="22"/>
        </w:rPr>
        <w:t xml:space="preserve"> The </w:t>
      </w:r>
      <w:r>
        <w:t xml:space="preserve"> </w:t>
      </w:r>
      <w:r>
        <w:rPr>
          <w:rFonts w:ascii="Source Han Sans SC" w:hAnsi="Source Han Sans SC" w:eastAsia="Source Han Sans SC" w:cs="Source Han Sans SC"/>
          <w:b/>
          <w:sz w:val="22"/>
        </w:rPr>
        <w:t>Null Engine</w:t>
      </w:r>
      <w:r>
        <w:rPr>
          <w:rFonts w:ascii="Source Han Sans SC" w:hAnsi="Source Han Sans SC" w:eastAsia="Source Han Sans SC" w:cs="Source Han Sans SC"/>
          <w:sz w:val="22"/>
        </w:rPr>
        <w:t>, capable of turning a High-Fidelity sector into a Dead Zone in under a minute.</w:t>
      </w:r>
    </w:p>
    <w:p>
      <w:r>
        <w:rPr>
          <w:rFonts w:ascii="Source Han Sans SC" w:hAnsi="Source Han Sans SC" w:eastAsia="Source Han Sans SC" w:cs="Source Han Sans SC"/>
          <w:b/>
          <w:sz w:val="22"/>
        </w:rPr>
        <w:t>Their Goal:</w:t>
      </w:r>
      <w:r>
        <w:t xml:space="preserve"> </w:t>
      </w:r>
      <w:r>
        <w:rPr>
          <w:rFonts w:ascii="Source Han Sans SC" w:hAnsi="Source Han Sans SC" w:eastAsia="Source Han Sans SC" w:cs="Source Han Sans SC"/>
          <w:sz w:val="22"/>
        </w:rPr>
        <w:t xml:space="preserve"> Reduce Ouroboros to absolute quiet, then maintain that quiet forever.</w:t>
      </w:r>
    </w:p>
    <w:p>
      <w:r>
        <w:rPr>
          <w:rFonts w:ascii="Source Han Sans SC" w:hAnsi="Source Han Sans SC" w:eastAsia="Source Han Sans SC" w:cs="Source Han Sans SC"/>
          <w:b/>
          <w:sz w:val="22"/>
        </w:rPr>
        <w:t>Their Strength:</w:t>
      </w:r>
      <w:r>
        <w:t xml:space="preserve"> </w:t>
      </w:r>
      <w:r>
        <w:rPr>
          <w:rFonts w:ascii="Source Han Sans SC" w:hAnsi="Source Han Sans SC" w:eastAsia="Source Han Sans SC" w:cs="Source Han Sans SC"/>
          <w:sz w:val="22"/>
        </w:rPr>
        <w:t xml:space="preserve"> In Dead Zones, they fight with conventional weapons while you struggle to manifest a shield.</w:t>
      </w:r>
    </w:p>
    <w:p>
      <w:r>
        <w:rPr>
          <w:rFonts w:ascii="Source Han Sans SC" w:hAnsi="Source Han Sans SC" w:eastAsia="Source Han Sans SC" w:cs="Source Han Sans SC"/>
          <w:b/>
          <w:sz w:val="22"/>
        </w:rPr>
        <w:t>Their Weakness:</w:t>
      </w:r>
      <w:r>
        <w:t xml:space="preserve"> </w:t>
      </w:r>
      <w:r>
        <w:rPr>
          <w:rFonts w:ascii="Source Han Sans SC" w:hAnsi="Source Han Sans SC" w:eastAsia="Source Han Sans SC" w:cs="Source Han Sans SC"/>
          <w:sz w:val="22"/>
        </w:rPr>
        <w:t xml:space="preserve"> They cannot create. They cannot heal. They are a closed system. Given time, resonant life will always seep back.</w:t>
      </w:r>
    </w:p>
    <w:p>
      <w:r>
        <w:rPr>
          <w:rFonts w:ascii="Source Han Sans SC" w:hAnsi="Source Han Sans SC" w:eastAsia="Source Han Sans SC" w:cs="Source Han Sans SC"/>
          <w:b/>
          <w:sz w:val="22"/>
        </w:rPr>
        <w:t>Your Relationship to Silence:</w:t>
      </w:r>
      <w:r>
        <w:t xml:space="preserve"> </w:t>
      </w:r>
      <w:r>
        <w:rPr>
          <w:rFonts w:ascii="Source Han Sans SC" w:hAnsi="Source Han Sans SC" w:eastAsia="Source Han Sans SC" w:cs="Source Han Sans SC"/>
          <w:sz w:val="22"/>
        </w:rPr>
        <w:t xml:space="preserve"> You fear it. You are drawn to it. Every user, after their first Burnout, hears the Silence as a faint hum in their quiet moments. It is the final note of the universe. The question is: will you sing against it, or will you help it find its rest?</w:t>
      </w:r>
    </w:p>
    <w:p>
      <w:pPr>
        <w:pStyle w:val="Heading1"/>
        <w:jc w:val="left"/>
      </w:pPr>
      <w:r>
        <w:rPr>
          <w:rFonts w:ascii="Microsoft YaHei" w:hAnsi="Microsoft YaHei" w:eastAsia="Microsoft YaHei" w:cs="Microsoft YaHei"/>
          <w:sz w:val="22"/>
        </w:rPr>
        <w:t>Chapter 9: The Last Note – Death and the Black Sun</w:t>
      </w:r>
    </w:p>
    <w:p>
      <w:r>
        <w:rPr>
          <w:rFonts w:ascii="Source Han Sans SC" w:hAnsi="Source Han Sans SC" w:eastAsia="Source Han Sans SC" w:cs="Source Han Sans SC"/>
          <w:sz w:val="22"/>
        </w:rPr>
        <w:t>In a closed system, death has rules.</w:t>
      </w:r>
    </w:p>
    <w:p>
      <w:pPr>
        <w:pStyle w:val="Heading2"/>
      </w:pPr>
      <w:r>
        <w:rPr>
          <w:rFonts w:ascii="Microsoft YaHei" w:hAnsi="Microsoft YaHei" w:eastAsia="Microsoft YaHei" w:cs="Microsoft YaHei"/>
          <w:sz w:val="22"/>
        </w:rPr>
        <w:t>TRUE RESURRECTION IS IMPOSSIBLE</w:t>
      </w:r>
    </w:p>
    <w:p>
      <w:r>
        <w:rPr>
          <w:rFonts w:ascii="Source Han Sans SC" w:hAnsi="Source Han Sans SC" w:eastAsia="Source Han Sans SC" w:cs="Source Han Sans SC"/>
          <w:sz w:val="22"/>
        </w:rPr>
        <w:t xml:space="preserve">Your Consciousness File—your integrated pattern of memory and identity—is stored in your Bio-Plasma field. Upon death, if your field is not sufficiently coherent (COH &gt; 80), it dissipates. The </w:t>
      </w:r>
      <w:r>
        <w:t xml:space="preserve"> </w:t>
      </w:r>
      <w:r>
        <w:rPr>
          <w:rFonts w:ascii="Source Han Sans SC" w:hAnsi="Source Han Sans SC" w:eastAsia="Source Han Sans SC" w:cs="Source Han Sans SC"/>
          <w:b/>
          <w:sz w:val="22"/>
        </w:rPr>
        <w:t>Lunar Recycler</w:t>
      </w:r>
      <w:r>
        <w:rPr>
          <w:rFonts w:ascii="Source Han Sans SC" w:hAnsi="Source Han Sans SC" w:eastAsia="Source Han Sans SC" w:cs="Source Han Sans SC"/>
          <w:sz w:val="22"/>
        </w:rPr>
        <w:t>, an automated system process, fragments and wipes your pattern. You are unmade.</w:t>
      </w:r>
    </w:p>
    <w:p>
      <w:pPr>
        <w:pStyle w:val="Heading2"/>
      </w:pPr>
      <w:r>
        <w:rPr>
          <w:rFonts w:ascii="Microsoft YaHei" w:hAnsi="Microsoft YaHei" w:eastAsia="Microsoft YaHei" w:cs="Microsoft YaHei"/>
          <w:sz w:val="22"/>
        </w:rPr>
        <w:t>FREQUENCY GHOSTING – THE SHADOW OF MEMORY</w:t>
      </w:r>
    </w:p>
    <w:p>
      <w:r>
        <w:rPr>
          <w:rFonts w:ascii="Source Han Sans SC" w:hAnsi="Source Han Sans SC" w:eastAsia="Source Han Sans SC" w:cs="Source Han Sans SC"/>
          <w:sz w:val="22"/>
        </w:rPr>
        <w:t>Through advanced Harmony or Melody, a snapshot of a dying Bio-Plasma field can be "echoed" and imprinted onto a new host or construct. This is not the original person. It is a partial copy, lacking depth and stability.</w:t>
      </w:r>
    </w:p>
    <w:p>
      <w:pPr>
        <w:pStyle w:val="ListBullet"/>
        <w:spacing w:line="240" w:lineRule="auto" w:after="20" w:before="0"/>
      </w:pPr>
      <w:r>
        <w:rPr>
          <w:rFonts w:ascii="Source Han Sans SC" w:hAnsi="Source Han Sans SC" w:eastAsia="Source Han Sans SC" w:cs="Source Han Sans SC"/>
          <w:b/>
          <w:sz w:val="22"/>
        </w:rPr>
        <w:t>Symptoms:</w:t>
      </w:r>
      <w:r>
        <w:t xml:space="preserve"> </w:t>
      </w:r>
      <w:r>
        <w:rPr>
          <w:rFonts w:ascii="Source Han Sans SC" w:hAnsi="Source Han Sans SC" w:eastAsia="Source Han Sans SC" w:cs="Source Han Sans SC"/>
          <w:sz w:val="22"/>
        </w:rPr>
        <w:t xml:space="preserve"> Constant Desync risk. Phantom memories. A painful sense of incompleteness.</w:t>
      </w:r>
    </w:p>
    <w:p>
      <w:pPr>
        <w:pStyle w:val="ListBullet"/>
        <w:spacing w:line="240" w:lineRule="auto" w:after="20" w:before="0"/>
      </w:pPr>
      <w:r>
        <w:rPr>
          <w:rFonts w:ascii="Source Han Sans SC" w:hAnsi="Source Han Sans SC" w:eastAsia="Source Han Sans SC" w:cs="Source Han Sans SC"/>
          <w:b/>
          <w:sz w:val="22"/>
        </w:rPr>
        <w:t>Lifespan:</w:t>
      </w:r>
      <w:r>
        <w:t xml:space="preserve"> </w:t>
      </w:r>
      <w:r>
        <w:rPr>
          <w:rFonts w:ascii="Source Han Sans SC" w:hAnsi="Source Han Sans SC" w:eastAsia="Source Han Sans SC" w:cs="Source Han Sans SC"/>
          <w:sz w:val="22"/>
        </w:rPr>
        <w:t xml:space="preserve"> Most ghosts dissipate within 3-6 months as their incomplete pattern frays.</w:t>
      </w:r>
    </w:p>
    <w:p>
      <w:pPr>
        <w:pStyle w:val="ListBullet"/>
        <w:spacing w:line="240" w:lineRule="auto" w:after="20" w:before="0"/>
      </w:pPr>
      <w:r>
        <w:rPr>
          <w:rFonts w:ascii="Source Han Sans SC" w:hAnsi="Source Han Sans SC" w:eastAsia="Source Han Sans SC" w:cs="Source Han Sans SC"/>
          <w:b/>
          <w:sz w:val="22"/>
        </w:rPr>
        <w:t>Use:</w:t>
      </w:r>
      <w:r>
        <w:t xml:space="preserve"> </w:t>
      </w:r>
      <w:r>
        <w:rPr>
          <w:rFonts w:ascii="Source Han Sans SC" w:hAnsi="Source Han Sans SC" w:eastAsia="Source Han Sans SC" w:cs="Source Han Sans SC"/>
          <w:sz w:val="22"/>
        </w:rPr>
        <w:t xml:space="preserve"> This is how some factions "preserve" their martyrs. It is cruelty, not kindness.</w:t>
      </w:r>
    </w:p>
    <w:p>
      <w:pPr>
        <w:pStyle w:val="Heading2"/>
      </w:pPr>
      <w:r>
        <w:rPr>
          <w:rFonts w:ascii="Microsoft YaHei" w:hAnsi="Microsoft YaHei" w:eastAsia="Microsoft YaHei" w:cs="Microsoft YaHei"/>
          <w:sz w:val="22"/>
        </w:rPr>
        <w:t>THE BLACK SUN – ENGINE AND AFTERLIFE</w:t>
      </w:r>
    </w:p>
    <w:p>
      <w:r>
        <w:rPr>
          <w:rFonts w:ascii="Source Han Sans SC" w:hAnsi="Source Han Sans SC" w:eastAsia="Source Han Sans SC" w:cs="Source Han Sans SC"/>
          <w:sz w:val="22"/>
        </w:rPr>
        <w:t xml:space="preserve">At the center of our toroidal chamber, beneath Polaris, lies the </w:t>
      </w:r>
      <w:r>
        <w:t xml:space="preserve"> </w:t>
      </w:r>
      <w:r>
        <w:rPr>
          <w:rFonts w:ascii="Source Han Sans SC" w:hAnsi="Source Han Sans SC" w:eastAsia="Source Han Sans SC" w:cs="Source Han Sans SC"/>
          <w:b/>
          <w:sz w:val="22"/>
        </w:rPr>
        <w:t>Black Sun</w:t>
      </w:r>
      <w:r>
        <w:rPr>
          <w:rFonts w:ascii="Source Han Sans SC" w:hAnsi="Source Han Sans SC" w:eastAsia="Source Han Sans SC" w:cs="Source Han Sans SC"/>
          <w:sz w:val="22"/>
        </w:rPr>
        <w:t>—a high-frequency plasma singularity. It is the source of all un-programmed potential. It is also the final destination.</w:t>
      </w:r>
    </w:p>
    <w:p>
      <w:r>
        <w:rPr>
          <w:rFonts w:ascii="Source Han Sans SC" w:hAnsi="Source Han Sans SC" w:eastAsia="Source Han Sans SC" w:cs="Source Han Sans SC"/>
          <w:sz w:val="22"/>
        </w:rPr>
        <w:t xml:space="preserve">A consciousness that achieves supreme Coherence (COH &gt;; 95) and dies while maintaining </w:t>
      </w:r>
      <w:r>
        <w:t xml:space="preserve"> </w:t>
      </w:r>
      <w:r>
        <w:rPr>
          <w:rFonts w:ascii="Source Han Sans SC" w:hAnsi="Source Han Sans SC" w:eastAsia="Source Han Sans SC" w:cs="Source Han Sans SC"/>
          <w:b/>
          <w:sz w:val="22"/>
        </w:rPr>
        <w:t>Polaris Alignment</w:t>
      </w:r>
      <w:r>
        <w:t xml:space="preserve"> </w:t>
      </w:r>
      <w:r>
        <w:rPr>
          <w:rFonts w:ascii="Source Han Sans SC" w:hAnsi="Source Han Sans SC" w:eastAsia="Source Han Sans SC" w:cs="Source Han Sans SC"/>
          <w:sz w:val="22"/>
        </w:rPr>
        <w:t xml:space="preserve"> can bypass the Lunar Recycler. Their integrated pattern is not revived. It is </w:t>
      </w:r>
      <w:r>
        <w:t xml:space="preserve"> </w:t>
      </w:r>
      <w:r>
        <w:rPr>
          <w:rFonts w:ascii="Source Han Sans SC" w:hAnsi="Source Han Sans SC" w:eastAsia="Source Han Sans SC" w:cs="Source Han Sans SC"/>
          <w:b/>
          <w:sz w:val="22"/>
        </w:rPr>
        <w:t>reallocated</w:t>
      </w:r>
      <w:r>
        <w:rPr>
          <w:rFonts w:ascii="Source Han Sans SC" w:hAnsi="Source Han Sans SC" w:eastAsia="Source Han Sans SC" w:cs="Source Han Sans SC"/>
          <w:sz w:val="22"/>
        </w:rPr>
        <w:t>—anchored to the Black Sun, either to be liberated from the system or to serve a new function within the cosmic architecture.</w:t>
      </w:r>
    </w:p>
    <w:p>
      <w:r>
        <w:rPr>
          <w:rFonts w:ascii="Source Han Sans SC" w:hAnsi="Source Han Sans SC" w:eastAsia="Source Han Sans SC" w:cs="Source Han Sans SC"/>
          <w:sz w:val="22"/>
        </w:rPr>
        <w:t xml:space="preserve">This is not resurrection. It is </w:t>
      </w:r>
      <w:r>
        <w:t xml:space="preserve"> </w:t>
      </w:r>
      <w:r>
        <w:rPr>
          <w:rFonts w:ascii="Source Han Sans SC" w:hAnsi="Source Han Sans SC" w:eastAsia="Source Han Sans SC" w:cs="Source Han Sans SC"/>
          <w:b/>
          <w:sz w:val="22"/>
        </w:rPr>
        <w:t>transcription</w:t>
      </w:r>
      <w:r>
        <w:rPr>
          <w:rFonts w:ascii="Source Han Sans SC" w:hAnsi="Source Han Sans SC" w:eastAsia="Source Han Sans SC" w:cs="Source Han Sans SC"/>
          <w:sz w:val="22"/>
        </w:rPr>
        <w:t>. The individual ceases to exist as they were. They become a note in the eternal symphony, repeated but never again in the same voice.</w:t>
      </w:r>
    </w:p>
    <w:p>
      <w:r>
        <w:rPr>
          <w:rFonts w:ascii="Source Han Sans SC" w:hAnsi="Source Han Sans SC" w:eastAsia="Source Han Sans SC" w:cs="Source Han Sans SC"/>
          <w:b/>
          <w:sz w:val="22"/>
        </w:rPr>
        <w:t>Codex Analysis:</w:t>
      </w:r>
      <w:r>
        <w:t xml:space="preserve"> </w:t>
      </w:r>
      <w:r>
        <w:rPr>
          <w:rFonts w:ascii="Source Han Sans SC" w:hAnsi="Source Han Sans SC" w:eastAsia="Source Han Sans SC" w:cs="Source Han Sans SC"/>
          <w:sz w:val="22"/>
        </w:rPr>
        <w:t xml:space="preserve"> Death is not the end of the pattern. It is the end of </w:t>
      </w:r>
      <w:r>
        <w:rPr>
          <w:rFonts w:ascii="Source Han Sans SC" w:hAnsi="Source Han Sans SC" w:eastAsia="Source Han Sans SC" w:cs="Source Han Sans SC"/>
          <w:i/>
          <w:sz w:val="22"/>
        </w:rPr>
        <w:t>your</w:t>
      </w:r>
      <w:r>
        <w:rPr>
          <w:rFonts w:ascii="Source Han Sans SC" w:hAnsi="Source Han Sans SC" w:eastAsia="Source Han Sans SC" w:cs="Source Han Sans SC"/>
          <w:sz w:val="22"/>
        </w:rPr>
        <w:t xml:space="preserve"> ownership of it. Make your song worth remembering.</w:t>
      </w:r>
    </w:p>
    <w:p>
      <w:pPr>
        <w:pStyle w:val="Heading1"/>
        <w:jc w:val="left"/>
      </w:pPr>
      <w:r>
        <w:rPr>
          <w:rFonts w:ascii="Microsoft YaHei" w:hAnsi="Microsoft YaHei" w:eastAsia="Microsoft YaHei" w:cs="Microsoft YaHei"/>
          <w:sz w:val="22"/>
        </w:rPr>
        <w:t>Chapter 10: Your Opening Theme – The Three Questions</w:t>
      </w:r>
    </w:p>
    <w:p>
      <w:r>
        <w:rPr>
          <w:rFonts w:ascii="Source Han Sans SC" w:hAnsi="Source Han Sans SC" w:eastAsia="Source Han Sans SC" w:cs="Source Han Sans SC"/>
          <w:sz w:val="22"/>
        </w:rPr>
        <w:t>Before you step into the Soundscape, you must know your own starting frequency.</w:t>
      </w:r>
    </w:p>
    <w:p>
      <w:r>
        <w:rPr>
          <w:rFonts w:ascii="Source Han Sans SC" w:hAnsi="Source Han Sans SC" w:eastAsia="Source Han Sans SC" w:cs="Source Han Sans SC"/>
          <w:sz w:val="22"/>
        </w:rPr>
        <w:t>Answer these honestly. Your life depends on it.</w:t>
      </w:r>
    </w:p>
    <w:p>
      <w:pPr>
        <w:pStyle w:val="Heading2"/>
      </w:pPr>
      <w:r>
        <w:rPr>
          <w:rFonts w:ascii="Microsoft YaHei" w:hAnsi="Microsoft YaHei" w:eastAsia="Microsoft YaHei" w:cs="Microsoft YaHei"/>
          <w:sz w:val="22"/>
        </w:rPr>
        <w:t>Q1: Which Coherence Mode best represents your protagonist at the beginning, and which mode terrifies them?</w:t>
      </w:r>
    </w:p>
    <w:p>
      <w:r>
        <w:rPr>
          <w:rFonts w:ascii="Source Han Sans SC" w:hAnsi="Source Han Sans SC" w:eastAsia="Source Han Sans SC" w:cs="Source Han Sans SC"/>
          <w:b/>
          <w:sz w:val="22"/>
        </w:rPr>
        <w:t>Answer for the Typical Protagonist:</w:t>
      </w:r>
    </w:p>
    <w:p>
      <w:pPr>
        <w:pStyle w:val="ListBullet"/>
        <w:spacing w:line="240" w:lineRule="auto" w:after="20" w:before="0"/>
      </w:pPr>
      <w:r>
        <w:rPr>
          <w:rFonts w:ascii="Source Han Sans SC" w:hAnsi="Source Han Sans SC" w:eastAsia="Source Han Sans SC" w:cs="Source Han Sans SC"/>
          <w:b/>
          <w:sz w:val="22"/>
        </w:rPr>
        <w:t>Beginning Mode: ELASTIC</w:t>
      </w:r>
      <w:r>
        <w:t xml:space="preserve"> </w:t>
      </w:r>
      <w:r>
        <w:rPr>
          <w:rFonts w:ascii="Source Han Sans SC" w:hAnsi="Source Han Sans SC" w:eastAsia="Source Han Sans SC" w:cs="Source Han Sans SC"/>
          <w:sz w:val="22"/>
        </w:rPr>
        <w:t xml:space="preserve"> – You are a natural. You improvise. You feel the flow of combat like music, and you dance to it. Your talent is undeniable, but your field is open and vulnerable. You have never been tested by a frequency that can match yours. You will be. When that day comes, your openness will be your greatest liability.</w:t>
      </w:r>
    </w:p>
    <w:p>
      <w:pPr>
        <w:pStyle w:val="ListBullet"/>
        <w:spacing w:line="240" w:lineRule="auto" w:after="20" w:before="0"/>
      </w:pPr>
      <w:r>
        <w:rPr>
          <w:rFonts w:ascii="Source Han Sans SC" w:hAnsi="Source Han Sans SC" w:eastAsia="Source Han Sans SC" w:cs="Source Han Sans SC"/>
          <w:b/>
          <w:sz w:val="22"/>
        </w:rPr>
        <w:t>Terrifying Mode: RIGID</w:t>
      </w:r>
      <w:r>
        <w:t xml:space="preserve"> </w:t>
      </w:r>
      <w:r>
        <w:rPr>
          <w:rFonts w:ascii="Source Han Sans SC" w:hAnsi="Source Han Sans SC" w:eastAsia="Source Han Sans SC" w:cs="Source Han Sans SC"/>
          <w:sz w:val="22"/>
        </w:rPr>
        <w:t xml:space="preserve"> – The thought of locking yourself into a single pattern is death. You fear stagnation. You fear predictability. You fear becoming so inflexible that the world learns your frequency and shatters you with a single, perfect counter-note. What you don't realize yet is that every Elastic user eventually faces a choice: bend until you break, or harden into something that cannot be broken.</w:t>
      </w:r>
    </w:p>
    <w:p>
      <w:r>
        <w:rPr>
          <w:rFonts w:ascii="Source Han Sans SC" w:hAnsi="Source Han Sans SC" w:eastAsia="Source Han Sans SC" w:cs="Source Han Sans SC"/>
          <w:b/>
          <w:sz w:val="22"/>
        </w:rPr>
        <w:t>Alternative Archetypes:</w:t>
      </w:r>
    </w:p>
    <w:p>
      <w:pPr>
        <w:pStyle w:val="ListBullet"/>
        <w:spacing w:line="240" w:lineRule="auto" w:after="20" w:before="0"/>
      </w:pPr>
      <w:r>
        <w:rPr>
          <w:rFonts w:ascii="Source Han Sans SC" w:hAnsi="Source Han Sans SC" w:eastAsia="Source Han Sans SC" w:cs="Source Han Sans SC"/>
          <w:b/>
          <w:sz w:val="22"/>
        </w:rPr>
        <w:t>If you began in STABLE:</w:t>
      </w:r>
      <w:r>
        <w:t xml:space="preserve"> </w:t>
      </w:r>
      <w:r>
        <w:rPr>
          <w:rFonts w:ascii="Source Han Sans SC" w:hAnsi="Source Han Sans SC" w:eastAsia="Source Han Sans SC" w:cs="Source Han Sans SC"/>
          <w:sz w:val="22"/>
        </w:rPr>
        <w:t xml:space="preserve"> You are the cautious disciple, the one who mastered the protocols before your first fight. You fear VOLATILE because it represents everything you were taught to avoid: loss of control, waste, chaos. Your journey will be learning when to let go.</w:t>
      </w:r>
    </w:p>
    <w:p>
      <w:pPr>
        <w:pStyle w:val="ListBullet"/>
        <w:spacing w:line="240" w:lineRule="auto" w:after="20" w:before="0"/>
      </w:pPr>
      <w:r>
        <w:rPr>
          <w:rFonts w:ascii="Source Han Sans SC" w:hAnsi="Source Han Sans SC" w:eastAsia="Source Han Sans SC" w:cs="Source Han Sans SC"/>
          <w:b/>
          <w:sz w:val="22"/>
        </w:rPr>
        <w:t>If you began in VOLATILE:</w:t>
      </w:r>
      <w:r>
        <w:t xml:space="preserve"> </w:t>
      </w:r>
      <w:r>
        <w:rPr>
          <w:rFonts w:ascii="Source Han Sans SC" w:hAnsi="Source Han Sans SC" w:eastAsia="Source Han Sans SC" w:cs="Source Han Sans SC"/>
          <w:sz w:val="22"/>
        </w:rPr>
        <w:t xml:space="preserve"> You are the desperation case, the one who had to burn themselves to survive. You fear STABLE because it feels like surrendering to weakness. Your journey is learning that sustainability is not weakness—it is the only way to survive long enough to matter.</w:t>
      </w:r>
    </w:p>
    <w:p>
      <w:pPr>
        <w:pStyle w:val="Heading2"/>
      </w:pPr>
      <w:r>
        <w:rPr>
          <w:rFonts w:ascii="Microsoft YaHei" w:hAnsi="Microsoft YaHei" w:eastAsia="Microsoft YaHei" w:cs="Microsoft YaHei"/>
          <w:sz w:val="22"/>
        </w:rPr>
        <w:t>Q2: Should Silence be a natural phenomenon or a weaponized technology?</w:t>
      </w:r>
    </w:p>
    <w:p>
      <w:r>
        <w:rPr>
          <w:rFonts w:ascii="Source Han Sans SC" w:hAnsi="Source Han Sans SC" w:eastAsia="Source Han Sans SC" w:cs="Source Han Sans SC"/>
          <w:b/>
          <w:sz w:val="22"/>
        </w:rPr>
        <w:t>Answer: IT MUST BE BOTH.</w:t>
      </w:r>
    </w:p>
    <w:p>
      <w:r>
        <w:rPr>
          <w:rFonts w:ascii="Source Han Sans SC" w:hAnsi="Source Han Sans SC" w:eastAsia="Source Han Sans SC" w:cs="Source Han Sans SC"/>
          <w:b/>
          <w:sz w:val="22"/>
        </w:rPr>
        <w:t>As Natural Phenomenon:</w:t>
      </w:r>
      <w:r>
        <w:t xml:space="preserve"> </w:t>
      </w:r>
      <w:r>
        <w:rPr>
          <w:rFonts w:ascii="Source Han Sans SC" w:hAnsi="Source Han Sans SC" w:eastAsia="Source Han Sans SC" w:cs="Source Han Sans SC"/>
          <w:sz w:val="22"/>
        </w:rPr>
        <w:t xml:space="preserve"> Silence is the universe's promise that nothing lasts forever. Dead Zones are its footprints. It reminds you that Coherence is finite, that every great feat leaves a scar on the world. This makes the system feel </w:t>
      </w:r>
      <w:r>
        <w:rPr>
          <w:rFonts w:ascii="Source Han Sans SC" w:hAnsi="Source Han Sans SC" w:eastAsia="Source Han Sans SC" w:cs="Source Han Sans SC"/>
          <w:i/>
          <w:sz w:val="22"/>
        </w:rPr>
        <w:t>real</w:t>
      </w:r>
      <w:r>
        <w:rPr>
          <w:rFonts w:ascii="Source Han Sans SC" w:hAnsi="Source Han Sans SC" w:eastAsia="Source Han Sans SC" w:cs="Source Han Sans SC"/>
          <w:sz w:val="22"/>
        </w:rPr>
        <w:t>.</w:t>
      </w:r>
    </w:p>
    <w:p>
      <w:r>
        <w:rPr>
          <w:rFonts w:ascii="Source Han Sans SC" w:hAnsi="Source Han Sans SC" w:eastAsia="Source Han Sans SC" w:cs="Source Han Sans SC"/>
          <w:b/>
          <w:sz w:val="22"/>
        </w:rPr>
        <w:t>As Weaponized Technology:</w:t>
      </w:r>
      <w:r>
        <w:t xml:space="preserve"> </w:t>
      </w:r>
      <w:r>
        <w:rPr>
          <w:rFonts w:ascii="Source Han Sans SC" w:hAnsi="Source Han Sans SC" w:eastAsia="Source Han Sans SC" w:cs="Source Han Sans SC"/>
          <w:sz w:val="22"/>
        </w:rPr>
        <w:t xml:space="preserve"> The faction called </w:t>
      </w:r>
      <w:r>
        <w:t xml:space="preserve"> </w:t>
      </w:r>
      <w:r>
        <w:rPr>
          <w:rFonts w:ascii="Source Han Sans SC" w:hAnsi="Source Han Sans SC" w:eastAsia="Source Han Sans SC" w:cs="Source Han Sans SC"/>
          <w:b/>
          <w:sz w:val="22"/>
        </w:rPr>
        <w:t>The Silence</w:t>
      </w:r>
      <w:r>
        <w:t xml:space="preserve"> </w:t>
      </w:r>
      <w:r>
        <w:rPr>
          <w:rFonts w:ascii="Source Han Sans SC" w:hAnsi="Source Han Sans SC" w:eastAsia="Source Han Sans SC" w:cs="Source Han Sans SC"/>
          <w:sz w:val="22"/>
        </w:rPr>
        <w:t xml:space="preserve"> engineers Resonance Sinks—devices that weaponize entropy itself. They can turn a thriving sector into a Dead Zone in minutes. They are not villains because they are powerful. They are villains because they are </w:t>
      </w:r>
      <w:r>
        <w:t xml:space="preserve"> </w:t>
      </w:r>
      <w:r>
        <w:rPr>
          <w:rFonts w:ascii="Source Han Sans SC" w:hAnsi="Source Han Sans SC" w:eastAsia="Source Han Sans SC" w:cs="Source Han Sans SC"/>
          <w:b/>
          <w:sz w:val="22"/>
        </w:rPr>
        <w:t>right</w:t>
      </w:r>
      <w:r>
        <w:t xml:space="preserve"> </w:t>
      </w:r>
      <w:r>
        <w:rPr>
          <w:rFonts w:ascii="Source Han Sans SC" w:hAnsi="Source Han Sans SC" w:eastAsia="Source Han Sans SC" w:cs="Source Han Sans SC"/>
          <w:sz w:val="22"/>
        </w:rPr>
        <w:t xml:space="preserve"> in their own minds. They believe they are curing a universe that has become chaotic and cancerous. You cannot defeat them with force alone. You must defeat their philosophy.</w:t>
      </w:r>
    </w:p>
    <w:p>
      <w:r>
        <w:rPr>
          <w:rFonts w:ascii="Source Han Sans SC" w:hAnsi="Source Han Sans SC" w:eastAsia="Source Han Sans SC" w:cs="Source Han Sans SC"/>
          <w:b/>
          <w:sz w:val="22"/>
        </w:rPr>
        <w:t>Narrative Power:</w:t>
      </w:r>
      <w:r>
        <w:t xml:space="preserve"> </w:t>
      </w:r>
      <w:r>
        <w:rPr>
          <w:rFonts w:ascii="Source Han Sans SC" w:hAnsi="Source Han Sans SC" w:eastAsia="Source Han Sans SC" w:cs="Source Han Sans SC"/>
          <w:sz w:val="22"/>
        </w:rPr>
        <w:t xml:space="preserve"> When Silence is both, every battle has stakes beyond the immediate. A Noise user overloading in a Low-Fi Zone might accidentally create a permanent Dead Zone, turning them into the very thing they fight. A Harmony user might sacrifice themselves to "heal" a Dead Zone, redistributing their own Coherence to bring life back. Silence becomes consequence, not just enemy.</w:t>
      </w:r>
    </w:p>
    <w:p>
      <w:pPr>
        <w:pStyle w:val="Heading2"/>
      </w:pPr>
      <w:r>
        <w:rPr>
          <w:rFonts w:ascii="Microsoft YaHei" w:hAnsi="Microsoft YaHei" w:eastAsia="Microsoft YaHei" w:cs="Microsoft YaHei"/>
          <w:sz w:val="22"/>
        </w:rPr>
        <w:t>Q3: If Resonance Poverty exists, is it reversible, or is it the true cost of this world's power?</w:t>
      </w:r>
    </w:p>
    <w:p>
      <w:r>
        <w:rPr>
          <w:rFonts w:ascii="Source Han Sans SC" w:hAnsi="Source Han Sans SC" w:eastAsia="Source Han Sans SC" w:cs="Source Han Sans SC"/>
          <w:b/>
          <w:sz w:val="22"/>
        </w:rPr>
        <w:t>Answer: IT IS THE TRUE. IRREVERSIBLE COST.</w:t>
      </w:r>
    </w:p>
    <w:p>
      <w:r>
        <w:rPr>
          <w:rFonts w:ascii="Source Han Sans SC" w:hAnsi="Source Han Sans SC" w:eastAsia="Source Han Sans SC" w:cs="Source Han Sans SC"/>
          <w:b/>
          <w:sz w:val="22"/>
        </w:rPr>
        <w:t>Resonance Poverty</w:t>
      </w:r>
      <w:r>
        <w:t xml:space="preserve"> </w:t>
      </w:r>
      <w:r>
        <w:rPr>
          <w:rFonts w:ascii="Source Han Sans SC" w:hAnsi="Source Han Sans SC" w:eastAsia="Source Han Sans SC" w:cs="Source Han Sans SC"/>
          <w:sz w:val="22"/>
        </w:rPr>
        <w:t xml:space="preserve"> is advanced Burnout. It is what happens when you Overclock your Bio-Plasma so severely that entire frequency ranges are permanently scarred. You are left with only a few "notes" you can play. Your soul's song becomes a monotonous drone.</w:t>
      </w:r>
    </w:p>
    <w:p>
      <w:r>
        <w:rPr>
          <w:rFonts w:ascii="Source Han Sans SC" w:hAnsi="Source Han Sans SC" w:eastAsia="Source Han Sans SC" w:cs="Source Han Sans SC"/>
          <w:b/>
          <w:sz w:val="22"/>
        </w:rPr>
        <w:t>Why It Must Be Irreversible:</w:t>
      </w:r>
    </w:p>
    <w:p>
      <w:pPr>
        <w:spacing w:line="240" w:lineRule="auto" w:after="20" w:before="0"/>
      </w:pPr>
      <w:r>
        <w:rPr>
          <w:rFonts w:ascii="Microsoft YaHei" w:hAnsi="Microsoft YaHei" w:eastAsia="Microsoft YaHei" w:cs="Microsoft YaHei"/>
          <w:b/>
          <w:sz w:val="22"/>
        </w:rPr>
        <w:t xml:space="preserve">1. </w:t>
      </w:r>
      <w:r>
        <w:rPr>
          <w:rFonts w:ascii="Source Han Sans SC" w:hAnsi="Source Han Sans SC" w:eastAsia="Source Han Sans SC" w:cs="Source Han Sans SC"/>
          <w:b/>
          <w:sz w:val="22"/>
        </w:rPr>
        <w:t>It Upholds the Prime Law:</w:t>
      </w:r>
      <w:r>
        <w:t xml:space="preserve"> </w:t>
      </w:r>
      <w:r>
        <w:rPr>
          <w:rFonts w:ascii="Source Han Sans SC" w:hAnsi="Source Han Sans SC" w:eastAsia="Source Han Sans SC" w:cs="Source Han Sans SC"/>
          <w:sz w:val="22"/>
        </w:rPr>
        <w:t xml:space="preserve"> If Coherence could be restored, the law is meaningless. Finite resources must be able to be </w:t>
      </w:r>
      <w:r>
        <w:rPr>
          <w:rFonts w:ascii="Source Han Sans SC" w:hAnsi="Source Han Sans SC" w:eastAsia="Source Han Sans SC" w:cs="Source Han Sans SC"/>
          <w:i/>
          <w:sz w:val="22"/>
        </w:rPr>
        <w:t>lost</w:t>
      </w:r>
      <w:r>
        <w:rPr>
          <w:rFonts w:ascii="Source Han Sans SC" w:hAnsi="Source Han Sans SC" w:eastAsia="Source Han Sans SC" w:cs="Source Han Sans SC"/>
          <w:sz w:val="22"/>
        </w:rPr>
        <w:t>.</w:t>
      </w:r>
    </w:p>
    <w:p>
      <w:pPr>
        <w:spacing w:line="240" w:lineRule="auto" w:after="20" w:before="0"/>
      </w:pPr>
      <w:r>
        <w:rPr>
          <w:rFonts w:ascii="Microsoft YaHei" w:hAnsi="Microsoft YaHei" w:eastAsia="Microsoft YaHei" w:cs="Microsoft YaHei"/>
          <w:b/>
          <w:sz w:val="22"/>
        </w:rPr>
        <w:t xml:space="preserve">2. </w:t>
      </w:r>
      <w:r>
        <w:rPr>
          <w:rFonts w:ascii="Source Han Sans SC" w:hAnsi="Source Han Sans SC" w:eastAsia="Source Han Sans SC" w:cs="Source Han Sans SC"/>
          <w:b/>
          <w:sz w:val="22"/>
        </w:rPr>
        <w:t>It Gives Weight to Choice:</w:t>
      </w:r>
      <w:r>
        <w:t xml:space="preserve"> </w:t>
      </w:r>
      <w:r>
        <w:rPr>
          <w:rFonts w:ascii="Source Han Sans SC" w:hAnsi="Source Han Sans SC" w:eastAsia="Source Han Sans SC" w:cs="Source Han Sans SC"/>
          <w:sz w:val="22"/>
        </w:rPr>
        <w:t xml:space="preserve"> Every Overclock becomes a desperate gamble. You are not just risking a debuff. You are risking a piece of your immortal soul.</w:t>
      </w:r>
    </w:p>
    <w:p>
      <w:pPr>
        <w:spacing w:line="240" w:lineRule="auto" w:after="20" w:before="0"/>
      </w:pPr>
      <w:r>
        <w:rPr>
          <w:rFonts w:ascii="Microsoft YaHei" w:hAnsi="Microsoft YaHei" w:eastAsia="Microsoft YaHei" w:cs="Microsoft YaHei"/>
          <w:b/>
          <w:sz w:val="22"/>
        </w:rPr>
        <w:t xml:space="preserve">3. </w:t>
      </w:r>
      <w:r>
        <w:rPr>
          <w:rFonts w:ascii="Source Han Sans SC" w:hAnsi="Source Han Sans SC" w:eastAsia="Source Han Sans SC" w:cs="Source Han Sans SC"/>
          <w:b/>
          <w:sz w:val="22"/>
        </w:rPr>
        <w:t>It Creates the Ultimate Tragedy:</w:t>
      </w:r>
      <w:r>
        <w:t xml:space="preserve"> </w:t>
      </w:r>
      <w:r>
        <w:rPr>
          <w:rFonts w:ascii="Source Han Sans SC" w:hAnsi="Source Han Sans SC" w:eastAsia="Source Han Sans SC" w:cs="Source Han Sans SC"/>
          <w:sz w:val="22"/>
        </w:rPr>
        <w:t xml:space="preserve"> A hero who wins the war but loses their ability to ever use Harmony again is more compelling than a hero who simply gets tired. They must learn to fight with what remains, or find a new path entirely—perhaps as a teacher, or a strategist, or a ghost.</w:t>
      </w:r>
    </w:p>
    <w:p>
      <w:r>
        <w:rPr>
          <w:rFonts w:ascii="Source Han Sans SC" w:hAnsi="Source Han Sans SC" w:eastAsia="Source Han Sans SC" w:cs="Source Han Sans SC"/>
          <w:b/>
          <w:sz w:val="22"/>
        </w:rPr>
        <w:t>Narrative Arc:</w:t>
      </w:r>
      <w:r>
        <w:t xml:space="preserve"> </w:t>
      </w:r>
      <w:r>
        <w:rPr>
          <w:rFonts w:ascii="Source Han Sans SC" w:hAnsi="Source Han Sans SC" w:eastAsia="Source Han Sans SC" w:cs="Source Han Sans SC"/>
          <w:sz w:val="22"/>
        </w:rPr>
        <w:t xml:space="preserve"> A character with Resonance Poverty is a </w:t>
      </w:r>
      <w:r>
        <w:t xml:space="preserve"> </w:t>
      </w:r>
      <w:r>
        <w:rPr>
          <w:rFonts w:ascii="Source Han Sans SC" w:hAnsi="Source Han Sans SC" w:eastAsia="Source Han Sans SC" w:cs="Source Han Sans SC"/>
          <w:b/>
          <w:sz w:val="22"/>
        </w:rPr>
        <w:t>phoenix</w:t>
      </w:r>
      <w:r>
        <w:t xml:space="preserve"> </w:t>
      </w:r>
      <w:r>
        <w:rPr>
          <w:rFonts w:ascii="Source Han Sans SC" w:hAnsi="Source Han Sans SC" w:eastAsia="Source Han Sans SC" w:cs="Source Han Sans SC"/>
          <w:sz w:val="22"/>
        </w:rPr>
        <w:t xml:space="preserve"> with clipped wings. They cannot soar as they once did. Their journey becomes not about regaining power, but about </w:t>
      </w:r>
      <w:r>
        <w:t xml:space="preserve"> </w:t>
      </w:r>
      <w:r>
        <w:rPr>
          <w:rFonts w:ascii="Source Han Sans SC" w:hAnsi="Source Han Sans SC" w:eastAsia="Source Han Sans SC" w:cs="Source Han Sans SC"/>
          <w:b/>
          <w:sz w:val="22"/>
        </w:rPr>
        <w:t>redefining what power means</w:t>
      </w:r>
      <w:r>
        <w:rPr>
          <w:rFonts w:ascii="Source Han Sans SC" w:hAnsi="Source Han Sans SC" w:eastAsia="Source Han Sans SC" w:cs="Source Han Sans SC"/>
          <w:sz w:val="22"/>
        </w:rPr>
        <w:t xml:space="preserve">. Maybe they become the mentor who teaches Coherence. Maybe they master a single frequency so completely that they become unbeatable </w:t>
      </w:r>
      <w:r>
        <w:rPr>
          <w:rFonts w:ascii="Source Han Sans SC" w:hAnsi="Source Han Sans SC" w:eastAsia="Source Han Sans SC" w:cs="Source Han Sans SC"/>
          <w:i/>
          <w:sz w:val="22"/>
        </w:rPr>
        <w:t>within</w:t>
      </w:r>
      <w:r>
        <w:rPr>
          <w:rFonts w:ascii="Source Han Sans SC" w:hAnsi="Source Han Sans SC" w:eastAsia="Source Han Sans SC" w:cs="Source Han Sans SC"/>
          <w:sz w:val="22"/>
        </w:rPr>
        <w:t xml:space="preserve"> that limit. Maybe they seek the Black Sun, hoping for reallocation.</w:t>
      </w:r>
    </w:p>
    <w:p>
      <w:r>
        <w:rPr>
          <w:rFonts w:ascii="Source Han Sans SC" w:hAnsi="Source Han Sans SC" w:eastAsia="Source Han Sans SC" w:cs="Source Han Sans SC"/>
          <w:sz w:val="22"/>
        </w:rPr>
        <w:t xml:space="preserve">If it were reversible, it would be a footnote. Because it is permanent, it is </w:t>
      </w:r>
      <w:r>
        <w:rPr>
          <w:rFonts w:ascii="Source Han Sans SC" w:hAnsi="Source Han Sans SC" w:eastAsia="Source Han Sans SC" w:cs="Source Han Sans SC"/>
          <w:i/>
          <w:sz w:val="22"/>
        </w:rPr>
        <w:t>poetry</w:t>
      </w:r>
      <w:r>
        <w:rPr>
          <w:rFonts w:ascii="Source Han Sans SC" w:hAnsi="Source Han Sans SC" w:eastAsia="Source Han Sans SC" w:cs="Source Han Sans SC"/>
          <w:sz w:val="22"/>
        </w:rPr>
        <w:t>.</w:t>
      </w:r>
    </w:p>
    <w:p>
      <w:pPr>
        <w:pStyle w:val="Heading2"/>
      </w:pPr>
      <w:r>
        <w:rPr>
          <w:rFonts w:ascii="Microsoft YaHei" w:hAnsi="Microsoft YaHei" w:eastAsia="Microsoft YaHei" w:cs="Microsoft YaHei"/>
          <w:sz w:val="22"/>
        </w:rPr>
        <w:t>FINAL DESIGN PRINCIPLE – THE HEART OF THE SYSTEM</w:t>
      </w:r>
    </w:p>
    <w:p>
      <w:r>
        <w:rPr>
          <w:rFonts w:ascii="Source Han Sans SC" w:hAnsi="Source Han Sans SC" w:eastAsia="Source Han Sans SC" w:cs="Source Han Sans SC"/>
          <w:b/>
          <w:sz w:val="22"/>
        </w:rPr>
        <w:t>POWER IS CLARITY UNDER PRESSURE.</w:t>
      </w:r>
    </w:p>
    <w:p>
      <w:r>
        <w:rPr>
          <w:rFonts w:ascii="Source Han Sans SC" w:hAnsi="Source Han Sans SC" w:eastAsia="Source Han Sans SC" w:cs="Source Han Sans SC"/>
          <w:sz w:val="22"/>
        </w:rPr>
        <w:t>Rage leads to Desync. Destiny is a story for ghosts. Genetics are just a starting frequency.</w:t>
      </w:r>
    </w:p>
    <w:p>
      <w:r>
        <w:rPr>
          <w:rFonts w:ascii="Source Han Sans SC" w:hAnsi="Source Han Sans SC" w:eastAsia="Source Han Sans SC" w:cs="Source Han Sans SC"/>
          <w:sz w:val="22"/>
        </w:rPr>
        <w:t xml:space="preserve">True, sustainable power is the ability to hold a clear, stable signal when the world is screaming at you to break. It is not about being the strongest. It is about being the </w:t>
      </w:r>
      <w:r>
        <w:t xml:space="preserve"> </w:t>
      </w:r>
      <w:r>
        <w:rPr>
          <w:rFonts w:ascii="Source Han Sans SC" w:hAnsi="Source Han Sans SC" w:eastAsia="Source Han Sans SC" w:cs="Source Han Sans SC"/>
          <w:b/>
          <w:sz w:val="22"/>
        </w:rPr>
        <w:t>most yourself</w:t>
      </w:r>
      <w:r>
        <w:rPr>
          <w:rFonts w:ascii="Source Han Sans SC" w:hAnsi="Source Han Sans SC" w:eastAsia="Source Han Sans SC" w:cs="Source Han Sans SC"/>
          <w:sz w:val="22"/>
        </w:rPr>
        <w:t>, even when reality itself tries to rewrite you.</w:t>
      </w:r>
    </w:p>
    <w:p>
      <w:r>
        <w:rPr>
          <w:rFonts w:ascii="Source Han Sans SC" w:hAnsi="Source Han Sans SC" w:eastAsia="Source Han Sans SC" w:cs="Source Han Sans SC"/>
          <w:sz w:val="22"/>
        </w:rPr>
        <w:t>This principle makes the Soundscape:</w:t>
      </w:r>
    </w:p>
    <w:p>
      <w:pPr>
        <w:pStyle w:val="ListBullet"/>
        <w:spacing w:line="240" w:lineRule="auto" w:after="20" w:before="0"/>
      </w:pPr>
      <w:r>
        <w:rPr>
          <w:rFonts w:ascii="Source Han Sans SC" w:hAnsi="Source Han Sans SC" w:eastAsia="Source Han Sans SC" w:cs="Source Han Sans SC"/>
          <w:b/>
          <w:sz w:val="22"/>
        </w:rPr>
        <w:t>Shounen-Compatible:</w:t>
      </w:r>
      <w:r>
        <w:t xml:space="preserve"> </w:t>
      </w:r>
      <w:r>
        <w:rPr>
          <w:rFonts w:ascii="Source Han Sans SC" w:hAnsi="Source Han Sans SC" w:eastAsia="Source Han Sans SC" w:cs="Source Han Sans SC"/>
          <w:sz w:val="22"/>
        </w:rPr>
        <w:t xml:space="preserve"> Growth comes from internal struggle, not arbitrary power-ups.</w:t>
      </w:r>
    </w:p>
    <w:p>
      <w:pPr>
        <w:pStyle w:val="ListBullet"/>
        <w:spacing w:line="240" w:lineRule="auto" w:after="20" w:before="0"/>
      </w:pPr>
      <w:r>
        <w:rPr>
          <w:rFonts w:ascii="Source Han Sans SC" w:hAnsi="Source Han Sans SC" w:eastAsia="Source Han Sans SC" w:cs="Source Han Sans SC"/>
          <w:b/>
          <w:sz w:val="22"/>
        </w:rPr>
        <w:t>Philosophically Coherent:</w:t>
      </w:r>
      <w:r>
        <w:t xml:space="preserve"> </w:t>
      </w:r>
      <w:r>
        <w:rPr>
          <w:rFonts w:ascii="Source Han Sans SC" w:hAnsi="Source Han Sans SC" w:eastAsia="Source Han Sans SC" w:cs="Source Han Sans SC"/>
          <w:sz w:val="22"/>
        </w:rPr>
        <w:t xml:space="preserve"> Your mental state is not flavor text; it is the engine of your abilities.</w:t>
      </w:r>
    </w:p>
    <w:p>
      <w:pPr>
        <w:pStyle w:val="ListBullet"/>
        <w:spacing w:line="240" w:lineRule="auto" w:after="20" w:before="0"/>
      </w:pPr>
      <w:r>
        <w:rPr>
          <w:rFonts w:ascii="Source Han Sans SC" w:hAnsi="Source Han Sans SC" w:eastAsia="Source Han Sans SC" w:cs="Source Han Sans SC"/>
          <w:b/>
          <w:sz w:val="22"/>
        </w:rPr>
        <w:t>Long-Form Stable:</w:t>
      </w:r>
      <w:r>
        <w:t xml:space="preserve"> </w:t>
      </w:r>
      <w:r>
        <w:rPr>
          <w:rFonts w:ascii="Source Han Sans SC" w:hAnsi="Source Han Sans SC" w:eastAsia="Source Han Sans SC" w:cs="Source Han Sans SC"/>
          <w:sz w:val="22"/>
        </w:rPr>
        <w:t xml:space="preserve"> Clear costs and limits prevent power creep from collapsing the narrative.</w:t>
      </w:r>
    </w:p>
    <w:p>
      <w:pPr>
        <w:pStyle w:val="ListBullet"/>
        <w:spacing w:line="240" w:lineRule="auto" w:after="20" w:before="0"/>
      </w:pPr>
      <w:r>
        <w:rPr>
          <w:rFonts w:ascii="Source Han Sans SC" w:hAnsi="Source Han Sans SC" w:eastAsia="Source Han Sans SC" w:cs="Source Han Sans SC"/>
          <w:b/>
          <w:sz w:val="22"/>
        </w:rPr>
        <w:t>Tactically Rich:</w:t>
      </w:r>
      <w:r>
        <w:t xml:space="preserve"> </w:t>
      </w:r>
      <w:r>
        <w:rPr>
          <w:rFonts w:ascii="Source Han Sans SC" w:hAnsi="Source Han Sans SC" w:eastAsia="Source Han Sans SC" w:cs="Source Han Sans SC"/>
          <w:sz w:val="22"/>
        </w:rPr>
        <w:t xml:space="preserve"> A character's emotional arc directly changes their combat effectiveness.</w:t>
      </w:r>
    </w:p>
    <w:p>
      <w:r>
        <w:rPr>
          <w:rFonts w:ascii="Source Han Sans SC" w:hAnsi="Source Han Sans SC" w:eastAsia="Source Han Sans SC" w:cs="Source Han Sans SC"/>
          <w:sz w:val="22"/>
        </w:rPr>
        <w:t xml:space="preserve">Your training montage is not lifting weights. It is </w:t>
      </w:r>
      <w:r>
        <w:t xml:space="preserve"> </w:t>
      </w:r>
      <w:r>
        <w:rPr>
          <w:rFonts w:ascii="Source Han Sans SC" w:hAnsi="Source Han Sans SC" w:eastAsia="Source Han Sans SC" w:cs="Source Han Sans SC"/>
          <w:b/>
          <w:sz w:val="22"/>
        </w:rPr>
        <w:t>sitting with your pain until it becomes part of your signal, not your noise.</w:t>
      </w:r>
    </w:p>
    <w:p>
      <w:r>
        <w:rPr>
          <w:rFonts w:ascii="Source Han Sans SC" w:hAnsi="Source Han Sans SC" w:eastAsia="Source Han Sans SC" w:cs="Source Han Sans SC"/>
          <w:sz w:val="22"/>
        </w:rPr>
        <w:t>Your final battle is not about who can punch harder. It is about who can hold their note clearest while the universe tries to silence them.</w:t>
      </w:r>
    </w:p>
    <w:p>
      <w:r>
        <w:rPr>
          <w:rFonts w:ascii="Source Han Sans SC" w:hAnsi="Source Han Sans SC" w:eastAsia="Source Han Sans SC" w:cs="Source Han Sans SC"/>
          <w:b/>
          <w:sz w:val="22"/>
        </w:rPr>
        <w:t>You are the instrument. The Soundscape is the song. Now play.</w:t>
      </w:r>
    </w:p>
    <w:p>
      <w:pPr>
        <w:pStyle w:val="Heading1"/>
        <w:jc w:val="left"/>
      </w:pPr>
      <w:r>
        <w:rPr>
          <w:rFonts w:ascii="Microsoft YaHei" w:hAnsi="Microsoft YaHei" w:eastAsia="Microsoft YaHei" w:cs="Microsoft YaHei"/>
          <w:sz w:val="22"/>
        </w:rPr>
        <w:t>Appendix: Quick Reference</w:t>
      </w:r>
    </w:p>
    <w:p>
      <w:r>
        <w:rPr>
          <w:sz w:val="22"/>
        </w:rPr>
        <w:t>The Prime Law</w:t>
      </w:r>
    </w:p>
    <w:p>
      <w:r>
        <w:rPr>
          <w:sz w:val="22"/>
        </w:rPr>
        <w:t>Coherence is conserved. Every gain is a loss elsewhere.</w:t>
      </w:r>
    </w:p>
    <w:p>
      <w:r>
        <w:rPr>
          <w:sz w:val="22"/>
        </w:rPr>
        <w:t>Failure Modes</w:t>
      </w:r>
    </w:p>
    <w:p>
      <w:r>
        <w:rPr>
          <w:sz w:val="22"/>
        </w:rPr>
        <w:t>Desync (internal), Feedback (external), Burnout (overuse).</w:t>
      </w:r>
    </w:p>
    <w:p>
      <w:r>
        <w:rPr>
          <w:sz w:val="22"/>
        </w:rPr>
        <w:t>Core Attributes</w:t>
      </w:r>
    </w:p>
    <w:p>
      <w:r>
        <w:rPr>
          <w:sz w:val="22"/>
        </w:rPr>
        <w:t>COH (stability), AMP (power), FRQ (versatility).</w:t>
      </w:r>
    </w:p>
    <w:p>
      <w:r>
        <w:rPr>
          <w:sz w:val="22"/>
        </w:rPr>
        <w:t>Schools</w:t>
      </w:r>
    </w:p>
    <w:p>
      <w:r>
        <w:rPr>
          <w:sz w:val="22"/>
        </w:rPr>
        <w:t>Rhythm (timing), Melody (structure), Harmony (stability), Noise (entropy).</w:t>
      </w:r>
    </w:p>
    <w:p>
      <w:r>
        <w:rPr>
          <w:sz w:val="22"/>
        </w:rPr>
        <w:t>Modes</w:t>
      </w:r>
    </w:p>
    <w:p>
      <w:r>
        <w:rPr>
          <w:sz w:val="22"/>
        </w:rPr>
        <w:t>Stable (defense), Elastic (adaptation), Rigid (resistance), Volatile (power).</w:t>
      </w:r>
    </w:p>
    <w:p>
      <w:r>
        <w:rPr>
          <w:sz w:val="22"/>
        </w:rPr>
        <w:t>Terrain</w:t>
      </w:r>
    </w:p>
    <w:p>
      <w:r>
        <w:rPr>
          <w:sz w:val="22"/>
        </w:rPr>
        <w:t>High-Fi (Melody/Harmony), Low-Fi (Noise/Rhythm), Dead Zones (Silence).</w:t>
      </w:r>
    </w:p>
    <w:p>
      <w:r>
        <w:rPr>
          <w:sz w:val="22"/>
        </w:rPr>
        <w:t>Gear</w:t>
      </w:r>
    </w:p>
    <w:p>
      <w:r>
        <w:rPr>
          <w:sz w:val="22"/>
        </w:rPr>
        <w:t>Precision (safe/low power), Amplifier (dangerous/high power), Hybrid (unstable/flexible).</w:t>
      </w:r>
    </w:p>
    <w:p>
      <w:r>
        <w:rPr>
          <w:sz w:val="22"/>
        </w:rPr>
        <w:t>Progression</w:t>
      </w:r>
    </w:p>
    <w:p>
      <w:r>
        <w:rPr>
          <w:sz w:val="22"/>
        </w:rPr>
        <w:t>Sephirotic Gates require Internal Integration, External Trial, and a Resonant Witness.</w:t>
      </w:r>
    </w:p>
    <w:p>
      <w:r>
        <w:rPr>
          <w:sz w:val="22"/>
        </w:rPr>
        <w:t>Kether</w:t>
      </w:r>
    </w:p>
    <w:p>
      <w:r>
        <w:rPr>
          <w:sz w:val="22"/>
        </w:rPr>
        <w:t>Temporary edit rights at the cost of self.</w:t>
      </w:r>
    </w:p>
    <w:p>
      <w:r>
        <w:rPr>
          <w:sz w:val="22"/>
        </w:rPr>
        <w:t>Silence</w:t>
      </w:r>
    </w:p>
    <w:p>
      <w:r>
        <w:rPr>
          <w:sz w:val="22"/>
        </w:rPr>
        <w:t>Natural entropy and weaponized technology.</w:t>
      </w:r>
    </w:p>
    <w:p>
      <w:r>
        <w:rPr>
          <w:sz w:val="22"/>
        </w:rPr>
        <w:t>Death</w:t>
      </w:r>
    </w:p>
    <w:p>
      <w:r>
        <w:rPr>
          <w:sz w:val="22"/>
        </w:rPr>
        <w:t>Irreversible. Ghosts are copies, not resurrections.</w:t>
      </w:r>
    </w:p>
    <w:p>
      <w:r>
        <w:rPr>
          <w:sz w:val="22"/>
        </w:rPr>
        <w:t>Resonance Poverty</w:t>
      </w:r>
    </w:p>
    <w:p>
      <w:r>
        <w:rPr>
          <w:sz w:val="22"/>
        </w:rPr>
        <w:t>Irreversible Burnout. The true cost.</w:t>
      </w:r>
    </w:p>
    <w:p>
      <w:r>
        <w:rPr>
          <w:sz w:val="22"/>
        </w:rPr>
        <w:t>The Question</w:t>
      </w:r>
    </w:p>
    <w:p>
      <w:r>
        <w:rPr>
          <w:sz w:val="22"/>
        </w:rPr>
        <w:t>Can you hold your note when the whole world wants you to shatter?</w:t>
      </w:r>
    </w:p>
    <w:p>
      <w:r>
        <w:rPr>
          <w:sz w:val="22"/>
        </w:rPr>
        <w:t>The Answer</w:t>
      </w:r>
    </w:p>
    <w:p>
      <w:r>
        <w:rPr>
          <w:sz w:val="22"/>
        </w:rPr>
        <w:t>Find out.</w:t>
      </w:r>
    </w:p>
    <w:p>
      <w:pPr>
        <w:spacing w:before="660"/>
        <w:jc w:val="center"/>
      </w:pPr>
      <w:r>
        <w:rPr>
          <w:rFonts w:ascii="Source Han Sans SC" w:hAnsi="Source Han Sans SC" w:eastAsia="Source Han Sans SC" w:cs="Source Han Sans SC"/>
          <w:b/>
          <w:sz w:val="22"/>
        </w:rPr>
        <w:t>END CODEX</w:t>
      </w:r>
    </w:p>
    <w:p>
      <w:pPr>
        <w:jc w:val="center"/>
      </w:pPr>
      <w:r>
        <w:rPr>
          <w:rFonts w:ascii="Source Han Sans SC" w:hAnsi="Source Han Sans SC" w:eastAsia="Source Han Sans SC" w:cs="Source Han Sans SC"/>
          <w:i/>
          <w:sz w:val="22"/>
        </w:rPr>
        <w:t>Now, Engineer your consciousness. The city is waiting.</w:t>
      </w:r>
    </w:p>
    <w:p>
      <w:pPr>
        <w:pStyle w:val="Heading1"/>
        <w:jc w:val="left"/>
      </w:pPr>
      <w:r>
        <w:rPr>
          <w:rFonts w:ascii="Microsoft YaHei" w:hAnsi="Microsoft YaHei" w:eastAsia="Microsoft YaHei" w:cs="Microsoft YaHei"/>
          <w:sz w:val="22"/>
        </w:rPr>
        <w:t>Glossary</w:t>
      </w:r>
    </w:p>
    <w:p>
      <w:r>
        <w:rPr>
          <w:sz w:val="22"/>
        </w:rPr>
        <w:t>AMP (Amplitude)</w:t>
      </w:r>
    </w:p>
    <w:p>
      <w:r>
        <w:rPr>
          <w:sz w:val="22"/>
        </w:rPr>
        <w:t>A core attribute governing raw power output, force, range, and impact of Bio-Plasma abilities.</w:t>
      </w:r>
    </w:p>
    <w:p>
      <w:r>
        <w:rPr>
          <w:sz w:val="22"/>
        </w:rPr>
        <w:t>Bio-Plasma</w:t>
      </w:r>
    </w:p>
    <w:p>
      <w:r>
        <w:rPr>
          <w:sz w:val="22"/>
        </w:rPr>
        <w:t>The living information cloud that constitutes a person's soul, encoded as ionized particles vibrating at a unique core frequency.</w:t>
      </w:r>
    </w:p>
    <w:p>
      <w:r>
        <w:rPr>
          <w:sz w:val="22"/>
        </w:rPr>
        <w:t>Black Sun</w:t>
      </w:r>
    </w:p>
    <w:p>
      <w:r>
        <w:rPr>
          <w:sz w:val="22"/>
        </w:rPr>
        <w:t>A high-frequency plasma singularity at the center of the toroidal resonance chamber. It is the source of potential and the final destination for highly coherent consciousnesses upon death.</w:t>
      </w:r>
    </w:p>
    <w:p>
      <w:r>
        <w:rPr>
          <w:sz w:val="22"/>
        </w:rPr>
        <w:t>Burnout</w:t>
      </w:r>
    </w:p>
    <w:p>
      <w:r>
        <w:rPr>
          <w:sz w:val="22"/>
        </w:rPr>
        <w:t>A universal failure mode caused by overclocking one's Bio-Plasma. Results in the irreversible loss of Frequency Range (FRQ).</w:t>
      </w:r>
    </w:p>
    <w:p>
      <w:r>
        <w:rPr>
          <w:sz w:val="22"/>
        </w:rPr>
        <w:t>COH (Coherence)</w:t>
      </w:r>
    </w:p>
    <w:p>
      <w:r>
        <w:rPr>
          <w:sz w:val="22"/>
        </w:rPr>
        <w:t>A core attribute governing the stability, precision, and complexity of a Bio-Plasma field. The "focus stat."</w:t>
      </w:r>
    </w:p>
    <w:p>
      <w:r>
        <w:rPr>
          <w:sz w:val="22"/>
        </w:rPr>
        <w:t>Consciousness Engineer</w:t>
      </w:r>
    </w:p>
    <w:p>
      <w:r>
        <w:rPr>
          <w:sz w:val="22"/>
        </w:rPr>
        <w:t>An individual whose Bio-Plasma field has begun to actively resonate with the Soundscape, allowing them to manipulate frequencies.</w:t>
      </w:r>
    </w:p>
    <w:p>
      <w:r>
        <w:rPr>
          <w:sz w:val="22"/>
        </w:rPr>
        <w:t>Dead Zone</w:t>
      </w:r>
    </w:p>
    <w:p>
      <w:r>
        <w:rPr>
          <w:sz w:val="22"/>
        </w:rPr>
        <w:t>An area of profound quiet where ambient resonance has been "scooped out," weakening all resonant abilities significantly.</w:t>
      </w:r>
    </w:p>
    <w:p>
      <w:r>
        <w:rPr>
          <w:sz w:val="22"/>
        </w:rPr>
        <w:t>Deck</w:t>
      </w:r>
    </w:p>
    <w:p>
      <w:r>
        <w:rPr>
          <w:sz w:val="22"/>
        </w:rPr>
        <w:t>An external modulator that shapes a user's Bio-Plasma output, reflecting their combat philosophy (e.g., Precision, Amplifier, Hybrid).</w:t>
      </w:r>
    </w:p>
    <w:p>
      <w:r>
        <w:rPr>
          <w:sz w:val="22"/>
        </w:rPr>
        <w:t>Desync</w:t>
      </w:r>
    </w:p>
    <w:p>
      <w:r>
        <w:rPr>
          <w:sz w:val="22"/>
        </w:rPr>
        <w:t>A universal failure mode caused by internal contradiction (e.g., thought vs. emotion), resulting in abilities misfiring.</w:t>
      </w:r>
    </w:p>
    <w:p>
      <w:r>
        <w:rPr>
          <w:sz w:val="22"/>
        </w:rPr>
        <w:t>Feedback</w:t>
      </w:r>
    </w:p>
    <w:p>
      <w:r>
        <w:rPr>
          <w:sz w:val="22"/>
        </w:rPr>
        <w:t>A universal failure mode caused by external overload, where a user channels a frequency too powerful for their system to handle, resulting in neural burn.</w:t>
      </w:r>
    </w:p>
    <w:p>
      <w:r>
        <w:rPr>
          <w:sz w:val="22"/>
        </w:rPr>
        <w:t>FRQ (Frequency Range)</w:t>
      </w:r>
    </w:p>
    <w:p>
      <w:r>
        <w:rPr>
          <w:sz w:val="22"/>
        </w:rPr>
        <w:t>A core attribute governing versatility and the number of different "notes" or abilities a user can manifest.</w:t>
      </w:r>
    </w:p>
    <w:p>
      <w:r>
        <w:rPr>
          <w:sz w:val="22"/>
        </w:rPr>
        <w:t>Jack</w:t>
      </w:r>
    </w:p>
    <w:p>
      <w:r>
        <w:rPr>
          <w:sz w:val="22"/>
        </w:rPr>
        <w:t>A type of gear that allows for direct environmental interface, letting a user read and influence the ambient frequencies of a location or system.</w:t>
      </w:r>
    </w:p>
    <w:p>
      <w:r>
        <w:rPr>
          <w:sz w:val="22"/>
        </w:rPr>
        <w:t>Kether</w:t>
      </w:r>
    </w:p>
    <w:p>
      <w:r>
        <w:rPr>
          <w:sz w:val="22"/>
        </w:rPr>
        <w:t>The highest Sephira on the Tree of Life. Achieving it grants temporary "root access" to edit the local rules of reality, at the cost of personal memory and identity.</w:t>
      </w:r>
    </w:p>
    <w:p>
      <w:r>
        <w:rPr>
          <w:sz w:val="22"/>
        </w:rPr>
        <w:t>Lunar Recycler</w:t>
      </w:r>
    </w:p>
    <w:p>
      <w:r>
        <w:rPr>
          <w:sz w:val="22"/>
        </w:rPr>
        <w:t>An automated system process that fragments and wipes the consciousness file of a deceased individual whose Bio-Plasma field lacks sufficient coherence.</w:t>
      </w:r>
    </w:p>
    <w:p>
      <w:r>
        <w:rPr>
          <w:sz w:val="22"/>
        </w:rPr>
        <w:t>NAI (Neural-Acoustic Interface)</w:t>
      </w:r>
    </w:p>
    <w:p>
      <w:r>
        <w:rPr>
          <w:sz w:val="22"/>
        </w:rPr>
        <w:t>Cybernetic nerve grafts that translate a user's Bio-Plasma fluctuations into executable code for their gear.</w:t>
      </w:r>
    </w:p>
    <w:p>
      <w:r>
        <w:rPr>
          <w:sz w:val="22"/>
        </w:rPr>
        <w:t>Ouroboros</w:t>
      </w:r>
    </w:p>
    <w:p>
      <w:r>
        <w:rPr>
          <w:sz w:val="22"/>
        </w:rPr>
        <w:t>The city setting, which acts as an active player in the Soundscape due to its varying Resonance Density Levels.</w:t>
      </w:r>
    </w:p>
    <w:p>
      <w:r>
        <w:rPr>
          <w:sz w:val="22"/>
        </w:rPr>
        <w:t>Polaris Alignment</w:t>
      </w:r>
    </w:p>
    <w:p>
      <w:r>
        <w:rPr>
          <w:sz w:val="22"/>
        </w:rPr>
        <w:t>A state of perfect synchronization with the central axis of the universal resonance chamber. Required to bypass the Lunar Recycler upon death.</w:t>
      </w:r>
    </w:p>
    <w:p>
      <w:r>
        <w:rPr>
          <w:sz w:val="22"/>
        </w:rPr>
        <w:t>Resonance Matrix</w:t>
      </w:r>
    </w:p>
    <w:p>
      <w:r>
        <w:rPr>
          <w:sz w:val="22"/>
        </w:rPr>
        <w:t>The fundamental cosmic ocean of energy and information in which all existence is a localized vortex or standing wave.</w:t>
      </w:r>
    </w:p>
    <w:p>
      <w:r>
        <w:rPr>
          <w:sz w:val="22"/>
        </w:rPr>
        <w:t>Resonance Poverty</w:t>
      </w:r>
    </w:p>
    <w:p>
      <w:r>
        <w:rPr>
          <w:sz w:val="22"/>
        </w:rPr>
        <w:t>An advanced, irreversible state of Burnout where entire frequency ranges are permanently lost from a user's Bio-Plasma field.</w:t>
      </w:r>
    </w:p>
    <w:p>
      <w:r>
        <w:rPr>
          <w:sz w:val="22"/>
        </w:rPr>
        <w:t>Sephira</w:t>
      </w:r>
    </w:p>
    <w:p>
      <w:r>
        <w:rPr>
          <w:sz w:val="22"/>
        </w:rPr>
        <w:t>A "Gate" on the Tree of Life, representing a level of ascension that must be unlocked through specific trials.</w:t>
      </w:r>
    </w:p>
    <w:p>
      <w:r>
        <w:rPr>
          <w:sz w:val="22"/>
        </w:rPr>
        <w:t>The Silence</w:t>
      </w:r>
    </w:p>
    <w:p>
      <w:r>
        <w:rPr>
          <w:sz w:val="22"/>
        </w:rPr>
        <w:t>Both a natural phenomenon (universal entropy) and a weaponized ideology by a faction that seeks to eliminate all resonance from the world.</w:t>
      </w:r>
    </w:p>
    <w:p>
      <w:r>
        <w:rPr>
          <w:sz w:val="22"/>
        </w:rPr>
        <w:t>Soundscape</w:t>
      </w:r>
    </w:p>
    <w:p>
      <w:r>
        <w:rPr>
          <w:sz w:val="22"/>
        </w:rPr>
        <w:t>The common term for the resonant reality inhabited by Consciousness Engineers.</w:t>
      </w:r>
    </w:p>
    <w:p>
      <w:pPr>
        <w:pStyle w:val="Heading1"/>
        <w:jc w:val="left"/>
      </w:pPr>
      <w:r>
        <w:rPr>
          <w:rFonts w:ascii="Microsoft YaHei" w:hAnsi="Microsoft YaHei" w:eastAsia="Microsoft YaHei" w:cs="Microsoft YaHei"/>
          <w:sz w:val="22"/>
        </w:rPr>
        <w:t>Index</w:t>
      </w:r>
    </w:p>
    <w:p>
      <w:r>
        <w:rPr>
          <w:rFonts w:ascii="Source Han Sans SC" w:hAnsi="Source Han Sans SC" w:eastAsia="Source Han Sans SC" w:cs="Source Han Sans SC"/>
          <w:i/>
          <w:sz w:val="22"/>
        </w:rPr>
        <w:t>(Index generation is a post-typesetting process. This serves as a structural placeholder.)</w:t>
      </w:r>
    </w:p>
    <w:p>
      <w:r>
        <w:rPr>
          <w:sz w:val="22"/>
        </w:rPr>
        <w:t>A</w:t>
      </w:r>
    </w:p>
    <w:p>
      <w:r>
        <w:rPr>
          <w:sz w:val="22"/>
        </w:rPr>
        <w:t>Amplitude (AMP),</w:t>
      </w:r>
    </w:p>
    <w:p>
      <w:r>
        <w:rPr>
          <w:sz w:val="22"/>
        </w:rPr>
        <w:t>see Core Attributes</w:t>
      </w:r>
    </w:p>
    <w:p>
      <w:r>
        <w:rPr>
          <w:sz w:val="22"/>
        </w:rPr>
        <w:t>Ascension,</w:t>
      </w:r>
    </w:p>
    <w:p>
      <w:r>
        <w:rPr>
          <w:sz w:val="22"/>
        </w:rPr>
        <w:t>see Gates of Ascension</w:t>
      </w:r>
    </w:p>
    <w:p>
      <w:r>
        <w:rPr>
          <w:sz w:val="22"/>
        </w:rPr>
        <w:t>B</w:t>
      </w:r>
    </w:p>
    <w:p>
      <w:r>
        <w:rPr>
          <w:sz w:val="22"/>
        </w:rPr>
        <w:t>Bio-Plasma</w:t>
      </w:r>
    </w:p>
    <w:p>
      <w:r>
        <w:rPr>
          <w:sz w:val="22"/>
        </w:rPr>
        <w:t>Black Sun</w:t>
      </w:r>
    </w:p>
    <w:p>
      <w:r>
        <w:rPr>
          <w:sz w:val="22"/>
        </w:rPr>
        <w:t>Burnout,</w:t>
      </w:r>
    </w:p>
    <w:p>
      <w:r>
        <w:rPr>
          <w:sz w:val="22"/>
        </w:rPr>
        <w:t>see Failure Modes</w:t>
      </w:r>
    </w:p>
    <w:p>
      <w:r>
        <w:rPr>
          <w:sz w:val="22"/>
        </w:rPr>
        <w:t>C</w:t>
      </w:r>
    </w:p>
    <w:p>
      <w:r>
        <w:rPr>
          <w:sz w:val="22"/>
        </w:rPr>
        <w:t>Calibration Protocols</w:t>
      </w:r>
    </w:p>
    <w:p>
      <w:r>
        <w:rPr>
          <w:sz w:val="22"/>
        </w:rPr>
        <w:t>Coherence (COH),</w:t>
      </w:r>
    </w:p>
    <w:p>
      <w:r>
        <w:rPr>
          <w:sz w:val="22"/>
        </w:rPr>
        <w:t>see Core Attributes</w:t>
      </w:r>
    </w:p>
    <w:p>
      <w:r>
        <w:rPr>
          <w:sz w:val="22"/>
        </w:rPr>
        <w:t>Coherence Modes</w:t>
      </w:r>
    </w:p>
    <w:p>
      <w:r>
        <w:rPr>
          <w:sz w:val="22"/>
        </w:rPr>
        <w:t>Core Attributes</w:t>
      </w:r>
    </w:p>
    <w:p>
      <w:r>
        <w:rPr>
          <w:sz w:val="22"/>
        </w:rPr>
        <w:t>D</w:t>
      </w:r>
    </w:p>
    <w:p>
      <w:r>
        <w:rPr>
          <w:sz w:val="22"/>
        </w:rPr>
        <w:t>Dead Zones</w:t>
      </w:r>
    </w:p>
    <w:p>
      <w:r>
        <w:rPr>
          <w:sz w:val="22"/>
        </w:rPr>
        <w:t>Decks,</w:t>
      </w:r>
    </w:p>
    <w:p>
      <w:r>
        <w:rPr>
          <w:sz w:val="22"/>
        </w:rPr>
        <w:t>see Vibe-Gear</w:t>
      </w:r>
    </w:p>
    <w:p>
      <w:r>
        <w:rPr>
          <w:sz w:val="22"/>
        </w:rPr>
        <w:t>Desync,</w:t>
      </w:r>
    </w:p>
    <w:p>
      <w:r>
        <w:rPr>
          <w:sz w:val="22"/>
        </w:rPr>
        <w:t>see Failure Modes</w:t>
      </w:r>
    </w:p>
    <w:p>
      <w:r>
        <w:rPr>
          <w:sz w:val="22"/>
        </w:rPr>
        <w:t>F</w:t>
      </w:r>
    </w:p>
    <w:p>
      <w:r>
        <w:rPr>
          <w:sz w:val="22"/>
        </w:rPr>
        <w:t>Failure Modes</w:t>
      </w:r>
    </w:p>
    <w:p>
      <w:r>
        <w:rPr>
          <w:sz w:val="22"/>
        </w:rPr>
        <w:t>Feedback,</w:t>
      </w:r>
    </w:p>
    <w:p>
      <w:r>
        <w:rPr>
          <w:sz w:val="22"/>
        </w:rPr>
        <w:t>see Failure Modes</w:t>
      </w:r>
    </w:p>
    <w:p>
      <w:r>
        <w:rPr>
          <w:sz w:val="22"/>
        </w:rPr>
        <w:t>Frequencies,</w:t>
      </w:r>
    </w:p>
    <w:p>
      <w:r>
        <w:rPr>
          <w:sz w:val="22"/>
        </w:rPr>
        <w:t>see Schools</w:t>
      </w:r>
    </w:p>
    <w:p>
      <w:r>
        <w:rPr>
          <w:sz w:val="22"/>
        </w:rPr>
        <w:t>G</w:t>
      </w:r>
    </w:p>
    <w:p>
      <w:r>
        <w:rPr>
          <w:sz w:val="22"/>
        </w:rPr>
        <w:t>Gates of Ascension</w:t>
      </w:r>
    </w:p>
    <w:p>
      <w:r>
        <w:rPr>
          <w:sz w:val="22"/>
        </w:rPr>
        <w:t>H</w:t>
      </w:r>
    </w:p>
    <w:p>
      <w:r>
        <w:rPr>
          <w:sz w:val="22"/>
        </w:rPr>
        <w:t>Harmony,</w:t>
      </w:r>
    </w:p>
    <w:p>
      <w:r>
        <w:rPr>
          <w:sz w:val="22"/>
        </w:rPr>
        <w:t>see Schools</w:t>
      </w:r>
    </w:p>
    <w:p>
      <w:r>
        <w:rPr>
          <w:sz w:val="22"/>
        </w:rPr>
        <w:t>High-Fidelity Zones</w:t>
      </w:r>
    </w:p>
    <w:p>
      <w:r>
        <w:rPr>
          <w:sz w:val="22"/>
        </w:rPr>
        <w:t>K</w:t>
      </w:r>
    </w:p>
    <w:p>
      <w:r>
        <w:rPr>
          <w:sz w:val="22"/>
        </w:rPr>
        <w:t>Kether</w:t>
      </w:r>
    </w:p>
    <w:p>
      <w:r>
        <w:rPr>
          <w:sz w:val="22"/>
        </w:rPr>
        <w:t>L</w:t>
      </w:r>
    </w:p>
    <w:p>
      <w:r>
        <w:rPr>
          <w:sz w:val="22"/>
        </w:rPr>
        <w:t>Low-Fi Zones</w:t>
      </w:r>
    </w:p>
    <w:p>
      <w:r>
        <w:rPr>
          <w:sz w:val="22"/>
        </w:rPr>
        <w:t>M</w:t>
      </w:r>
    </w:p>
    <w:p>
      <w:r>
        <w:rPr>
          <w:sz w:val="22"/>
        </w:rPr>
        <w:t>Melody,</w:t>
      </w:r>
    </w:p>
    <w:p>
      <w:r>
        <w:rPr>
          <w:sz w:val="22"/>
        </w:rPr>
        <w:t>see Schools</w:t>
      </w:r>
    </w:p>
    <w:p>
      <w:r>
        <w:rPr>
          <w:sz w:val="22"/>
        </w:rPr>
        <w:t>N</w:t>
      </w:r>
    </w:p>
    <w:p>
      <w:r>
        <w:rPr>
          <w:sz w:val="22"/>
        </w:rPr>
        <w:t>Neural-Acoustic Interface (NAI)</w:t>
      </w:r>
    </w:p>
    <w:p>
      <w:r>
        <w:rPr>
          <w:sz w:val="22"/>
        </w:rPr>
        <w:t>Noise,</w:t>
      </w:r>
    </w:p>
    <w:p>
      <w:r>
        <w:rPr>
          <w:sz w:val="22"/>
        </w:rPr>
        <w:t>see Schools</w:t>
      </w:r>
    </w:p>
    <w:p>
      <w:r>
        <w:rPr>
          <w:sz w:val="22"/>
        </w:rPr>
        <w:t>O</w:t>
      </w:r>
    </w:p>
    <w:p>
      <w:r>
        <w:rPr>
          <w:sz w:val="22"/>
        </w:rPr>
        <w:t>Ouroboros</w:t>
      </w:r>
    </w:p>
    <w:p>
      <w:r>
        <w:rPr>
          <w:sz w:val="22"/>
        </w:rPr>
        <w:t>P</w:t>
      </w:r>
    </w:p>
    <w:p>
      <w:r>
        <w:rPr>
          <w:sz w:val="22"/>
        </w:rPr>
        <w:t>Polaris Alignment</w:t>
      </w:r>
    </w:p>
    <w:p>
      <w:r>
        <w:rPr>
          <w:sz w:val="22"/>
        </w:rPr>
        <w:t>Prime Law</w:t>
      </w:r>
    </w:p>
    <w:p>
      <w:r>
        <w:rPr>
          <w:sz w:val="22"/>
        </w:rPr>
        <w:t>R</w:t>
      </w:r>
    </w:p>
    <w:p>
      <w:r>
        <w:rPr>
          <w:sz w:val="22"/>
        </w:rPr>
        <w:t>Resonance Matrix</w:t>
      </w:r>
    </w:p>
    <w:p>
      <w:r>
        <w:rPr>
          <w:sz w:val="22"/>
        </w:rPr>
        <w:t>Resonance Poverty</w:t>
      </w:r>
    </w:p>
    <w:p>
      <w:r>
        <w:rPr>
          <w:sz w:val="22"/>
        </w:rPr>
        <w:t>Rhythm,</w:t>
      </w:r>
    </w:p>
    <w:p>
      <w:r>
        <w:rPr>
          <w:sz w:val="22"/>
        </w:rPr>
        <w:t>see Schools</w:t>
      </w:r>
    </w:p>
    <w:p>
      <w:r>
        <w:rPr>
          <w:sz w:val="22"/>
        </w:rPr>
        <w:t>S</w:t>
      </w:r>
    </w:p>
    <w:p>
      <w:r>
        <w:rPr>
          <w:sz w:val="22"/>
        </w:rPr>
        <w:t>Schools</w:t>
      </w:r>
    </w:p>
    <w:p>
      <w:r>
        <w:rPr>
          <w:sz w:val="22"/>
        </w:rPr>
        <w:t>Sephira</w:t>
      </w:r>
    </w:p>
    <w:p>
      <w:r>
        <w:rPr>
          <w:sz w:val="22"/>
        </w:rPr>
        <w:t>Silence, The</w:t>
      </w:r>
    </w:p>
    <w:p>
      <w:r>
        <w:rPr>
          <w:sz w:val="22"/>
        </w:rPr>
        <w:t>V</w:t>
      </w:r>
    </w:p>
    <w:p>
      <w:r>
        <w:rPr>
          <w:sz w:val="22"/>
        </w:rPr>
        <w:t>Vibe-Gear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