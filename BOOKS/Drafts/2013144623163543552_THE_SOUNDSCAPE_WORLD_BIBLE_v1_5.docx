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900"/>
        <w:jc w:val="center"/>
        <w:pBdr>
          <w:bottom w:val="single" w:sz="8" w:space="2" w:color="E0E0E0"/>
        </w:pBdr>
      </w:pPr>
      <w:r>
        <w:rPr>
          <w:rFonts w:ascii="Arial" w:hAnsi="Arial" w:eastAsia="Arial" w:cs="Arial"/>
          <w:b/>
          <w:color w:val="000000"/>
          <w:sz w:val="60"/>
        </w:rPr>
        <w:t>Codex Resonus</w:t>
      </w:r>
    </w:p>
    <w:p>
      <w:pPr>
        <w:spacing w:after="0"/>
        <w:jc w:val="center"/>
      </w:pPr>
      <w:r>
        <w:rPr>
          <w:rFonts w:ascii="Georgia" w:hAnsi="Georgia" w:eastAsia="Georgia" w:cs="Georgia"/>
          <w:i/>
          <w:color w:val="4A4A4A"/>
          <w:sz w:val="24"/>
        </w:rPr>
        <w:t>World Operating System Specification v2.0</w:t>
      </w:r>
      <w:r>
        <w:rPr>
          <w:rFonts w:ascii="Georgia" w:hAnsi="Georgia" w:eastAsia="Georgia" w:cs="Georgia"/>
          <w:i/>
          <w:color w:val="4A4A4A"/>
          <w:sz w:val="24"/>
        </w:rPr>
        <w:br/>
      </w:r>
      <w:r>
        <w:rPr>
          <w:rFonts w:ascii="Georgia" w:hAnsi="Georgia" w:eastAsia="Georgia" w:cs="Georgia"/>
          <w:i/>
          <w:color w:val="4A4A4A"/>
          <w:sz w:val="24"/>
        </w:rPr>
        <w:t>For Internal Use by Consciousness Architects</w:t>
      </w:r>
      <w:r>
        <w:rPr>
          <w:rFonts w:ascii="Georgia" w:hAnsi="Georgia" w:eastAsia="Georgia" w:cs="Georgia"/>
          <w:i/>
          <w:color w:val="4A4A4A"/>
          <w:sz w:val="24"/>
        </w:rPr>
        <w:br/>
      </w:r>
      <w:r>
        <w:rPr>
          <w:rFonts w:ascii="Georgia" w:hAnsi="Georgia" w:eastAsia="Georgia" w:cs="Georgia"/>
          <w:i/>
          <w:color w:val="4A4A4A"/>
          <w:sz w:val="24"/>
        </w:rPr>
        <w:t>Last Updated: 2026-01-19</w:t>
      </w:r>
    </w:p>
    <w:p>
      <w:pPr>
        <w:pStyle w:val="Heading1"/>
        <w:spacing w:after="0" w:before="720"/>
        <w:jc w:val="left"/>
        <w:pBdr>
          <w:bottom w:val="single" w:sz="8" w:space="2" w:color="E0E0E0"/>
        </w:pBdr>
      </w:pPr>
      <w:r>
        <w:rPr>
          <w:rFonts w:ascii="Arial" w:hAnsi="Arial" w:eastAsia="Arial" w:cs="Arial"/>
          <w:b/>
          <w:color w:val="000000"/>
          <w:sz w:val="48"/>
        </w:rPr>
        <w:t>PROLOGUE: The First Principle</w:t>
      </w:r>
    </w:p>
    <w:p>
      <w:pPr>
        <w:spacing w:after="0"/>
      </w:pPr>
      <w:r>
        <w:rPr>
          <w:rFonts w:ascii="Georgia" w:hAnsi="Georgia" w:eastAsia="Georgia" w:cs="Georgia"/>
          <w:color w:val="1A1A1A"/>
          <w:sz w:val="24"/>
        </w:rPr>
        <w:t>This is not a book of magic. It is a system specification. The universe you perceive is not a collection of objects, but a self-sustaining toroidal resonance chamber, a grand symphony playing out across spacetime. Every star, every city, every thought is a note in this composition. Power is not a gift bestowed upon the worthy; it is a skill acquired by those who learn to listen.</w:t>
      </w:r>
    </w:p>
    <w:p>
      <w:pPr>
        <w:spacing w:after="0"/>
      </w:pPr>
      <w:r>
        <w:rPr>
          <w:rFonts w:ascii="Georgia" w:hAnsi="Georgia" w:eastAsia="Georgia" w:cs="Georgia"/>
          <w:color w:val="1A1A1A"/>
          <w:sz w:val="24"/>
        </w:rPr>
        <w:t>The world changes when systems synchronize under constraint. Everything else is noise. This document describes the physics of that change. It is the operator's manual for reality.</w:t>
      </w:r>
    </w:p>
    <w:p>
      <w:pPr>
        <w:shd w:val="clear" w:color="auto" w:fill="fafafa"/>
      </w:pPr>
      <w:r>
        <w:rPr>
          <w:rFonts w:ascii="Georgia" w:hAnsi="Georgia" w:eastAsia="Georgia" w:cs="Georgia"/>
          <w:i/>
          <w:color w:val="333333"/>
          <w:sz w:val="24"/>
        </w:rPr>
        <w:t>Power is not expression. Power is synchronization under constraint.</w:t>
      </w:r>
    </w:p>
    <w:p>
      <w:pPr>
        <w:spacing w:after="0"/>
      </w:pPr>
      <w:r>
        <w:rPr>
          <w:rFonts w:ascii="Georgia" w:hAnsi="Georgia" w:eastAsia="Georgia" w:cs="Georgia"/>
          <w:color w:val="1A1A1A"/>
          <w:sz w:val="24"/>
        </w:rPr>
        <w:t>Forget destiny. Forget rage. Forget genetics. The only variable that matters is clarity under pressure. The ability to hold a clear, stable signal when the world is screaming at you to break. You are an instrument. The Soundscape is the song. This codex will teach you how to play.</w:t>
      </w:r>
    </w:p>
    <w:p>
      <w:pPr>
        <w:pStyle w:val="Heading2"/>
        <w:spacing w:lineRule="exact" w:line="461" w:after="0"/>
      </w:pPr>
      <w:r>
        <w:rPr>
          <w:rFonts w:ascii="Arial" w:hAnsi="Arial" w:eastAsia="Arial" w:cs="Arial"/>
          <w:b/>
          <w:color w:val="000000"/>
          <w:sz w:val="38"/>
        </w:rPr>
        <w:t>Table of Contents</w:t>
      </w:r>
    </w:p>
    <w:p>
      <w:pPr>
        <w:spacing w:line="240" w:lineRule="auto" w:after="20" w:before="0"/>
      </w:pPr>
      <w:r>
        <w:rPr>
          <w:rFonts w:ascii="Georgia" w:hAnsi="Georgia" w:eastAsia="Georgia" w:cs="Georgia"/>
          <w:b/>
          <w:color w:val="4A4A4A"/>
          <w:sz w:val="24"/>
          <w:u w:val="none"/>
        </w:rPr>
        <w:t>I. The Universal Operating System</w:t>
      </w:r>
    </w:p>
    <w:p>
      <w:pPr>
        <w:spacing w:line="240" w:lineRule="auto" w:after="20" w:before="0"/>
      </w:pPr>
      <w:r>
        <w:rPr>
          <w:rFonts w:ascii="Georgia" w:hAnsi="Georgia" w:eastAsia="Georgia" w:cs="Georgia"/>
          <w:color w:val="4A4A4A"/>
          <w:sz w:val="24"/>
          <w:u w:val="none"/>
        </w:rPr>
        <w:t>1. The Five Core Variables</w:t>
      </w:r>
    </w:p>
    <w:p>
      <w:pPr>
        <w:spacing w:line="240" w:lineRule="auto" w:after="20" w:before="0"/>
      </w:pPr>
      <w:r>
        <w:rPr>
          <w:rFonts w:ascii="Georgia" w:hAnsi="Georgia" w:eastAsia="Georgia" w:cs="Georgia"/>
          <w:color w:val="4A4A4A"/>
          <w:sz w:val="24"/>
          <w:u w:val="none"/>
        </w:rPr>
        <w:t>2. The Axioms of Resonance</w:t>
      </w:r>
    </w:p>
    <w:p>
      <w:pPr>
        <w:spacing w:line="240" w:lineRule="auto" w:after="20" w:before="0"/>
      </w:pPr>
      <w:r>
        <w:rPr>
          <w:rFonts w:ascii="Georgia" w:hAnsi="Georgia" w:eastAsia="Georgia" w:cs="Georgia"/>
          <w:b/>
          <w:color w:val="4A4A4A"/>
          <w:sz w:val="24"/>
          <w:u w:val="none"/>
        </w:rPr>
        <w:t>II. The User Interface: Consciousness &amp; Biology</w:t>
      </w:r>
    </w:p>
    <w:p>
      <w:pPr>
        <w:spacing w:line="240" w:lineRule="auto" w:after="20" w:before="0"/>
      </w:pPr>
      <w:r>
        <w:rPr>
          <w:rFonts w:ascii="Georgia" w:hAnsi="Georgia" w:eastAsia="Georgia" w:cs="Georgia"/>
          <w:color w:val="4A4A4A"/>
          <w:sz w:val="24"/>
          <w:u w:val="none"/>
        </w:rPr>
        <w:t>1. Bio-Plasma: The Signature of Self</w:t>
      </w:r>
    </w:p>
    <w:p>
      <w:pPr>
        <w:spacing w:line="240" w:lineRule="auto" w:after="20" w:before="0"/>
      </w:pPr>
      <w:r>
        <w:rPr>
          <w:rFonts w:ascii="Georgia" w:hAnsi="Georgia" w:eastAsia="Georgia" w:cs="Georgia"/>
          <w:color w:val="4A4A4A"/>
          <w:sz w:val="24"/>
          <w:u w:val="none"/>
        </w:rPr>
        <w:t>2. Coherence Modes: The Postures of Power</w:t>
      </w:r>
    </w:p>
    <w:p>
      <w:pPr>
        <w:spacing w:line="240" w:lineRule="auto" w:after="20" w:before="0"/>
      </w:pPr>
      <w:r>
        <w:rPr>
          <w:rFonts w:ascii="Georgia" w:hAnsi="Georgia" w:eastAsia="Georgia" w:cs="Georgia"/>
          <w:color w:val="4A4A4A"/>
          <w:sz w:val="24"/>
          <w:u w:val="none"/>
        </w:rPr>
        <w:t>3. Calibration: The Mandate of Maintenance</w:t>
      </w:r>
    </w:p>
    <w:p>
      <w:pPr>
        <w:spacing w:line="240" w:lineRule="auto" w:after="20" w:before="0"/>
      </w:pPr>
      <w:r>
        <w:rPr>
          <w:rFonts w:ascii="Georgia" w:hAnsi="Georgia" w:eastAsia="Georgia" w:cs="Georgia"/>
          <w:b/>
          <w:color w:val="4A4A4A"/>
          <w:sz w:val="24"/>
          <w:u w:val="none"/>
        </w:rPr>
        <w:t>III. The Four Domains of Interaction</w:t>
      </w:r>
    </w:p>
    <w:p>
      <w:pPr>
        <w:spacing w:line="240" w:lineRule="auto" w:after="20" w:before="0"/>
      </w:pPr>
      <w:r>
        <w:rPr>
          <w:rFonts w:ascii="Georgia" w:hAnsi="Georgia" w:eastAsia="Georgia" w:cs="Georgia"/>
          <w:color w:val="4A4A4A"/>
          <w:sz w:val="24"/>
          <w:u w:val="none"/>
        </w:rPr>
        <w:t>1. Rhythm (Temporal Control)</w:t>
      </w:r>
    </w:p>
    <w:p>
      <w:pPr>
        <w:spacing w:line="240" w:lineRule="auto" w:after="20" w:before="0"/>
      </w:pPr>
      <w:r>
        <w:rPr>
          <w:rFonts w:ascii="Georgia" w:hAnsi="Georgia" w:eastAsia="Georgia" w:cs="Georgia"/>
          <w:color w:val="4A4A4A"/>
          <w:sz w:val="24"/>
          <w:u w:val="none"/>
        </w:rPr>
        <w:t>2. Melody (Structural Control)</w:t>
      </w:r>
    </w:p>
    <w:p>
      <w:pPr>
        <w:spacing w:line="240" w:lineRule="auto" w:after="20" w:before="0"/>
      </w:pPr>
      <w:r>
        <w:rPr>
          <w:rFonts w:ascii="Georgia" w:hAnsi="Georgia" w:eastAsia="Georgia" w:cs="Georgia"/>
          <w:color w:val="4A4A4A"/>
          <w:sz w:val="24"/>
          <w:u w:val="none"/>
        </w:rPr>
        <w:t>3. Harmony (Coherence Control)</w:t>
      </w:r>
    </w:p>
    <w:p>
      <w:pPr>
        <w:spacing w:line="240" w:lineRule="auto" w:after="20" w:before="0"/>
      </w:pPr>
      <w:r>
        <w:rPr>
          <w:rFonts w:ascii="Georgia" w:hAnsi="Georgia" w:eastAsia="Georgia" w:cs="Georgia"/>
          <w:color w:val="4A4A4A"/>
          <w:sz w:val="24"/>
          <w:u w:val="none"/>
        </w:rPr>
        <w:t>4. Noise (Entropy Control)</w:t>
      </w:r>
    </w:p>
    <w:p>
      <w:pPr>
        <w:spacing w:line="240" w:lineRule="auto" w:after="20" w:before="0"/>
      </w:pPr>
      <w:r>
        <w:rPr>
          <w:rFonts w:ascii="Georgia" w:hAnsi="Georgia" w:eastAsia="Georgia" w:cs="Georgia"/>
          <w:b/>
          <w:color w:val="4A4A4A"/>
          <w:sz w:val="24"/>
          <w:u w:val="none"/>
        </w:rPr>
        <w:t>IV. System Failure &amp; Integrity</w:t>
      </w:r>
    </w:p>
    <w:p>
      <w:pPr>
        <w:spacing w:line="240" w:lineRule="auto" w:after="20" w:before="0"/>
      </w:pPr>
      <w:r>
        <w:rPr>
          <w:rFonts w:ascii="Georgia" w:hAnsi="Georgia" w:eastAsia="Georgia" w:cs="Georgia"/>
          <w:color w:val="4A4A4A"/>
          <w:sz w:val="24"/>
          <w:u w:val="none"/>
        </w:rPr>
        <w:t>1. The Three Universal Failure Modes</w:t>
      </w:r>
    </w:p>
    <w:p>
      <w:pPr>
        <w:spacing w:line="240" w:lineRule="auto" w:after="20" w:before="0"/>
      </w:pPr>
      <w:r>
        <w:rPr>
          <w:rFonts w:ascii="Georgia" w:hAnsi="Georgia" w:eastAsia="Georgia" w:cs="Georgia"/>
          <w:color w:val="4A4A4A"/>
          <w:sz w:val="24"/>
          <w:u w:val="none"/>
        </w:rPr>
        <w:t>2. Advanced Systemic Collapse</w:t>
      </w:r>
    </w:p>
    <w:p>
      <w:pPr>
        <w:spacing w:line="240" w:lineRule="auto" w:after="20" w:before="0"/>
      </w:pPr>
      <w:r>
        <w:rPr>
          <w:rFonts w:ascii="Georgia" w:hAnsi="Georgia" w:eastAsia="Georgia" w:cs="Georgia"/>
          <w:b/>
          <w:color w:val="4A4A4A"/>
          <w:sz w:val="24"/>
          <w:u w:val="none"/>
        </w:rPr>
        <w:t>V. The Resonant World: Environment &amp; Technology</w:t>
      </w:r>
    </w:p>
    <w:p>
      <w:pPr>
        <w:spacing w:line="240" w:lineRule="auto" w:after="20" w:before="0"/>
      </w:pPr>
      <w:r>
        <w:rPr>
          <w:rFonts w:ascii="Georgia" w:hAnsi="Georgia" w:eastAsia="Georgia" w:cs="Georgia"/>
          <w:color w:val="4A4A4A"/>
          <w:sz w:val="24"/>
          <w:u w:val="none"/>
        </w:rPr>
        <w:t>1. Resonance Density: The Acoustic Terrain</w:t>
      </w:r>
    </w:p>
    <w:p>
      <w:pPr>
        <w:spacing w:line="240" w:lineRule="auto" w:after="20" w:before="0"/>
      </w:pPr>
      <w:r>
        <w:rPr>
          <w:rFonts w:ascii="Georgia" w:hAnsi="Georgia" w:eastAsia="Georgia" w:cs="Georgia"/>
          <w:color w:val="4A4A4A"/>
          <w:sz w:val="24"/>
          <w:u w:val="none"/>
        </w:rPr>
        <w:t>2. Vibe-Gear: The Modulation of Risk</w:t>
      </w:r>
    </w:p>
    <w:p>
      <w:pPr>
        <w:spacing w:line="240" w:lineRule="auto" w:after="20" w:before="0"/>
      </w:pPr>
      <w:r>
        <w:rPr>
          <w:rFonts w:ascii="Georgia" w:hAnsi="Georgia" w:eastAsia="Georgia" w:cs="Georgia"/>
          <w:color w:val="4A4A4A"/>
          <w:sz w:val="24"/>
          <w:u w:val="none"/>
        </w:rPr>
        <w:t>3. Engineered Resonance: Materials &amp; Architecture</w:t>
      </w:r>
    </w:p>
    <w:p>
      <w:pPr>
        <w:spacing w:line="240" w:lineRule="auto" w:after="20" w:before="0"/>
      </w:pPr>
      <w:r>
        <w:rPr>
          <w:rFonts w:ascii="Georgia" w:hAnsi="Georgia" w:eastAsia="Georgia" w:cs="Georgia"/>
          <w:b/>
          <w:color w:val="4A4A4A"/>
          <w:sz w:val="24"/>
          <w:u w:val="none"/>
        </w:rPr>
        <w:t>VI. The Social Matrix: Factions &amp; Politics</w:t>
      </w:r>
    </w:p>
    <w:p>
      <w:pPr>
        <w:spacing w:line="240" w:lineRule="auto" w:after="20" w:before="0"/>
      </w:pPr>
      <w:r>
        <w:rPr>
          <w:rFonts w:ascii="Georgia" w:hAnsi="Georgia" w:eastAsia="Georgia" w:cs="Georgia"/>
          <w:color w:val="4A4A4A"/>
          <w:sz w:val="24"/>
          <w:u w:val="none"/>
        </w:rPr>
        <w:t>1. The Circle of Fifths Order</w:t>
      </w:r>
    </w:p>
    <w:p>
      <w:pPr>
        <w:spacing w:line="240" w:lineRule="auto" w:after="20" w:before="0"/>
      </w:pPr>
      <w:r>
        <w:rPr>
          <w:rFonts w:ascii="Georgia" w:hAnsi="Georgia" w:eastAsia="Georgia" w:cs="Georgia"/>
          <w:color w:val="4A4A4A"/>
          <w:sz w:val="24"/>
          <w:u w:val="none"/>
        </w:rPr>
        <w:t>2. Linguistic Resonance &amp; Silence Politics</w:t>
      </w:r>
    </w:p>
    <w:p>
      <w:pPr>
        <w:spacing w:line="240" w:lineRule="auto" w:after="20" w:before="0"/>
      </w:pPr>
      <w:r>
        <w:rPr>
          <w:rFonts w:ascii="Georgia" w:hAnsi="Georgia" w:eastAsia="Georgia" w:cs="Georgia"/>
          <w:b/>
          <w:color w:val="4A4A4A"/>
          <w:sz w:val="24"/>
          <w:u w:val="none"/>
        </w:rPr>
        <w:t>VII. Registered Users: Classes &amp; Characters</w:t>
      </w:r>
    </w:p>
    <w:p>
      <w:pPr>
        <w:spacing w:line="240" w:lineRule="auto" w:after="20" w:before="0"/>
      </w:pPr>
      <w:r>
        <w:rPr>
          <w:rFonts w:ascii="Georgia" w:hAnsi="Georgia" w:eastAsia="Georgia" w:cs="Georgia"/>
          <w:color w:val="4A4A4A"/>
          <w:sz w:val="24"/>
          <w:u w:val="none"/>
        </w:rPr>
        <w:t>1. User Classes: System Roles</w:t>
      </w:r>
    </w:p>
    <w:p>
      <w:pPr>
        <w:spacing w:line="240" w:lineRule="auto" w:after="20" w:before="0"/>
      </w:pPr>
      <w:r>
        <w:rPr>
          <w:rFonts w:ascii="Georgia" w:hAnsi="Georgia" w:eastAsia="Georgia" w:cs="Georgia"/>
          <w:color w:val="4A4A4A"/>
          <w:sz w:val="24"/>
          <w:u w:val="none"/>
        </w:rPr>
        <w:t>2. Reference Implementations: Named Characters</w:t>
      </w:r>
    </w:p>
    <w:p>
      <w:pPr>
        <w:spacing w:line="240" w:lineRule="auto" w:after="20" w:before="0"/>
      </w:pPr>
      <w:r>
        <w:rPr>
          <w:rFonts w:ascii="Georgia" w:hAnsi="Georgia" w:eastAsia="Georgia" w:cs="Georgia"/>
          <w:b/>
          <w:color w:val="4A4A4A"/>
          <w:sz w:val="24"/>
          <w:u w:val="none"/>
        </w:rPr>
        <w:t>VIII. The Path of Ascension: The Sephirotic Gates</w:t>
      </w:r>
    </w:p>
    <w:p>
      <w:pPr>
        <w:spacing w:line="240" w:lineRule="auto" w:after="20" w:before="0"/>
      </w:pPr>
      <w:r>
        <w:rPr>
          <w:rFonts w:ascii="Georgia" w:hAnsi="Georgia" w:eastAsia="Georgia" w:cs="Georgia"/>
          <w:color w:val="4A4A4A"/>
          <w:sz w:val="24"/>
          <w:u w:val="none"/>
        </w:rPr>
        <w:t>1. The Gate Rule: Unlocking Permission</w:t>
      </w:r>
    </w:p>
    <w:p>
      <w:pPr>
        <w:spacing w:line="240" w:lineRule="auto" w:after="20" w:before="0"/>
      </w:pPr>
      <w:r>
        <w:rPr>
          <w:rFonts w:ascii="Georgia" w:hAnsi="Georgia" w:eastAsia="Georgia" w:cs="Georgia"/>
          <w:color w:val="4A4A4A"/>
          <w:sz w:val="24"/>
          <w:u w:val="none"/>
        </w:rPr>
        <w:t>2. The Sephirotic Path</w:t>
      </w:r>
    </w:p>
    <w:p>
      <w:pPr>
        <w:spacing w:line="240" w:lineRule="auto" w:after="20" w:before="0"/>
      </w:pPr>
      <w:r>
        <w:rPr>
          <w:rFonts w:ascii="Georgia" w:hAnsi="Georgia" w:eastAsia="Georgia" w:cs="Georgia"/>
          <w:b/>
          <w:color w:val="4A4A4A"/>
          <w:sz w:val="24"/>
          <w:u w:val="none"/>
        </w:rPr>
        <w:t>IX. Terminal States: Death, Silence, &amp; The Black Sun</w:t>
      </w:r>
    </w:p>
    <w:p>
      <w:pPr>
        <w:spacing w:line="240" w:lineRule="auto" w:after="20" w:before="0"/>
      </w:pPr>
      <w:r>
        <w:rPr>
          <w:rFonts w:ascii="Georgia" w:hAnsi="Georgia" w:eastAsia="Georgia" w:cs="Georgia"/>
          <w:color w:val="4A4A4A"/>
          <w:sz w:val="24"/>
          <w:u w:val="none"/>
        </w:rPr>
        <w:t>1. The End of the Pattern</w:t>
      </w:r>
    </w:p>
    <w:p>
      <w:pPr>
        <w:spacing w:line="240" w:lineRule="auto" w:after="20" w:before="0"/>
      </w:pPr>
      <w:r>
        <w:rPr>
          <w:rFonts w:ascii="Georgia" w:hAnsi="Georgia" w:eastAsia="Georgia" w:cs="Georgia"/>
          <w:color w:val="4A4A4A"/>
          <w:sz w:val="24"/>
          <w:u w:val="none"/>
        </w:rPr>
        <w:t>2. The Silence: Ideology and Physics</w:t>
      </w:r>
    </w:p>
    <w:p>
      <w:pPr>
        <w:spacing w:line="240" w:lineRule="auto" w:after="20" w:before="0"/>
      </w:pPr>
      <w:r>
        <w:rPr>
          <w:rFonts w:ascii="Georgia" w:hAnsi="Georgia" w:eastAsia="Georgia" w:cs="Georgia"/>
          <w:b/>
          <w:color w:val="4A4A4A"/>
          <w:sz w:val="24"/>
          <w:u w:val="none"/>
        </w:rPr>
        <w:t>APPENDIX: The Shounen Translation</w:t>
      </w:r>
    </w:p>
    <w:p>
      <w:pPr>
        <w:pStyle w:val="Heading1"/>
        <w:spacing w:after="0" w:before="720"/>
        <w:jc w:val="left"/>
        <w:pBdr>
          <w:bottom w:val="single" w:sz="8" w:space="2" w:color="E0E0E0"/>
        </w:pBdr>
      </w:pPr>
      <w:r>
        <w:rPr>
          <w:rFonts w:ascii="Arial" w:hAnsi="Arial" w:eastAsia="Arial" w:cs="Arial"/>
          <w:b/>
          <w:color w:val="000000"/>
          <w:sz w:val="48"/>
        </w:rPr>
        <w:t>I. The Universal Operating System</w:t>
      </w:r>
    </w:p>
    <w:p>
      <w:pPr>
        <w:spacing w:after="0"/>
      </w:pPr>
      <w:r>
        <w:rPr>
          <w:rFonts w:ascii="Georgia" w:hAnsi="Georgia" w:eastAsia="Georgia" w:cs="Georgia"/>
          <w:color w:val="1A1A1A"/>
          <w:sz w:val="24"/>
        </w:rPr>
        <w:t>The Soundscape is not a separate dimension; it is the underlying physics governing how change occurs. All effects, from a punch to a political revolution, are governed by a set of immutable variables and laws. To master the Soundscape is to master the grammar of reality itself.</w:t>
      </w:r>
    </w:p>
    <w:p>
      <w:pPr>
        <w:pStyle w:val="Heading2"/>
        <w:spacing w:lineRule="exact" w:line="461" w:after="0" w:before="576"/>
      </w:pPr>
      <w:r>
        <w:rPr>
          <w:rFonts w:ascii="Arial" w:hAnsi="Arial" w:eastAsia="Arial" w:cs="Arial"/>
          <w:b/>
          <w:color w:val="000000"/>
          <w:sz w:val="38"/>
        </w:rPr>
        <w:t>1. The Five Core Variables</w:t>
      </w:r>
    </w:p>
    <w:p>
      <w:pPr>
        <w:spacing w:after="0"/>
      </w:pPr>
      <w:r>
        <w:rPr>
          <w:rFonts w:ascii="Georgia" w:hAnsi="Georgia" w:eastAsia="Georgia" w:cs="Georgia"/>
          <w:color w:val="1A1A1A"/>
          <w:sz w:val="24"/>
        </w:rPr>
        <w:t>Every resonant effect is a function of five interdependent variables. Control of these variables, not raw power, determines mastery.</w:t>
      </w:r>
    </w:p>
    <w:p>
      <w:pPr>
        <w:spacing w:line="240" w:lineRule="auto" w:after="20" w:before="0"/>
      </w:pPr>
      <w:r>
        <w:rPr>
          <w:rFonts w:ascii="Georgia" w:hAnsi="Georgia" w:eastAsia="Georgia" w:cs="Georgia"/>
          <w:b/>
          <w:color w:val="1A1A1A"/>
          <w:sz w:val="24"/>
        </w:rPr>
        <w:t xml:space="preserve">1. </w:t>
      </w:r>
      <w:r>
        <w:rPr>
          <w:rFonts w:ascii="Georgia" w:hAnsi="Georgia" w:eastAsia="Georgia" w:cs="Georgia"/>
          <w:b/>
          <w:color w:val="1A1A1A"/>
          <w:sz w:val="24"/>
        </w:rPr>
        <w:t>Frequency (Change Rate):</w:t>
      </w:r>
      <w:r>
        <w:t xml:space="preserve"> </w:t>
      </w:r>
      <w:r>
        <w:rPr>
          <w:rFonts w:ascii="Georgia" w:hAnsi="Georgia" w:eastAsia="Georgia" w:cs="Georgia"/>
          <w:color w:val="1A1A1A"/>
          <w:sz w:val="24"/>
        </w:rPr>
        <w:t xml:space="preserve"> Defines *what* changes. It is the fineness or coarseness of an effect. High frequencies allow for precise, intricate manipulations (e.g., editing molecular bonds), while low frequencies produce blunt, powerful force (e.g., moving terrain).</w:t>
      </w:r>
    </w:p>
    <w:p>
      <w:pPr>
        <w:spacing w:line="240" w:lineRule="auto" w:after="20" w:before="0"/>
      </w:pPr>
      <w:r>
        <w:rPr>
          <w:rFonts w:ascii="Georgia" w:hAnsi="Georgia" w:eastAsia="Georgia" w:cs="Georgia"/>
          <w:b/>
          <w:color w:val="1A1A1A"/>
          <w:sz w:val="24"/>
        </w:rPr>
        <w:t xml:space="preserve">2. </w:t>
      </w:r>
      <w:r>
        <w:rPr>
          <w:rFonts w:ascii="Georgia" w:hAnsi="Georgia" w:eastAsia="Georgia" w:cs="Georgia"/>
          <w:b/>
          <w:color w:val="1A1A1A"/>
          <w:sz w:val="24"/>
        </w:rPr>
        <w:t>Phase (Timing Alignment):</w:t>
      </w:r>
      <w:r>
        <w:t xml:space="preserve"> </w:t>
      </w:r>
      <w:r>
        <w:rPr>
          <w:rFonts w:ascii="Georgia" w:hAnsi="Georgia" w:eastAsia="Georgia" w:cs="Georgia"/>
          <w:color w:val="1A1A1A"/>
          <w:sz w:val="24"/>
        </w:rPr>
        <w:t xml:space="preserve"> Defines *when* an effect occurs relative to other events. Perfect phase alignment between a user's intent, their body, and their environment results in maximum efficiency. Misalignment leads to cancellation or misfire. At the highest tiers, phase control is the most decisive variable.</w:t>
      </w:r>
    </w:p>
    <w:p>
      <w:pPr>
        <w:spacing w:line="240" w:lineRule="auto" w:after="20" w:before="0"/>
      </w:pPr>
      <w:r>
        <w:rPr>
          <w:rFonts w:ascii="Georgia" w:hAnsi="Georgia" w:eastAsia="Georgia" w:cs="Georgia"/>
          <w:b/>
          <w:color w:val="1A1A1A"/>
          <w:sz w:val="24"/>
        </w:rPr>
        <w:t xml:space="preserve">3. </w:t>
      </w:r>
      <w:r>
        <w:rPr>
          <w:rFonts w:ascii="Georgia" w:hAnsi="Georgia" w:eastAsia="Georgia" w:cs="Georgia"/>
          <w:b/>
          <w:color w:val="1A1A1A"/>
          <w:sz w:val="24"/>
        </w:rPr>
        <w:t>Amplitude (Output Strength):</w:t>
      </w:r>
      <w:r>
        <w:t xml:space="preserve"> </w:t>
      </w:r>
      <w:r>
        <w:rPr>
          <w:rFonts w:ascii="Georgia" w:hAnsi="Georgia" w:eastAsia="Georgia" w:cs="Georgia"/>
          <w:color w:val="1A1A1A"/>
          <w:sz w:val="24"/>
        </w:rPr>
        <w:t xml:space="preserve"> Defines *how strongly* an effect manifests. It is the brute-force variable. Increasing amplitude increases effect size but raises costs non-linearly, accelerating Burnout and risking Desync. It is the trap for the undisciplined.</w:t>
      </w:r>
    </w:p>
    <w:p>
      <w:pPr>
        <w:spacing w:line="240" w:lineRule="auto" w:after="20" w:before="0"/>
      </w:pPr>
      <w:r>
        <w:rPr>
          <w:rFonts w:ascii="Georgia" w:hAnsi="Georgia" w:eastAsia="Georgia" w:cs="Georgia"/>
          <w:b/>
          <w:color w:val="1A1A1A"/>
          <w:sz w:val="24"/>
        </w:rPr>
        <w:t xml:space="preserve">4. </w:t>
      </w:r>
      <w:r>
        <w:rPr>
          <w:rFonts w:ascii="Georgia" w:hAnsi="Georgia" w:eastAsia="Georgia" w:cs="Georgia"/>
          <w:b/>
          <w:color w:val="1A1A1A"/>
          <w:sz w:val="24"/>
        </w:rPr>
        <w:t>Topology (Spread Pattern):</w:t>
      </w:r>
      <w:r>
        <w:t xml:space="preserve"> </w:t>
      </w:r>
      <w:r>
        <w:rPr>
          <w:rFonts w:ascii="Georgia" w:hAnsi="Georgia" w:eastAsia="Georgia" w:cs="Georgia"/>
          <w:color w:val="1A1A1A"/>
          <w:sz w:val="24"/>
        </w:rPr>
        <w:t xml:space="preserve"> Defines *where* an effect propagates through space. Common topologies include lines (direct strikes), fields (area control), and networks (chain reactions). A well-designed topology can defeat a more powerful but poorly-directed opponent. This is the engineer's battlefield.</w:t>
      </w:r>
    </w:p>
    <w:p>
      <w:pPr>
        <w:spacing w:line="240" w:lineRule="auto" w:after="20" w:before="0"/>
      </w:pPr>
      <w:r>
        <w:rPr>
          <w:rFonts w:ascii="Georgia" w:hAnsi="Georgia" w:eastAsia="Georgia" w:cs="Georgia"/>
          <w:b/>
          <w:color w:val="1A1A1A"/>
          <w:sz w:val="24"/>
        </w:rPr>
        <w:t xml:space="preserve">5. </w:t>
      </w:r>
      <w:r>
        <w:rPr>
          <w:rFonts w:ascii="Georgia" w:hAnsi="Georgia" w:eastAsia="Georgia" w:cs="Georgia"/>
          <w:b/>
          <w:color w:val="1A1A1A"/>
          <w:sz w:val="24"/>
        </w:rPr>
        <w:t>Damping (Resistance &amp; Limits):</w:t>
      </w:r>
      <w:r>
        <w:t xml:space="preserve"> </w:t>
      </w:r>
      <w:r>
        <w:rPr>
          <w:rFonts w:ascii="Georgia" w:hAnsi="Georgia" w:eastAsia="Georgia" w:cs="Georgia"/>
          <w:color w:val="1A1A1A"/>
          <w:sz w:val="24"/>
        </w:rPr>
        <w:t xml:space="preserve"> Defines *what limits* an effect. Damping is sourced from biological limits, material properties, social laws, and environmental conditions. Without damping, all systems would spiral into catastrophic feedback and collapse. Limits are not obstacles; they are the structures that make coherent action possible.</w:t>
      </w:r>
    </w:p>
    <w:p>
      <w:pPr>
        <w:pStyle w:val="Heading2"/>
        <w:spacing w:lineRule="exact" w:line="461" w:after="0" w:before="576"/>
      </w:pPr>
      <w:r>
        <w:rPr>
          <w:rFonts w:ascii="Arial" w:hAnsi="Arial" w:eastAsia="Arial" w:cs="Arial"/>
          <w:b/>
          <w:color w:val="000000"/>
          <w:sz w:val="38"/>
        </w:rPr>
        <w:t>2. The Axioms of Resonance</w:t>
      </w:r>
    </w:p>
    <w:p>
      <w:pPr>
        <w:spacing w:after="0"/>
      </w:pPr>
      <w:r>
        <w:rPr>
          <w:rFonts w:ascii="Georgia" w:hAnsi="Georgia" w:eastAsia="Georgia" w:cs="Georgia"/>
          <w:color w:val="1A1A1A"/>
          <w:sz w:val="24"/>
        </w:rPr>
        <w:t>These are the non-negotiable truths of the system. To violate them is to attempt to violate physics.</w:t>
      </w:r>
    </w:p>
    <w:p>
      <w:pPr>
        <w:spacing w:after="0"/>
      </w:pPr>
      <w:r>
        <w:rPr>
          <w:rFonts w:ascii="Arial" w:hAnsi="Arial" w:eastAsia="Arial" w:cs="Arial"/>
          <w:b/>
          <w:color w:val="000000"/>
          <w:sz w:val="26"/>
        </w:rPr>
        <w:t>AXIOM — Resonance Precedes Intent</w:t>
      </w:r>
    </w:p>
    <w:p>
      <w:pPr>
        <w:spacing w:after="0"/>
      </w:pPr>
      <w:r>
        <w:rPr>
          <w:rFonts w:ascii="Georgia" w:hAnsi="Georgia" w:eastAsia="Georgia" w:cs="Georgia"/>
          <w:color w:val="1A1A1A"/>
          <w:sz w:val="24"/>
        </w:rPr>
        <w:t>Intent does not create power. Power emerges when a system—a person, a group, an environment—enters a state of resonant alignment. Emotion alone is noise; training and discipline create the conditions for resonance. This is why a trained amateur can outperform a gifted but unfocused novice.</w:t>
      </w:r>
    </w:p>
    <w:p>
      <w:pPr>
        <w:spacing w:after="0"/>
      </w:pPr>
      <w:r>
        <w:rPr>
          <w:rFonts w:ascii="Arial" w:hAnsi="Arial" w:eastAsia="Arial" w:cs="Arial"/>
          <w:b/>
          <w:color w:val="000000"/>
          <w:sz w:val="26"/>
        </w:rPr>
        <w:t>LAW — Resonance Conservation</w:t>
      </w:r>
    </w:p>
    <w:p>
      <w:pPr>
        <w:spacing w:after="0"/>
      </w:pPr>
      <w:r>
        <w:rPr>
          <w:rFonts w:ascii="Georgia" w:hAnsi="Georgia" w:eastAsia="Georgia" w:cs="Georgia"/>
          <w:color w:val="1A1A1A"/>
          <w:sz w:val="24"/>
        </w:rPr>
        <w:t>Coherence cannot be created, only redistributed or transformed. Every gain of power is a loss somewhere else. A healing act moves Coherence from the healer (or the environment) to the target. A massive feat of Melody drains ambient resonance, leaving the area acoustically "dull" or "dead." This law ensures all actions have a cost.</w:t>
      </w:r>
    </w:p>
    <w:p>
      <w:pPr>
        <w:spacing w:after="0"/>
      </w:pPr>
      <w:r>
        <w:rPr>
          <w:rFonts w:ascii="Arial" w:hAnsi="Arial" w:eastAsia="Arial" w:cs="Arial"/>
          <w:b/>
          <w:color w:val="000000"/>
          <w:sz w:val="26"/>
        </w:rPr>
        <w:t>LAW — Budget Conservation</w:t>
      </w:r>
    </w:p>
    <w:p>
      <w:pPr>
        <w:spacing w:after="0"/>
      </w:pPr>
      <w:r>
        <w:rPr>
          <w:rFonts w:ascii="Georgia" w:hAnsi="Georgia" w:eastAsia="Georgia" w:cs="Georgia"/>
          <w:color w:val="1A1A1A"/>
          <w:sz w:val="24"/>
        </w:rPr>
        <w:t>No user may exceed their total resonance budget without incurring permanent loss. This budget is composed of three interconnected pools: biological (physical health), cognitive (mental stability), and social (reputation, trust). Overspending in one drains the others. A user who constantly pushes their Amplitude (cognitive/biological cost) will find their social standing collapsing as they become unstable and dangerous.</w:t>
      </w:r>
    </w:p>
    <w:p>
      <w:pPr>
        <w:spacing w:after="0"/>
      </w:pPr>
      <w:r>
        <w:rPr>
          <w:rFonts w:ascii="Arial" w:hAnsi="Arial" w:eastAsia="Arial" w:cs="Arial"/>
          <w:b/>
          <w:color w:val="000000"/>
          <w:sz w:val="26"/>
        </w:rPr>
        <w:t>LAW — Octave Escalation</w:t>
      </w:r>
    </w:p>
    <w:p>
      <w:pPr>
        <w:spacing w:after="0"/>
      </w:pPr>
      <w:r>
        <w:rPr>
          <w:rFonts w:ascii="Georgia" w:hAnsi="Georgia" w:eastAsia="Georgia" w:cs="Georgia"/>
          <w:color w:val="1A1A1A"/>
          <w:sz w:val="24"/>
        </w:rPr>
        <w:t>Power scales in discrete steps (Octaves), not linearly. Each Octave of proficiency doubles the scope of an ability, but quadruples its cognitive and biological cost, while halving the tolerance for error. Attempting to cross an Octave without complete mastery and recalibration of the previous level guarantees systemic collapse (Desync, Burnout, or Feedback).</w:t>
      </w:r>
    </w:p>
    <w:p>
      <w:pPr>
        <w:pStyle w:val="Heading1"/>
        <w:spacing w:after="0" w:before="720"/>
        <w:jc w:val="left"/>
        <w:pBdr>
          <w:bottom w:val="single" w:sz="8" w:space="2" w:color="E0E0E0"/>
        </w:pBdr>
      </w:pPr>
      <w:r>
        <w:rPr>
          <w:rFonts w:ascii="Arial" w:hAnsi="Arial" w:eastAsia="Arial" w:cs="Arial"/>
          <w:b/>
          <w:color w:val="000000"/>
          <w:sz w:val="48"/>
        </w:rPr>
        <w:t>II. The User Interface: Consciousness &amp; Biology</w:t>
      </w:r>
    </w:p>
    <w:p>
      <w:pPr>
        <w:spacing w:after="0"/>
      </w:pPr>
      <w:r>
        <w:rPr>
          <w:rFonts w:ascii="Georgia" w:hAnsi="Georgia" w:eastAsia="Georgia" w:cs="Georgia"/>
          <w:color w:val="1A1A1A"/>
          <w:sz w:val="24"/>
        </w:rPr>
        <w:t>The human being is the primary instrument. The body, mind, and spirit are not separate entities but an integrated system for perceiving and projecting resonance. Mastery of self is the prerequisite for mastery of the Soundscape.</w:t>
      </w:r>
    </w:p>
    <w:p>
      <w:pPr>
        <w:pStyle w:val="Heading2"/>
        <w:spacing w:lineRule="exact" w:line="461" w:after="0" w:before="576"/>
      </w:pPr>
      <w:r>
        <w:rPr>
          <w:rFonts w:ascii="Arial" w:hAnsi="Arial" w:eastAsia="Arial" w:cs="Arial"/>
          <w:b/>
          <w:color w:val="000000"/>
          <w:sz w:val="38"/>
        </w:rPr>
        <w:t>1. Bio-Plasma: The Signature of Self</w:t>
      </w:r>
    </w:p>
    <w:p>
      <w:pPr>
        <w:spacing w:after="0"/>
      </w:pPr>
      <w:r>
        <w:rPr>
          <w:rFonts w:ascii="Georgia" w:hAnsi="Georgia" w:eastAsia="Georgia" w:cs="Georgia"/>
          <w:color w:val="1A1A1A"/>
          <w:sz w:val="24"/>
        </w:rPr>
        <w:t>Every living being possesses a Bio-Plasma field: a cloud of ionized particles that encodes the complete information pattern of the self. It is the soul made manifest, a standing wave in the cosmic ocean of the Resonance Matrix. This field is defined by three core attributes:</w:t>
      </w:r>
    </w:p>
    <w:tbl>
      <w:tblPr>
        <w:tblStyle w:val="TableGrid"/>
        <w:tblW w:type="auto" w:w="0"/>
        <w:tblLook w:firstColumn="1" w:firstRow="1" w:lastColumn="0" w:lastRow="0" w:noHBand="0" w:noVBand="1" w:val="04A0"/>
      </w:tblPr>
      <w:tblGrid>
        <w:gridCol w:w="3600"/>
        <w:gridCol w:w="3600"/>
        <w:gridCol w:w="3600"/>
      </w:tblGrid>
      <w:tr>
        <w:tc>
          <w:tcPr>
            <w:tcW w:type="dxa" w:w="3600"/>
            <w:shd w:val="clear" w:color="auto" w:fill="f2f2f2"/>
          </w:tcPr>
          <w:p>
            <w:r/>
            <w:r>
              <w:rPr>
                <w:rFonts w:ascii="Arial" w:hAnsi="Arial" w:eastAsia="Arial" w:cs="Arial"/>
                <w:b/>
                <w:color w:val="1A1A1A"/>
                <w:sz w:val="22"/>
              </w:rPr>
              <w:t>Attribute</w:t>
            </w:r>
          </w:p>
        </w:tc>
        <w:tc>
          <w:tcPr>
            <w:tcW w:type="dxa" w:w="3600"/>
            <w:shd w:val="clear" w:color="auto" w:fill="f2f2f2"/>
          </w:tcPr>
          <w:p>
            <w:r/>
            <w:r>
              <w:rPr>
                <w:rFonts w:ascii="Arial" w:hAnsi="Arial" w:eastAsia="Arial" w:cs="Arial"/>
                <w:b/>
                <w:color w:val="1A1A1A"/>
                <w:sz w:val="22"/>
              </w:rPr>
              <w:t>Governs</w:t>
            </w:r>
          </w:p>
        </w:tc>
        <w:tc>
          <w:tcPr>
            <w:tcW w:type="dxa" w:w="3600"/>
            <w:shd w:val="clear" w:color="auto" w:fill="f2f2f2"/>
          </w:tcPr>
          <w:p>
            <w:r/>
            <w:r>
              <w:rPr>
                <w:rFonts w:ascii="Arial" w:hAnsi="Arial" w:eastAsia="Arial" w:cs="Arial"/>
                <w:b/>
                <w:color w:val="1A1A1A"/>
                <w:sz w:val="22"/>
              </w:rPr>
              <w:t>Training Method</w:t>
            </w:r>
          </w:p>
        </w:tc>
      </w:tr>
      <w:tr>
        <w:tc>
          <w:tcPr>
            <w:tcW w:type="dxa" w:w="3600"/>
          </w:tcPr>
          <w:p>
            <w:r/>
            <w:r>
              <w:rPr>
                <w:rFonts w:ascii="Georgia" w:hAnsi="Georgia" w:eastAsia="Georgia" w:cs="Georgia"/>
                <w:b/>
                <w:color w:val="1A1A1A"/>
                <w:sz w:val="22"/>
              </w:rPr>
              <w:t>COH (Coherence)</w:t>
            </w:r>
          </w:p>
        </w:tc>
        <w:tc>
          <w:tcPr>
            <w:tcW w:type="dxa" w:w="3600"/>
          </w:tcPr>
          <w:p>
            <w:r/>
            <w:r>
              <w:rPr>
                <w:rFonts w:ascii="Georgia" w:hAnsi="Georgia" w:eastAsia="Georgia" w:cs="Georgia"/>
                <w:color w:val="1A1A1A"/>
                <w:sz w:val="22"/>
              </w:rPr>
              <w:t>Stability, precision, complexity. The "focus" of the signal. Resistance to Desync and Noise.</w:t>
            </w:r>
          </w:p>
        </w:tc>
        <w:tc>
          <w:tcPr>
            <w:tcW w:type="dxa" w:w="3600"/>
          </w:tcPr>
          <w:p>
            <w:r/>
            <w:r>
              <w:rPr>
                <w:rFonts w:ascii="Georgia" w:hAnsi="Georgia" w:eastAsia="Georgia" w:cs="Georgia"/>
                <w:color w:val="1A1A1A"/>
                <w:sz w:val="22"/>
              </w:rPr>
              <w:t>Daily Calibration, resolving internal conflict, mental integration.</w:t>
            </w:r>
          </w:p>
        </w:tc>
      </w:tr>
      <w:tr>
        <w:tc>
          <w:tcPr>
            <w:tcW w:type="dxa" w:w="3600"/>
          </w:tcPr>
          <w:p>
            <w:r/>
            <w:r>
              <w:rPr>
                <w:rFonts w:ascii="Georgia" w:hAnsi="Georgia" w:eastAsia="Georgia" w:cs="Georgia"/>
                <w:b/>
                <w:color w:val="1A1A1A"/>
                <w:sz w:val="22"/>
              </w:rPr>
              <w:t>AMP (Amplitude)</w:t>
            </w:r>
          </w:p>
        </w:tc>
        <w:tc>
          <w:tcPr>
            <w:tcW w:type="dxa" w:w="3600"/>
          </w:tcPr>
          <w:p>
            <w:r/>
            <w:r>
              <w:rPr>
                <w:rFonts w:ascii="Georgia" w:hAnsi="Georgia" w:eastAsia="Georgia" w:cs="Georgia"/>
                <w:color w:val="1A1A1A"/>
                <w:sz w:val="22"/>
              </w:rPr>
              <w:t>Raw power output, force, range. The "volume" of the signal.</w:t>
            </w:r>
          </w:p>
        </w:tc>
        <w:tc>
          <w:tcPr>
            <w:tcW w:type="dxa" w:w="3600"/>
          </w:tcPr>
          <w:p>
            <w:r/>
            <w:r>
              <w:rPr>
                <w:rFonts w:ascii="Georgia" w:hAnsi="Georgia" w:eastAsia="Georgia" w:cs="Georgia"/>
                <w:color w:val="1A1A1A"/>
                <w:sz w:val="22"/>
              </w:rPr>
              <w:t>Overclocking drills, pushing physical and mental limits, risking Burnout.</w:t>
            </w:r>
          </w:p>
        </w:tc>
      </w:tr>
      <w:tr>
        <w:tc>
          <w:tcPr>
            <w:tcW w:type="dxa" w:w="3600"/>
          </w:tcPr>
          <w:p>
            <w:r/>
            <w:r>
              <w:rPr>
                <w:rFonts w:ascii="Georgia" w:hAnsi="Georgia" w:eastAsia="Georgia" w:cs="Georgia"/>
                <w:b/>
                <w:color w:val="1A1A1A"/>
                <w:sz w:val="22"/>
              </w:rPr>
              <w:t>FRQ (Frequency Range)</w:t>
            </w:r>
          </w:p>
        </w:tc>
        <w:tc>
          <w:tcPr>
            <w:tcW w:type="dxa" w:w="3600"/>
          </w:tcPr>
          <w:p>
            <w:r/>
            <w:r>
              <w:rPr>
                <w:rFonts w:ascii="Georgia" w:hAnsi="Georgia" w:eastAsia="Georgia" w:cs="Georgia"/>
                <w:color w:val="1A1A1A"/>
                <w:sz w:val="22"/>
              </w:rPr>
              <w:t>Versatility, adaptability. The number of "notes" one can play.</w:t>
            </w:r>
          </w:p>
        </w:tc>
        <w:tc>
          <w:tcPr>
            <w:tcW w:type="dxa" w:w="3600"/>
          </w:tcPr>
          <w:p>
            <w:r/>
            <w:r>
              <w:rPr>
                <w:rFonts w:ascii="Georgia" w:hAnsi="Georgia" w:eastAsia="Georgia" w:cs="Georgia"/>
                <w:color w:val="1A1A1A"/>
                <w:sz w:val="22"/>
              </w:rPr>
              <w:t>Learning new domains, diversifying skills, experiencing new environments.</w:t>
            </w:r>
          </w:p>
        </w:tc>
      </w:tr>
    </w:tbl>
    <w:p>
      <w:pPr>
        <w:shd w:val="clear" w:color="auto" w:fill="fafafa"/>
      </w:pPr>
      <w:r>
        <w:rPr>
          <w:rFonts w:ascii="Georgia" w:hAnsi="Georgia" w:eastAsia="Georgia" w:cs="Georgia"/>
          <w:i/>
          <w:color w:val="333333"/>
          <w:sz w:val="24"/>
        </w:rPr>
        <w:t>A user with high COH but low AMP is a scalpel, capable of surgical precision. A user with high AMP but low COH is a bomb with a faulty trigger, dangerous to everyone, including themselves.</w:t>
      </w:r>
    </w:p>
    <w:p>
      <w:pPr>
        <w:pStyle w:val="Heading2"/>
        <w:spacing w:lineRule="exact" w:line="461" w:after="0" w:before="576"/>
      </w:pPr>
      <w:r>
        <w:rPr>
          <w:rFonts w:ascii="Arial" w:hAnsi="Arial" w:eastAsia="Arial" w:cs="Arial"/>
          <w:b/>
          <w:color w:val="000000"/>
          <w:sz w:val="38"/>
        </w:rPr>
        <w:t>2. Coherence Modes: The Postures of Power</w:t>
      </w:r>
    </w:p>
    <w:p>
      <w:pPr>
        <w:spacing w:after="0"/>
      </w:pPr>
      <w:r>
        <w:rPr>
          <w:rFonts w:ascii="Georgia" w:hAnsi="Georgia" w:eastAsia="Georgia" w:cs="Georgia"/>
          <w:color w:val="1A1A1A"/>
          <w:sz w:val="24"/>
        </w:rPr>
        <w:t>Coherence is not a static value but a dynamic skill that manifests in four primary operational modes. A novice defaults to one, while a master can shift between them, at a cost. Switching modes requires 3-5 seconds of focus and expends a significant portion of one's immediate resonance reserve.</w:t>
      </w:r>
    </w:p>
    <w:tbl>
      <w:tblPr>
        <w:tblStyle w:val="TableGrid"/>
        <w:tblW w:type="auto" w:w="0"/>
        <w:tblLook w:firstColumn="1" w:firstRow="1" w:lastColumn="0" w:lastRow="0" w:noHBand="0" w:noVBand="1" w:val="04A0"/>
      </w:tblPr>
      <w:tblGrid>
        <w:gridCol w:w="2700"/>
        <w:gridCol w:w="2700"/>
        <w:gridCol w:w="2700"/>
        <w:gridCol w:w="2700"/>
      </w:tblGrid>
      <w:tr>
        <w:tc>
          <w:tcPr>
            <w:tcW w:type="dxa" w:w="2700"/>
            <w:shd w:val="clear" w:color="auto" w:fill="f2f2f2"/>
          </w:tcPr>
          <w:p>
            <w:r/>
            <w:r>
              <w:rPr>
                <w:rFonts w:ascii="Arial" w:hAnsi="Arial" w:eastAsia="Arial" w:cs="Arial"/>
                <w:b/>
                <w:color w:val="1A1A1A"/>
                <w:sz w:val="22"/>
              </w:rPr>
              <w:t>Mode</w:t>
            </w:r>
          </w:p>
        </w:tc>
        <w:tc>
          <w:tcPr>
            <w:tcW w:type="dxa" w:w="2700"/>
            <w:shd w:val="clear" w:color="auto" w:fill="f2f2f2"/>
          </w:tcPr>
          <w:p>
            <w:r/>
            <w:r>
              <w:rPr>
                <w:rFonts w:ascii="Arial" w:hAnsi="Arial" w:eastAsia="Arial" w:cs="Arial"/>
                <w:b/>
                <w:color w:val="1A1A1A"/>
                <w:sz w:val="22"/>
              </w:rPr>
              <w:t>Strength</w:t>
            </w:r>
          </w:p>
        </w:tc>
        <w:tc>
          <w:tcPr>
            <w:tcW w:type="dxa" w:w="2700"/>
            <w:shd w:val="clear" w:color="auto" w:fill="f2f2f2"/>
          </w:tcPr>
          <w:p>
            <w:r/>
            <w:r>
              <w:rPr>
                <w:rFonts w:ascii="Arial" w:hAnsi="Arial" w:eastAsia="Arial" w:cs="Arial"/>
                <w:b/>
                <w:color w:val="1A1A1A"/>
                <w:sz w:val="22"/>
              </w:rPr>
              <w:t>Weakness</w:t>
            </w:r>
          </w:p>
        </w:tc>
        <w:tc>
          <w:tcPr>
            <w:tcW w:type="dxa" w:w="2700"/>
            <w:shd w:val="clear" w:color="auto" w:fill="f2f2f2"/>
          </w:tcPr>
          <w:p>
            <w:r/>
            <w:r>
              <w:rPr>
                <w:rFonts w:ascii="Arial" w:hAnsi="Arial" w:eastAsia="Arial" w:cs="Arial"/>
                <w:b/>
                <w:color w:val="1A1A1A"/>
                <w:sz w:val="22"/>
              </w:rPr>
              <w:t>Philosophy</w:t>
            </w:r>
          </w:p>
        </w:tc>
      </w:tr>
      <w:tr>
        <w:tc>
          <w:tcPr>
            <w:tcW w:type="dxa" w:w="2700"/>
          </w:tcPr>
          <w:p>
            <w:r/>
            <w:r>
              <w:rPr>
                <w:rFonts w:ascii="Georgia" w:hAnsi="Georgia" w:eastAsia="Georgia" w:cs="Georgia"/>
                <w:b/>
                <w:color w:val="1A1A1A"/>
                <w:sz w:val="22"/>
              </w:rPr>
              <w:t>Stable</w:t>
            </w:r>
          </w:p>
        </w:tc>
        <w:tc>
          <w:tcPr>
            <w:tcW w:type="dxa" w:w="2700"/>
          </w:tcPr>
          <w:p>
            <w:r/>
            <w:r>
              <w:rPr>
                <w:rFonts w:ascii="Georgia" w:hAnsi="Georgia" w:eastAsia="Georgia" w:cs="Georgia"/>
                <w:color w:val="1A1A1A"/>
                <w:sz w:val="22"/>
              </w:rPr>
              <w:t>Precision, defense, efficiency. High resistance to Desync.</w:t>
            </w:r>
          </w:p>
        </w:tc>
        <w:tc>
          <w:tcPr>
            <w:tcW w:type="dxa" w:w="2700"/>
          </w:tcPr>
          <w:p>
            <w:r/>
            <w:r>
              <w:rPr>
                <w:rFonts w:ascii="Georgia" w:hAnsi="Georgia" w:eastAsia="Georgia" w:cs="Georgia"/>
                <w:color w:val="1A1A1A"/>
                <w:sz w:val="22"/>
              </w:rPr>
              <w:t>Lower burst AMP. Predictable pattern.</w:t>
            </w:r>
          </w:p>
        </w:tc>
        <w:tc>
          <w:tcPr>
            <w:tcW w:type="dxa" w:w="2700"/>
          </w:tcPr>
          <w:p>
            <w:r/>
            <w:r>
              <w:rPr>
                <w:rFonts w:ascii="Georgia" w:hAnsi="Georgia" w:eastAsia="Georgia" w:cs="Georgia"/>
                <w:color w:val="1A1A1A"/>
                <w:sz w:val="22"/>
              </w:rPr>
              <w:t>"I will outlast you."</w:t>
            </w:r>
          </w:p>
        </w:tc>
      </w:tr>
      <w:tr>
        <w:tc>
          <w:tcPr>
            <w:tcW w:type="dxa" w:w="2700"/>
          </w:tcPr>
          <w:p>
            <w:r/>
            <w:r>
              <w:rPr>
                <w:rFonts w:ascii="Georgia" w:hAnsi="Georgia" w:eastAsia="Georgia" w:cs="Georgia"/>
                <w:b/>
                <w:color w:val="1A1A1A"/>
                <w:sz w:val="22"/>
              </w:rPr>
              <w:t>Elastic</w:t>
            </w:r>
          </w:p>
        </w:tc>
        <w:tc>
          <w:tcPr>
            <w:tcW w:type="dxa" w:w="2700"/>
          </w:tcPr>
          <w:p>
            <w:r/>
            <w:r>
              <w:rPr>
                <w:rFonts w:ascii="Georgia" w:hAnsi="Georgia" w:eastAsia="Georgia" w:cs="Georgia"/>
                <w:color w:val="1A1A1A"/>
                <w:sz w:val="22"/>
              </w:rPr>
              <w:t>Adaptability, improvisation, redirection of force.</w:t>
            </w:r>
          </w:p>
        </w:tc>
        <w:tc>
          <w:tcPr>
            <w:tcW w:type="dxa" w:w="2700"/>
          </w:tcPr>
          <w:p>
            <w:r/>
            <w:r>
              <w:rPr>
                <w:rFonts w:ascii="Georgia" w:hAnsi="Georgia" w:eastAsia="Georgia" w:cs="Georgia"/>
                <w:color w:val="1A1A1A"/>
                <w:sz w:val="22"/>
              </w:rPr>
              <w:t>Highly susceptible to Feedback and being overwritten.</w:t>
            </w:r>
          </w:p>
        </w:tc>
        <w:tc>
          <w:tcPr>
            <w:tcW w:type="dxa" w:w="2700"/>
          </w:tcPr>
          <w:p>
            <w:r/>
            <w:r>
              <w:rPr>
                <w:rFonts w:ascii="Georgia" w:hAnsi="Georgia" w:eastAsia="Georgia" w:cs="Georgia"/>
                <w:color w:val="1A1A1A"/>
                <w:sz w:val="22"/>
              </w:rPr>
              <w:t>";I will flow around you."</w:t>
            </w:r>
          </w:p>
        </w:tc>
      </w:tr>
      <w:tr>
        <w:tc>
          <w:tcPr>
            <w:tcW w:type="dxa" w:w="2700"/>
          </w:tcPr>
          <w:p>
            <w:r/>
            <w:r>
              <w:rPr>
                <w:rFonts w:ascii="Georgia" w:hAnsi="Georgia" w:eastAsia="Georgia" w:cs="Georgia"/>
                <w:b/>
                <w:color w:val="1A1A1A"/>
                <w:sz w:val="22"/>
              </w:rPr>
              <w:t>Rigid</w:t>
            </w:r>
          </w:p>
        </w:tc>
        <w:tc>
          <w:tcPr>
            <w:tcW w:type="dxa" w:w="2700"/>
          </w:tcPr>
          <w:p>
            <w:r/>
            <w:r>
              <w:rPr>
                <w:rFonts w:ascii="Georgia" w:hAnsi="Georgia" w:eastAsia="Georgia" w:cs="Georgia"/>
                <w:color w:val="1A1A1A"/>
                <w:sz w:val="22"/>
              </w:rPr>
              <w:t>Absolute resistance to Noise and mental influence.</w:t>
            </w:r>
          </w:p>
        </w:tc>
        <w:tc>
          <w:tcPr>
            <w:tcW w:type="dxa" w:w="2700"/>
          </w:tcPr>
          <w:p>
            <w:r/>
            <w:r>
              <w:rPr>
                <w:rFonts w:ascii="Georgia" w:hAnsi="Georgia" w:eastAsia="Georgia" w:cs="Georgia"/>
                <w:color w:val="1A1A1A"/>
                <w:sz w:val="22"/>
              </w:rPr>
              <w:t>No adaptability. Once countered, the user is finished.</w:t>
            </w:r>
          </w:p>
        </w:tc>
        <w:tc>
          <w:tcPr>
            <w:tcW w:type="dxa" w:w="2700"/>
          </w:tcPr>
          <w:p>
            <w:r/>
            <w:r>
              <w:rPr>
                <w:rFonts w:ascii="Georgia" w:hAnsi="Georgia" w:eastAsia="Georgia" w:cs="Georgia"/>
                <w:color w:val="1A1A1A"/>
                <w:sz w:val="22"/>
              </w:rPr>
              <w:t>"I will not bend."</w:t>
            </w:r>
          </w:p>
        </w:tc>
      </w:tr>
      <w:tr>
        <w:tc>
          <w:tcPr>
            <w:tcW w:type="dxa" w:w="2700"/>
          </w:tcPr>
          <w:p>
            <w:r/>
            <w:r>
              <w:rPr>
                <w:rFonts w:ascii="Georgia" w:hAnsi="Georgia" w:eastAsia="Georgia" w:cs="Georgia"/>
                <w:b/>
                <w:color w:val="1A1A1A"/>
                <w:sz w:val="22"/>
              </w:rPr>
              <w:t>Volatile</w:t>
            </w:r>
          </w:p>
        </w:tc>
        <w:tc>
          <w:tcPr>
            <w:tcW w:type="dxa" w:w="2700"/>
          </w:tcPr>
          <w:p>
            <w:r/>
            <w:r>
              <w:rPr>
                <w:rFonts w:ascii="Georgia" w:hAnsi="Georgia" w:eastAsia="Georgia" w:cs="Georgia"/>
                <w:color w:val="1A1A1A"/>
                <w:sz w:val="22"/>
              </w:rPr>
              <w:t>Maximum AMP. Devastating burst power.</w:t>
            </w:r>
          </w:p>
        </w:tc>
        <w:tc>
          <w:tcPr>
            <w:tcW w:type="dxa" w:w="2700"/>
          </w:tcPr>
          <w:p>
            <w:r/>
            <w:r>
              <w:rPr>
                <w:rFonts w:ascii="Georgia" w:hAnsi="Georgia" w:eastAsia="Georgia" w:cs="Georgia"/>
                <w:color w:val="1A1A1A"/>
                <w:sz w:val="22"/>
              </w:rPr>
              <w:t>Rapid Burnout, constant Desync risk, high self-damage.</w:t>
            </w:r>
          </w:p>
        </w:tc>
        <w:tc>
          <w:tcPr>
            <w:tcW w:type="dxa" w:w="2700"/>
          </w:tcPr>
          <w:p>
            <w:r/>
            <w:r>
              <w:rPr>
                <w:rFonts w:ascii="Georgia" w:hAnsi="Georgia" w:eastAsia="Georgia" w:cs="Georgia"/>
                <w:color w:val="1A1A1A"/>
                <w:sz w:val="22"/>
              </w:rPr>
              <w:t>"I will end this, no matter the cost."</w:t>
            </w:r>
          </w:p>
        </w:tc>
      </w:tr>
    </w:tbl>
    <w:p>
      <w:pPr>
        <w:pStyle w:val="Heading2"/>
        <w:spacing w:lineRule="exact" w:line="461" w:after="0" w:before="576"/>
      </w:pPr>
      <w:r>
        <w:rPr>
          <w:rFonts w:ascii="Arial" w:hAnsi="Arial" w:eastAsia="Arial" w:cs="Arial"/>
          <w:b/>
          <w:color w:val="000000"/>
          <w:sz w:val="38"/>
        </w:rPr>
        <w:t>3. Calibration: The Mandate of Maintenance</w:t>
      </w:r>
    </w:p>
    <w:p>
      <w:pPr>
        <w:spacing w:after="0"/>
      </w:pPr>
      <w:r>
        <w:rPr>
          <w:rFonts w:ascii="Georgia" w:hAnsi="Georgia" w:eastAsia="Georgia" w:cs="Georgia"/>
          <w:color w:val="1A1A1A"/>
          <w:sz w:val="24"/>
        </w:rPr>
        <w:t>Power without tuning decays into noise. Calibration is the conscious and constant act of maintaining one's Bio-Plasma integrity. It is not a one-time training but a daily, essential practice. Failure to calibrate leads to Resonance Drift, a gradual degradation of one's core frequency, resulting in reduced effectiveness and increased failure risk.</w:t>
      </w:r>
    </w:p>
    <w:p>
      <w:pPr>
        <w:spacing w:after="0"/>
      </w:pPr>
      <w:r>
        <w:rPr>
          <w:rFonts w:ascii="Arial" w:hAnsi="Arial" w:eastAsia="Arial" w:cs="Arial"/>
          <w:b/>
          <w:color w:val="000000"/>
          <w:sz w:val="26"/>
        </w:rPr>
        <w:t>LAW — Calibration</w:t>
      </w:r>
    </w:p>
    <w:p>
      <w:pPr>
        <w:spacing w:after="0"/>
      </w:pPr>
      <w:r>
        <w:rPr>
          <w:rFonts w:ascii="Georgia" w:hAnsi="Georgia" w:eastAsia="Georgia" w:cs="Georgia"/>
          <w:color w:val="1A1A1A"/>
          <w:sz w:val="24"/>
        </w:rPr>
        <w:t>Power without tuning becomes noise. Every user must calibrate or decay. This is the single most important law for user longevity and stability.</w:t>
      </w:r>
    </w:p>
    <w:p>
      <w:pPr>
        <w:pStyle w:val="Heading3"/>
        <w:spacing w:lineRule="exact" w:line="374" w:after="0" w:before="468"/>
      </w:pPr>
      <w:r>
        <w:rPr>
          <w:rFonts w:ascii="Arial" w:hAnsi="Arial" w:eastAsia="Arial" w:cs="Arial"/>
          <w:b/>
          <w:i/>
          <w:color w:val="000000"/>
          <w:sz w:val="31"/>
        </w:rPr>
        <w:t>The Calibration Protocols</w:t>
      </w:r>
    </w:p>
    <w:p>
      <w:pPr>
        <w:spacing w:line="240" w:lineRule="auto" w:after="20" w:before="0"/>
      </w:pPr>
      <w:r>
        <w:rPr>
          <w:rFonts w:ascii="Georgia" w:hAnsi="Georgia" w:eastAsia="Georgia" w:cs="Georgia"/>
          <w:b/>
          <w:color w:val="1A1A1A"/>
          <w:sz w:val="24"/>
        </w:rPr>
        <w:t xml:space="preserve">1. </w:t>
      </w:r>
      <w:r>
        <w:rPr>
          <w:rFonts w:ascii="Georgia" w:hAnsi="Georgia" w:eastAsia="Georgia" w:cs="Georgia"/>
          <w:b/>
          <w:color w:val="1A1A1A"/>
          <w:sz w:val="24"/>
        </w:rPr>
        <w:t>Process Culling (De-Noising):</w:t>
      </w:r>
      <w:r>
        <w:t xml:space="preserve"> </w:t>
      </w:r>
      <w:r>
        <w:rPr>
          <w:rFonts w:ascii="Georgia" w:hAnsi="Georgia" w:eastAsia="Georgia" w:cs="Georgia"/>
          <w:color w:val="1A1A1A"/>
          <w:sz w:val="24"/>
        </w:rPr>
        <w:t xml:space="preserve"> The act of identifying and terminating parasitic background thoughts (worries, replayed conversations) that bleed Coherence.</w:t>
      </w:r>
    </w:p>
    <w:p>
      <w:pPr>
        <w:spacing w:line="240" w:lineRule="auto" w:after="20" w:before="0"/>
      </w:pPr>
      <w:r>
        <w:rPr>
          <w:rFonts w:ascii="Georgia" w:hAnsi="Georgia" w:eastAsia="Georgia" w:cs="Georgia"/>
          <w:b/>
          <w:color w:val="1A1A1A"/>
          <w:sz w:val="24"/>
        </w:rPr>
        <w:t xml:space="preserve">2. </w:t>
      </w:r>
      <w:r>
        <w:rPr>
          <w:rFonts w:ascii="Georgia" w:hAnsi="Georgia" w:eastAsia="Georgia" w:cs="Georgia"/>
          <w:b/>
          <w:color w:val="1A1A1A"/>
          <w:sz w:val="24"/>
        </w:rPr>
        <w:t>Signal Amplification (Focusing):</w:t>
      </w:r>
      <w:r>
        <w:t xml:space="preserve"> </w:t>
      </w:r>
      <w:r>
        <w:rPr>
          <w:rFonts w:ascii="Georgia" w:hAnsi="Georgia" w:eastAsia="Georgia" w:cs="Georgia"/>
          <w:color w:val="1A1A1A"/>
          <w:sz w:val="24"/>
        </w:rPr>
        <w:t xml:space="preserve"> The practice of locking one's awareness onto a single data point (breath, a sound, an idea) to strengthen the field's ability to maintain phase-lock.</w:t>
      </w:r>
    </w:p>
    <w:p>
      <w:pPr>
        <w:spacing w:line="240" w:lineRule="auto" w:after="20" w:before="0"/>
      </w:pPr>
      <w:r>
        <w:rPr>
          <w:rFonts w:ascii="Georgia" w:hAnsi="Georgia" w:eastAsia="Georgia" w:cs="Georgia"/>
          <w:b/>
          <w:color w:val="1A1A1A"/>
          <w:sz w:val="24"/>
        </w:rPr>
        <w:t xml:space="preserve">3. </w:t>
      </w:r>
      <w:r>
        <w:rPr>
          <w:rFonts w:ascii="Georgia" w:hAnsi="Georgia" w:eastAsia="Georgia" w:cs="Georgia"/>
          <w:b/>
          <w:color w:val="1A1A1A"/>
          <w:sz w:val="24"/>
        </w:rPr>
        <w:t>System Synchronization (Harmonizing):</w:t>
      </w:r>
      <w:r>
        <w:t xml:space="preserve"> </w:t>
      </w:r>
      <w:r>
        <w:rPr>
          <w:rFonts w:ascii="Georgia" w:hAnsi="Georgia" w:eastAsia="Georgia" w:cs="Georgia"/>
          <w:color w:val="1A1A1A"/>
          <w:sz w:val="24"/>
        </w:rPr>
        <w:t xml:space="preserve"> The alignment of the body's biological rhythms (heartbeat, breath, brainwaves) into a single, coherent pulse, achieving "Stable Mode."</w:t>
      </w:r>
    </w:p>
    <w:p>
      <w:pPr>
        <w:pStyle w:val="Heading1"/>
        <w:spacing w:after="0" w:before="720"/>
        <w:jc w:val="left"/>
        <w:pBdr>
          <w:bottom w:val="single" w:sz="8" w:space="2" w:color="E0E0E0"/>
        </w:pBdr>
      </w:pPr>
      <w:r>
        <w:rPr>
          <w:rFonts w:ascii="Arial" w:hAnsi="Arial" w:eastAsia="Arial" w:cs="Arial"/>
          <w:b/>
          <w:color w:val="000000"/>
          <w:sz w:val="48"/>
        </w:rPr>
        <w:t>III. The Four Domains of Interaction</w:t>
      </w:r>
    </w:p>
    <w:p>
      <w:pPr>
        <w:spacing w:after="0"/>
      </w:pPr>
      <w:r>
        <w:rPr>
          <w:rFonts w:ascii="Georgia" w:hAnsi="Georgia" w:eastAsia="Georgia" w:cs="Georgia"/>
          <w:color w:val="1A1A1A"/>
          <w:sz w:val="24"/>
        </w:rPr>
        <w:t>The traditional "schools" of power are misnomers. They are not classes to be chosen, but fundamental modes of interaction with the Resonance Matrix. A user may specialize in one, but all are present in every action. They are best understood as functions controlling the core variables.</w:t>
      </w:r>
    </w:p>
    <w:p>
      <w:pPr>
        <w:pStyle w:val="Heading2"/>
        <w:spacing w:lineRule="exact" w:line="461" w:after="0" w:before="576"/>
      </w:pPr>
      <w:r>
        <w:rPr>
          <w:rFonts w:ascii="Arial" w:hAnsi="Arial" w:eastAsia="Arial" w:cs="Arial"/>
          <w:b/>
          <w:color w:val="000000"/>
          <w:sz w:val="38"/>
        </w:rPr>
        <w:t>1. Rhythm (Temporal Control)</w:t>
      </w:r>
    </w:p>
    <w:p>
      <w:pPr>
        <w:pStyle w:val="ListBullet"/>
        <w:spacing w:line="240" w:lineRule="auto" w:after="20" w:before="0"/>
      </w:pPr>
      <w:r>
        <w:rPr>
          <w:rFonts w:ascii="Georgia" w:hAnsi="Georgia" w:eastAsia="Georgia" w:cs="Georgia"/>
          <w:b/>
          <w:color w:val="1A1A1A"/>
          <w:sz w:val="24"/>
        </w:rPr>
        <w:t>Domain Function:</w:t>
      </w:r>
      <w:r>
        <w:t xml:space="preserve"> </w:t>
      </w:r>
      <w:r>
        <w:rPr>
          <w:rFonts w:ascii="Georgia" w:hAnsi="Georgia" w:eastAsia="Georgia" w:cs="Georgia"/>
          <w:color w:val="1A1A1A"/>
          <w:sz w:val="24"/>
        </w:rPr>
        <w:t xml:space="preserve"> Controls </w:t>
      </w:r>
      <w:r>
        <w:rPr>
          <w:rFonts w:ascii="Georgia" w:hAnsi="Georgia" w:eastAsia="Georgia" w:cs="Georgia"/>
          <w:i/>
          <w:color w:val="1A1A1A"/>
          <w:sz w:val="24"/>
        </w:rPr>
        <w:t>when</w:t>
      </w:r>
      <w:r>
        <w:rPr>
          <w:rFonts w:ascii="Georgia" w:hAnsi="Georgia" w:eastAsia="Georgia" w:cs="Georgia"/>
          <w:color w:val="1A1A1A"/>
          <w:sz w:val="24"/>
        </w:rPr>
        <w:t xml:space="preserve"> actions occur.</w:t>
      </w:r>
    </w:p>
    <w:p>
      <w:pPr>
        <w:pStyle w:val="ListBullet"/>
        <w:spacing w:line="240" w:lineRule="auto" w:after="20" w:before="0"/>
      </w:pPr>
      <w:r>
        <w:rPr>
          <w:rFonts w:ascii="Georgia" w:hAnsi="Georgia" w:eastAsia="Georgia" w:cs="Georgia"/>
          <w:b/>
          <w:color w:val="1A1A1A"/>
          <w:sz w:val="24"/>
        </w:rPr>
        <w:t>Primary Variable:</w:t>
      </w:r>
      <w:r>
        <w:t xml:space="preserve"> </w:t>
      </w:r>
      <w:r>
        <w:rPr>
          <w:rFonts w:ascii="Georgia" w:hAnsi="Georgia" w:eastAsia="Georgia" w:cs="Georgia"/>
          <w:color w:val="1A1A1A"/>
          <w:sz w:val="24"/>
        </w:rPr>
        <w:t xml:space="preserve"> Phase.</w:t>
      </w:r>
    </w:p>
    <w:p>
      <w:pPr>
        <w:pStyle w:val="ListBullet"/>
        <w:spacing w:line="240" w:lineRule="auto" w:after="20" w:before="0"/>
      </w:pPr>
      <w:r>
        <w:rPr>
          <w:rFonts w:ascii="Georgia" w:hAnsi="Georgia" w:eastAsia="Georgia" w:cs="Georgia"/>
          <w:b/>
          <w:color w:val="1A1A1A"/>
          <w:sz w:val="24"/>
        </w:rPr>
        <w:t>Manifestations:</w:t>
      </w:r>
      <w:r>
        <w:t xml:space="preserve"> </w:t>
      </w:r>
      <w:r>
        <w:rPr>
          <w:rFonts w:ascii="Georgia" w:hAnsi="Georgia" w:eastAsia="Georgia" w:cs="Georgia"/>
          <w:color w:val="1A1A1A"/>
          <w:sz w:val="24"/>
        </w:rPr>
        <w:t xml:space="preserve"> Interrupting enemy actions, accelerating allies, dictating the tempo of combat, releasing kinetic force on a beat (Impact-Bass).</w:t>
      </w:r>
    </w:p>
    <w:p>
      <w:pPr>
        <w:pStyle w:val="ListBullet"/>
        <w:spacing w:line="240" w:lineRule="auto" w:after="20" w:before="0"/>
      </w:pPr>
      <w:r>
        <w:rPr>
          <w:rFonts w:ascii="Georgia" w:hAnsi="Georgia" w:eastAsia="Georgia" w:cs="Georgia"/>
          <w:b/>
          <w:color w:val="1A1A1A"/>
          <w:sz w:val="24"/>
        </w:rPr>
        <w:t>Strengths:</w:t>
      </w:r>
      <w:r>
        <w:t xml:space="preserve"> </w:t>
      </w:r>
      <w:r>
        <w:rPr>
          <w:rFonts w:ascii="Georgia" w:hAnsi="Georgia" w:eastAsia="Georgia" w:cs="Georgia"/>
          <w:color w:val="1A1A1A"/>
          <w:sz w:val="24"/>
        </w:rPr>
        <w:t xml:space="preserve"> Dominates close-range and fast-paced encounters. Excels at acting first and creating openings.</w:t>
      </w:r>
    </w:p>
    <w:p>
      <w:pPr>
        <w:pStyle w:val="ListBullet"/>
        <w:spacing w:line="240" w:lineRule="auto" w:after="20" w:before="0"/>
      </w:pPr>
      <w:r>
        <w:rPr>
          <w:rFonts w:ascii="Georgia" w:hAnsi="Georgia" w:eastAsia="Georgia" w:cs="Georgia"/>
          <w:b/>
          <w:color w:val="1A1A1A"/>
          <w:sz w:val="24"/>
        </w:rPr>
        <w:t>Weaknesses:</w:t>
      </w:r>
      <w:r>
        <w:t xml:space="preserve"> </w:t>
      </w:r>
      <w:r>
        <w:rPr>
          <w:rFonts w:ascii="Georgia" w:hAnsi="Georgia" w:eastAsia="Georgia" w:cs="Georgia"/>
          <w:color w:val="1A1A1A"/>
          <w:sz w:val="24"/>
        </w:rPr>
        <w:t xml:space="preserve"> Ineffective against persistent, high-durability constructs (Melody). Disrupted by chaotic, arrhythmic interference (Noise). Rhythm wins moments, not wars.</w:t>
      </w:r>
    </w:p>
    <w:p>
      <w:pPr>
        <w:pStyle w:val="Heading2"/>
        <w:spacing w:lineRule="exact" w:line="461" w:after="0" w:before="576"/>
      </w:pPr>
      <w:r>
        <w:rPr>
          <w:rFonts w:ascii="Arial" w:hAnsi="Arial" w:eastAsia="Arial" w:cs="Arial"/>
          <w:b/>
          <w:color w:val="000000"/>
          <w:sz w:val="38"/>
        </w:rPr>
        <w:t>2. Melody (Structural Control)</w:t>
      </w:r>
    </w:p>
    <w:p>
      <w:pPr>
        <w:pStyle w:val="ListBullet"/>
        <w:spacing w:line="240" w:lineRule="auto" w:after="20" w:before="0"/>
      </w:pPr>
      <w:r>
        <w:rPr>
          <w:rFonts w:ascii="Georgia" w:hAnsi="Georgia" w:eastAsia="Georgia" w:cs="Georgia"/>
          <w:b/>
          <w:color w:val="1A1A1A"/>
          <w:sz w:val="24"/>
        </w:rPr>
        <w:t>Domain Function:</w:t>
      </w:r>
      <w:r>
        <w:t xml:space="preserve"> </w:t>
      </w:r>
      <w:r>
        <w:rPr>
          <w:rFonts w:ascii="Georgia" w:hAnsi="Georgia" w:eastAsia="Georgia" w:cs="Georgia"/>
          <w:color w:val="1A1A1A"/>
          <w:sz w:val="24"/>
        </w:rPr>
        <w:t xml:space="preserve"> Controls </w:t>
      </w:r>
      <w:r>
        <w:rPr>
          <w:rFonts w:ascii="Georgia" w:hAnsi="Georgia" w:eastAsia="Georgia" w:cs="Georgia"/>
          <w:i/>
          <w:color w:val="1A1A1A"/>
          <w:sz w:val="24"/>
        </w:rPr>
        <w:t>what</w:t>
      </w:r>
      <w:r>
        <w:rPr>
          <w:rFonts w:ascii="Georgia" w:hAnsi="Georgia" w:eastAsia="Georgia" w:cs="Georgia"/>
          <w:color w:val="1A1A1A"/>
          <w:sz w:val="24"/>
        </w:rPr>
        <w:t xml:space="preserve"> exists and its properties.</w:t>
      </w:r>
    </w:p>
    <w:p>
      <w:pPr>
        <w:pStyle w:val="ListBullet"/>
        <w:spacing w:line="240" w:lineRule="auto" w:after="20" w:before="0"/>
      </w:pPr>
      <w:r>
        <w:rPr>
          <w:rFonts w:ascii="Georgia" w:hAnsi="Georgia" w:eastAsia="Georgia" w:cs="Georgia"/>
          <w:b/>
          <w:color w:val="1A1A1A"/>
          <w:sz w:val="24"/>
        </w:rPr>
        <w:t>Primary Variable:</w:t>
      </w:r>
      <w:r>
        <w:t xml:space="preserve"> </w:t>
      </w:r>
      <w:r>
        <w:rPr>
          <w:rFonts w:ascii="Georgia" w:hAnsi="Georgia" w:eastAsia="Georgia" w:cs="Georgia"/>
          <w:color w:val="1A1A1A"/>
          <w:sz w:val="24"/>
        </w:rPr>
        <w:t xml:space="preserve"> Frequency.</w:t>
      </w:r>
    </w:p>
    <w:p>
      <w:pPr>
        <w:pStyle w:val="ListBullet"/>
        <w:spacing w:line="240" w:lineRule="auto" w:after="20" w:before="0"/>
      </w:pPr>
      <w:r>
        <w:rPr>
          <w:rFonts w:ascii="Georgia" w:hAnsi="Georgia" w:eastAsia="Georgia" w:cs="Georgia"/>
          <w:b/>
          <w:color w:val="1A1A1A"/>
          <w:sz w:val="24"/>
        </w:rPr>
        <w:t>Manifestations:</w:t>
      </w:r>
      <w:r>
        <w:t xml:space="preserve"> </w:t>
      </w:r>
      <w:r>
        <w:rPr>
          <w:rFonts w:ascii="Georgia" w:hAnsi="Georgia" w:eastAsia="Georgia" w:cs="Georgia"/>
          <w:color w:val="1A1A1A"/>
          <w:sz w:val="24"/>
        </w:rPr>
        <w:t xml:space="preserve"> Altering the resonant properties of matter (e.g., air to steel), creating persistent constructs of solidified Bio-Plasma (Plasma-Synths), designing environmental topologies.</w:t>
      </w:r>
    </w:p>
    <w:p>
      <w:pPr>
        <w:pStyle w:val="ListBullet"/>
        <w:spacing w:line="240" w:lineRule="auto" w:after="20" w:before="0"/>
      </w:pPr>
      <w:r>
        <w:rPr>
          <w:rFonts w:ascii="Georgia" w:hAnsi="Georgia" w:eastAsia="Georgia" w:cs="Georgia"/>
          <w:b/>
          <w:color w:val="1A1A1A"/>
          <w:sz w:val="24"/>
        </w:rPr>
        <w:t>Strengths:</w:t>
      </w:r>
      <w:r>
        <w:t xml:space="preserve"> </w:t>
      </w:r>
      <w:r>
        <w:rPr>
          <w:rFonts w:ascii="Georgia" w:hAnsi="Georgia" w:eastAsia="Georgia" w:cs="Georgia"/>
          <w:color w:val="1A1A1A"/>
          <w:sz w:val="24"/>
        </w:rPr>
        <w:t xml:space="preserve"> Unmatched environmental control and defense. Creates stable, lasting effects.</w:t>
      </w:r>
    </w:p>
    <w:p>
      <w:pPr>
        <w:pStyle w:val="ListBullet"/>
        <w:spacing w:line="240" w:lineRule="auto" w:after="20" w:before="0"/>
      </w:pPr>
      <w:r>
        <w:rPr>
          <w:rFonts w:ascii="Georgia" w:hAnsi="Georgia" w:eastAsia="Georgia" w:cs="Georgia"/>
          <w:b/>
          <w:color w:val="1A1A1A"/>
          <w:sz w:val="24"/>
        </w:rPr>
        <w:t>Weaknesses:</w:t>
      </w:r>
      <w:r>
        <w:t xml:space="preserve"> </w:t>
      </w:r>
      <w:r>
        <w:rPr>
          <w:rFonts w:ascii="Georgia" w:hAnsi="Georgia" w:eastAsia="Georgia" w:cs="Georgia"/>
          <w:color w:val="1A1A1A"/>
          <w:sz w:val="24"/>
        </w:rPr>
        <w:t xml:space="preserve"> Slow to adapt to rapid changes. Vulnerable during the "composition" phase. Ineffective against chaotic, entropic systems (Noise). Melody wins terrain, not people.</w:t>
      </w:r>
    </w:p>
    <w:p>
      <w:pPr>
        <w:pStyle w:val="Heading2"/>
        <w:spacing w:lineRule="exact" w:line="461" w:after="0" w:before="576"/>
      </w:pPr>
      <w:r>
        <w:rPr>
          <w:rFonts w:ascii="Arial" w:hAnsi="Arial" w:eastAsia="Arial" w:cs="Arial"/>
          <w:b/>
          <w:color w:val="000000"/>
          <w:sz w:val="38"/>
        </w:rPr>
        <w:t>3. Harmony (Coherence Control)</w:t>
      </w:r>
    </w:p>
    <w:p>
      <w:pPr>
        <w:pStyle w:val="ListBullet"/>
        <w:spacing w:line="240" w:lineRule="auto" w:after="20" w:before="0"/>
      </w:pPr>
      <w:r>
        <w:rPr>
          <w:rFonts w:ascii="Georgia" w:hAnsi="Georgia" w:eastAsia="Georgia" w:cs="Georgia"/>
          <w:b/>
          <w:color w:val="1A1A1A"/>
          <w:sz w:val="24"/>
        </w:rPr>
        <w:t>Domain Function:</w:t>
      </w:r>
      <w:r>
        <w:t xml:space="preserve"> </w:t>
      </w:r>
      <w:r>
        <w:rPr>
          <w:rFonts w:ascii="Georgia" w:hAnsi="Georgia" w:eastAsia="Georgia" w:cs="Georgia"/>
          <w:color w:val="1A1A1A"/>
          <w:sz w:val="24"/>
        </w:rPr>
        <w:t xml:space="preserve"> Controls </w:t>
      </w:r>
      <w:r>
        <w:rPr>
          <w:rFonts w:ascii="Georgia" w:hAnsi="Georgia" w:eastAsia="Georgia" w:cs="Georgia"/>
          <w:i/>
          <w:color w:val="1A1A1A"/>
          <w:sz w:val="24"/>
        </w:rPr>
        <w:t>who</w:t>
      </w:r>
      <w:r>
        <w:rPr>
          <w:rFonts w:ascii="Georgia" w:hAnsi="Georgia" w:eastAsia="Georgia" w:cs="Georgia"/>
          <w:color w:val="1A1A1A"/>
          <w:sz w:val="24"/>
        </w:rPr>
        <w:t xml:space="preserve"> aligns and maintains stability.</w:t>
      </w:r>
    </w:p>
    <w:p>
      <w:pPr>
        <w:pStyle w:val="ListBullet"/>
        <w:spacing w:line="240" w:lineRule="auto" w:after="20" w:before="0"/>
      </w:pPr>
      <w:r>
        <w:rPr>
          <w:rFonts w:ascii="Georgia" w:hAnsi="Georgia" w:eastAsia="Georgia" w:cs="Georgia"/>
          <w:b/>
          <w:color w:val="1A1A1A"/>
          <w:sz w:val="24"/>
        </w:rPr>
        <w:t>Primary Variable:</w:t>
      </w:r>
      <w:r>
        <w:t xml:space="preserve"> </w:t>
      </w:r>
      <w:r>
        <w:rPr>
          <w:rFonts w:ascii="Georgia" w:hAnsi="Georgia" w:eastAsia="Georgia" w:cs="Georgia"/>
          <w:color w:val="1A1A1A"/>
          <w:sz w:val="24"/>
        </w:rPr>
        <w:t xml:space="preserve"> Phase (synchronization) and Damping (stabilization).</w:t>
      </w:r>
    </w:p>
    <w:p>
      <w:pPr>
        <w:pStyle w:val="ListBullet"/>
        <w:spacing w:line="240" w:lineRule="auto" w:after="20" w:before="0"/>
      </w:pPr>
      <w:r>
        <w:rPr>
          <w:rFonts w:ascii="Georgia" w:hAnsi="Georgia" w:eastAsia="Georgia" w:cs="Georgia"/>
          <w:b/>
          <w:color w:val="1A1A1A"/>
          <w:sz w:val="24"/>
        </w:rPr>
        <w:t>Manifestations:</w:t>
      </w:r>
      <w:r>
        <w:t xml:space="preserve"> </w:t>
      </w:r>
      <w:r>
        <w:rPr>
          <w:rFonts w:ascii="Georgia" w:hAnsi="Georgia" w:eastAsia="Georgia" w:cs="Georgia"/>
          <w:color w:val="1A1A1A"/>
          <w:sz w:val="24"/>
        </w:rPr>
        <w:t xml:space="preserve"> Projecting stabilizing fields (Acoustic Shields), restoring fractured Bio-Plasma patterns (Resonance Healing), synchronizing groups for collective action.</w:t>
      </w:r>
    </w:p>
    <w:p>
      <w:pPr>
        <w:pStyle w:val="ListBullet"/>
        <w:spacing w:line="240" w:lineRule="auto" w:after="20" w:before="0"/>
      </w:pPr>
      <w:r>
        <w:rPr>
          <w:rFonts w:ascii="Georgia" w:hAnsi="Georgia" w:eastAsia="Georgia" w:cs="Georgia"/>
          <w:b/>
          <w:color w:val="1A1A1A"/>
          <w:sz w:val="24"/>
        </w:rPr>
        <w:t>Strengths:</w:t>
      </w:r>
      <w:r>
        <w:t xml:space="preserve"> </w:t>
      </w:r>
      <w:r>
        <w:rPr>
          <w:rFonts w:ascii="Georgia" w:hAnsi="Georgia" w:eastAsia="Georgia" w:cs="Georgia"/>
          <w:color w:val="1A1A1A"/>
          <w:sz w:val="24"/>
        </w:rPr>
        <w:t xml:space="preserve"> Excels in attrition warfare and team support. Creates immense resilience and social cohesion.</w:t>
      </w:r>
    </w:p>
    <w:p>
      <w:pPr>
        <w:pStyle w:val="ListBullet"/>
        <w:spacing w:line="240" w:lineRule="auto" w:after="20" w:before="0"/>
      </w:pPr>
      <w:r>
        <w:rPr>
          <w:rFonts w:ascii="Georgia" w:hAnsi="Georgia" w:eastAsia="Georgia" w:cs="Georgia"/>
          <w:b/>
          <w:color w:val="1A1A1A"/>
          <w:sz w:val="24"/>
        </w:rPr>
        <w:t>Weaknesses:</w:t>
      </w:r>
      <w:r>
        <w:t xml:space="preserve"> </w:t>
      </w:r>
      <w:r>
        <w:rPr>
          <w:rFonts w:ascii="Georgia" w:hAnsi="Georgia" w:eastAsia="Georgia" w:cs="Georgia"/>
          <w:color w:val="1A1A1A"/>
          <w:sz w:val="24"/>
        </w:rPr>
        <w:t xml:space="preserve"> Vulnerable to sudden, high-Amplitude spikes that shatter shields. Power is often self-sacrificial, weakening the user. Directly countered by Absolute Silence. Harmony wins societies, not duels.</w:t>
      </w:r>
    </w:p>
    <w:p>
      <w:pPr>
        <w:pStyle w:val="Heading2"/>
        <w:spacing w:lineRule="exact" w:line="461" w:after="0" w:before="576"/>
      </w:pPr>
      <w:r>
        <w:rPr>
          <w:rFonts w:ascii="Arial" w:hAnsi="Arial" w:eastAsia="Arial" w:cs="Arial"/>
          <w:b/>
          <w:color w:val="000000"/>
          <w:sz w:val="38"/>
        </w:rPr>
        <w:t>4. Noise (Entropy Control)</w:t>
      </w:r>
    </w:p>
    <w:p>
      <w:pPr>
        <w:pStyle w:val="ListBullet"/>
        <w:spacing w:line="240" w:lineRule="auto" w:after="20" w:before="0"/>
      </w:pPr>
      <w:r>
        <w:rPr>
          <w:rFonts w:ascii="Georgia" w:hAnsi="Georgia" w:eastAsia="Georgia" w:cs="Georgia"/>
          <w:b/>
          <w:color w:val="1A1A1A"/>
          <w:sz w:val="24"/>
        </w:rPr>
        <w:t>Domain Function:</w:t>
      </w:r>
      <w:r>
        <w:t xml:space="preserve"> </w:t>
      </w:r>
      <w:r>
        <w:rPr>
          <w:rFonts w:ascii="Georgia" w:hAnsi="Georgia" w:eastAsia="Georgia" w:cs="Georgia"/>
          <w:color w:val="1A1A1A"/>
          <w:sz w:val="24"/>
        </w:rPr>
        <w:t xml:space="preserve"> Controls </w:t>
      </w:r>
      <w:r>
        <w:rPr>
          <w:rFonts w:ascii="Georgia" w:hAnsi="Georgia" w:eastAsia="Georgia" w:cs="Georgia"/>
          <w:i/>
          <w:color w:val="1A1A1A"/>
          <w:sz w:val="24"/>
        </w:rPr>
        <w:t>whether</w:t>
      </w:r>
      <w:r>
        <w:rPr>
          <w:rFonts w:ascii="Georgia" w:hAnsi="Georgia" w:eastAsia="Georgia" w:cs="Georgia"/>
          <w:color w:val="1A1A1A"/>
          <w:sz w:val="24"/>
        </w:rPr>
        <w:t xml:space="preserve"> a system remains valid.</w:t>
      </w:r>
    </w:p>
    <w:p>
      <w:pPr>
        <w:pStyle w:val="ListBullet"/>
        <w:spacing w:line="240" w:lineRule="auto" w:after="20" w:before="0"/>
      </w:pPr>
      <w:r>
        <w:rPr>
          <w:rFonts w:ascii="Georgia" w:hAnsi="Georgia" w:eastAsia="Georgia" w:cs="Georgia"/>
          <w:b/>
          <w:color w:val="1A1A1A"/>
          <w:sz w:val="24"/>
        </w:rPr>
        <w:t>Primary Variable:</w:t>
      </w:r>
      <w:r>
        <w:t xml:space="preserve"> </w:t>
      </w:r>
      <w:r>
        <w:rPr>
          <w:rFonts w:ascii="Georgia" w:hAnsi="Georgia" w:eastAsia="Georgia" w:cs="Georgia"/>
          <w:color w:val="1A1A1A"/>
          <w:sz w:val="24"/>
        </w:rPr>
        <w:t xml:space="preserve"> Amplitude (overload) and Phase Inversion (cancellation).</w:t>
      </w:r>
    </w:p>
    <w:p>
      <w:pPr>
        <w:pStyle w:val="ListBullet"/>
        <w:spacing w:line="240" w:lineRule="auto" w:after="20" w:before="0"/>
      </w:pPr>
      <w:r>
        <w:rPr>
          <w:rFonts w:ascii="Georgia" w:hAnsi="Georgia" w:eastAsia="Georgia" w:cs="Georgia"/>
          <w:b/>
          <w:color w:val="1A1A1A"/>
          <w:sz w:val="24"/>
        </w:rPr>
        <w:t>Manifestations:</w:t>
      </w:r>
      <w:r>
        <w:t xml:space="preserve"> </w:t>
      </w:r>
      <w:r>
        <w:rPr>
          <w:rFonts w:ascii="Georgia" w:hAnsi="Georgia" w:eastAsia="Georgia" w:cs="Georgia"/>
          <w:color w:val="1A1A1A"/>
          <w:sz w:val="24"/>
        </w:rPr>
        <w:t xml:space="preserve"> Injecting chaotic frequencies to destabilize matter (Dissonance), hijacking and amplifying an opponent's energy (Feedback Loop), corrupting information.</w:t>
      </w:r>
    </w:p>
    <w:p>
      <w:pPr>
        <w:pStyle w:val="ListBullet"/>
        <w:spacing w:line="240" w:lineRule="auto" w:after="20" w:before="0"/>
      </w:pPr>
      <w:r>
        <w:rPr>
          <w:rFonts w:ascii="Georgia" w:hAnsi="Georgia" w:eastAsia="Georgia" w:cs="Georgia"/>
          <w:b/>
          <w:color w:val="1A1A1A"/>
          <w:sz w:val="24"/>
        </w:rPr>
        <w:t>Strengths:</w:t>
      </w:r>
      <w:r>
        <w:t xml:space="preserve"> </w:t>
      </w:r>
      <w:r>
        <w:rPr>
          <w:rFonts w:ascii="Georgia" w:hAnsi="Georgia" w:eastAsia="Georgia" w:cs="Georgia"/>
          <w:color w:val="1A1A1A"/>
          <w:sz w:val="24"/>
        </w:rPr>
        <w:t xml:space="preserve"> Supreme anti-structure and defense-breaking capabilities. Asymmetric warfare specialist.</w:t>
      </w:r>
    </w:p>
    <w:p>
      <w:pPr>
        <w:pStyle w:val="ListBullet"/>
        <w:spacing w:line="240" w:lineRule="auto" w:after="20" w:before="0"/>
      </w:pPr>
      <w:r>
        <w:rPr>
          <w:rFonts w:ascii="Georgia" w:hAnsi="Georgia" w:eastAsia="Georgia" w:cs="Georgia"/>
          <w:b/>
          <w:color w:val="1A1A1A"/>
          <w:sz w:val="24"/>
        </w:rPr>
        <w:t>Weaknesses:</w:t>
      </w:r>
      <w:r>
        <w:t xml:space="preserve"> </w:t>
      </w:r>
      <w:r>
        <w:rPr>
          <w:rFonts w:ascii="Georgia" w:hAnsi="Georgia" w:eastAsia="Georgia" w:cs="Georgia"/>
          <w:color w:val="1A1A1A"/>
          <w:sz w:val="24"/>
        </w:rPr>
        <w:t xml:space="preserve"> Cannot create or build. Ineffective against simple, non-resonant targets or extremely high-Coherence users (Rigid Mode). Inherently self-destructive without restraint. Noise wins chaos, not longevity.</w:t>
      </w:r>
    </w:p>
    <w:p>
      <w:pPr>
        <w:pStyle w:val="Heading1"/>
        <w:spacing w:after="0" w:before="720"/>
        <w:jc w:val="left"/>
        <w:pBdr>
          <w:bottom w:val="single" w:sz="8" w:space="2" w:color="E0E0E0"/>
        </w:pBdr>
      </w:pPr>
      <w:r>
        <w:rPr>
          <w:rFonts w:ascii="Arial" w:hAnsi="Arial" w:eastAsia="Arial" w:cs="Arial"/>
          <w:b/>
          <w:color w:val="000000"/>
          <w:sz w:val="48"/>
        </w:rPr>
        <w:t>IV. System Failure &amp; Integrity</w:t>
      </w:r>
    </w:p>
    <w:p>
      <w:pPr>
        <w:spacing w:after="0"/>
      </w:pPr>
      <w:r>
        <w:rPr>
          <w:rFonts w:ascii="Georgia" w:hAnsi="Georgia" w:eastAsia="Georgia" w:cs="Georgia"/>
          <w:color w:val="1A1A1A"/>
          <w:sz w:val="24"/>
        </w:rPr>
        <w:t>The Soundscape is a system of costs and consequences. Power is not free, and its misuse leads to predictable, catastrophic failures. These are not mere debuffs; they are fundamental breakdowns of the user's integrity.</w:t>
      </w:r>
    </w:p>
    <w:p>
      <w:pPr>
        <w:pStyle w:val="Heading2"/>
        <w:spacing w:lineRule="exact" w:line="461" w:after="0" w:before="576"/>
      </w:pPr>
      <w:r>
        <w:rPr>
          <w:rFonts w:ascii="Arial" w:hAnsi="Arial" w:eastAsia="Arial" w:cs="Arial"/>
          <w:b/>
          <w:color w:val="000000"/>
          <w:sz w:val="38"/>
        </w:rPr>
        <w:t>1. The Three Universal Failure Modes</w:t>
      </w:r>
    </w:p>
    <w:p>
      <w:pPr>
        <w:spacing w:line="240" w:lineRule="auto" w:after="20" w:before="0"/>
      </w:pPr>
      <w:r>
        <w:rPr>
          <w:rFonts w:ascii="Georgia" w:hAnsi="Georgia" w:eastAsia="Georgia" w:cs="Georgia"/>
          <w:b/>
          <w:color w:val="1A1A1A"/>
          <w:sz w:val="24"/>
        </w:rPr>
        <w:t xml:space="preserve">1. </w:t>
      </w:r>
      <w:r>
        <w:t xml:space="preserve"> </w:t>
      </w:r>
      <w:r>
        <w:rPr>
          <w:rFonts w:ascii="Georgia" w:hAnsi="Georgia" w:eastAsia="Georgia" w:cs="Georgia"/>
          <w:b/>
          <w:color w:val="1A1A1A"/>
          <w:sz w:val="24"/>
        </w:rPr>
        <w:t>Desync (The Broken Note):</w:t>
      </w:r>
      <w:r>
        <w:t xml:space="preserve"> </w:t>
      </w:r>
      <w:r>
        <w:t xml:space="preserve"> </w:t>
      </w:r>
    </w:p>
    <w:p>
      <w:pPr>
        <w:pStyle w:val="ListBullet"/>
        <w:spacing w:line="240" w:lineRule="auto" w:after="20" w:before="0"/>
        <w:ind w:left="720"/>
      </w:pPr>
      <w:r>
        <w:rPr>
          <w:rFonts w:ascii="Georgia" w:hAnsi="Georgia" w:eastAsia="Georgia" w:cs="Georgia"/>
          <w:b/>
          <w:color w:val="1A1A1A"/>
          <w:sz w:val="24"/>
        </w:rPr>
        <w:t>Cause:</w:t>
      </w:r>
      <w:r>
        <w:t xml:space="preserve"> </w:t>
      </w:r>
      <w:r>
        <w:rPr>
          <w:rFonts w:ascii="Georgia" w:hAnsi="Georgia" w:eastAsia="Georgia" w:cs="Georgia"/>
          <w:color w:val="1A1A1A"/>
          <w:sz w:val="24"/>
        </w:rPr>
        <w:t xml:space="preserve"> Internal contradiction. An attempt to project a frequency that conflicts with one's true emotional or mental state (e.g., projecting courage while feeling terror).</w:t>
      </w:r>
    </w:p>
    <w:p>
      <w:pPr>
        <w:pStyle w:val="ListBullet"/>
        <w:spacing w:line="240" w:lineRule="auto" w:after="20" w:before="0"/>
        <w:ind w:left="720"/>
      </w:pPr>
      <w:r>
        <w:rPr>
          <w:rFonts w:ascii="Georgia" w:hAnsi="Georgia" w:eastAsia="Georgia" w:cs="Georgia"/>
          <w:b/>
          <w:color w:val="1A1A1A"/>
          <w:sz w:val="24"/>
        </w:rPr>
        <w:t>Effect:</w:t>
      </w:r>
      <w:r>
        <w:t xml:space="preserve"> </w:t>
      </w:r>
      <w:r>
        <w:rPr>
          <w:rFonts w:ascii="Georgia" w:hAnsi="Georgia" w:eastAsia="Georgia" w:cs="Georgia"/>
          <w:color w:val="1A1A1A"/>
          <w:sz w:val="24"/>
        </w:rPr>
        <w:t xml:space="preserve"> Abilities misfire, invert, or target the user. The user's Bio-Plasma waveform jitters and splits.</w:t>
      </w:r>
    </w:p>
    <w:p>
      <w:pPr>
        <w:pStyle w:val="ListBullet"/>
        <w:spacing w:line="240" w:lineRule="auto" w:after="20" w:before="0"/>
        <w:ind w:left="720"/>
      </w:pPr>
      <w:r>
        <w:rPr>
          <w:rFonts w:ascii="Georgia" w:hAnsi="Georgia" w:eastAsia="Georgia" w:cs="Georgia"/>
          <w:b/>
          <w:color w:val="1A1A1A"/>
          <w:sz w:val="24"/>
        </w:rPr>
        <w:t>Consequence:</w:t>
      </w:r>
      <w:r>
        <w:t xml:space="preserve"> </w:t>
      </w:r>
      <w:r>
        <w:rPr>
          <w:rFonts w:ascii="Georgia" w:hAnsi="Georgia" w:eastAsia="Georgia" w:cs="Georgia"/>
          <w:color w:val="1A1A1A"/>
          <w:sz w:val="24"/>
        </w:rPr>
        <w:t xml:space="preserve"> You become your own worst enemy. Survival requires radical self-honesty and internal integration.</w:t>
      </w:r>
    </w:p>
    <w:p>
      <w:pPr>
        <w:spacing w:line="240" w:lineRule="auto" w:after="20" w:before="0"/>
      </w:pPr>
      <w:r>
        <w:rPr>
          <w:rFonts w:ascii="Georgia" w:hAnsi="Georgia" w:eastAsia="Georgia" w:cs="Georgia"/>
          <w:b/>
          <w:color w:val="1A1A1A"/>
          <w:sz w:val="24"/>
        </w:rPr>
        <w:t xml:space="preserve">2. </w:t>
      </w:r>
      <w:r>
        <w:t xml:space="preserve"> </w:t>
      </w:r>
      <w:r>
        <w:rPr>
          <w:rFonts w:ascii="Georgia" w:hAnsi="Georgia" w:eastAsia="Georgia" w:cs="Georgia"/>
          <w:b/>
          <w:color w:val="1A1A1A"/>
          <w:sz w:val="24"/>
        </w:rPr>
        <w:t>Feedback (The Echo That Kills):</w:t>
      </w:r>
      <w:r>
        <w:t xml:space="preserve"> </w:t>
      </w:r>
      <w:r>
        <w:t xml:space="preserve"> </w:t>
      </w:r>
    </w:p>
    <w:p>
      <w:pPr>
        <w:pStyle w:val="ListBullet"/>
        <w:spacing w:line="240" w:lineRule="auto" w:after="20" w:before="0"/>
        <w:ind w:left="720"/>
      </w:pPr>
      <w:r>
        <w:rPr>
          <w:rFonts w:ascii="Georgia" w:hAnsi="Georgia" w:eastAsia="Georgia" w:cs="Georgia"/>
          <w:b/>
          <w:color w:val="1A1A1A"/>
          <w:sz w:val="24"/>
        </w:rPr>
        <w:t>Cause:</w:t>
      </w:r>
      <w:r>
        <w:t xml:space="preserve"> </w:t>
      </w:r>
      <w:r>
        <w:rPr>
          <w:rFonts w:ascii="Georgia" w:hAnsi="Georgia" w:eastAsia="Georgia" w:cs="Georgia"/>
          <w:color w:val="1A1A1A"/>
          <w:sz w:val="24"/>
        </w:rPr>
        <w:t xml:space="preserve"> External overload. Attempting to channel a frequency more powerful than one's own system can handle, or being struck by a perfect counter-frequency.</w:t>
      </w:r>
    </w:p>
    <w:p>
      <w:pPr>
        <w:pStyle w:val="ListBullet"/>
        <w:spacing w:line="240" w:lineRule="auto" w:after="20" w:before="0"/>
        <w:ind w:left="720"/>
      </w:pPr>
      <w:r>
        <w:rPr>
          <w:rFonts w:ascii="Georgia" w:hAnsi="Georgia" w:eastAsia="Georgia" w:cs="Georgia"/>
          <w:b/>
          <w:color w:val="1A1A1A"/>
          <w:sz w:val="24"/>
        </w:rPr>
        <w:t>Effect:</w:t>
      </w:r>
      <w:r>
        <w:t xml:space="preserve"> </w:t>
      </w:r>
      <w:r>
        <w:rPr>
          <w:rFonts w:ascii="Georgia" w:hAnsi="Georgia" w:eastAsia="Georgia" w:cs="Georgia"/>
          <w:color w:val="1A1A1A"/>
          <w:sz w:val="24"/>
        </w:rPr>
        <w:t xml:space="preserve"> Neural burn, hallucinations, vertigo, system-wide damage as the user's own energy turns against them. Visually manifests as echoing afterimages.</w:t>
      </w:r>
    </w:p>
    <w:p>
      <w:pPr>
        <w:pStyle w:val="ListBullet"/>
        <w:spacing w:line="240" w:lineRule="auto" w:after="20" w:before="0"/>
        <w:ind w:left="720"/>
      </w:pPr>
      <w:r>
        <w:rPr>
          <w:rFonts w:ascii="Georgia" w:hAnsi="Georgia" w:eastAsia="Georgia" w:cs="Georgia"/>
          <w:b/>
          <w:color w:val="1A1A1A"/>
          <w:sz w:val="24"/>
        </w:rPr>
        <w:t>Consequence:</w:t>
      </w:r>
      <w:r>
        <w:t xml:space="preserve"> </w:t>
      </w:r>
      <w:r>
        <w:rPr>
          <w:rFonts w:ascii="Georgia" w:hAnsi="Georgia" w:eastAsia="Georgia" w:cs="Georgia"/>
          <w:color w:val="1A1A1A"/>
          <w:sz w:val="24"/>
        </w:rPr>
        <w:t xml:space="preserve"> Punishes recklessness and pride. Survival requires knowing one's limits and respecting the power of the environment.</w:t>
      </w:r>
    </w:p>
    <w:p>
      <w:pPr>
        <w:spacing w:line="240" w:lineRule="auto" w:after="20" w:before="0"/>
      </w:pPr>
      <w:r>
        <w:rPr>
          <w:rFonts w:ascii="Georgia" w:hAnsi="Georgia" w:eastAsia="Georgia" w:cs="Georgia"/>
          <w:b/>
          <w:color w:val="1A1A1A"/>
          <w:sz w:val="24"/>
        </w:rPr>
        <w:t xml:space="preserve">3. </w:t>
      </w:r>
      <w:r>
        <w:t xml:space="preserve"> </w:t>
      </w:r>
      <w:r>
        <w:rPr>
          <w:rFonts w:ascii="Georgia" w:hAnsi="Georgia" w:eastAsia="Georgia" w:cs="Georgia"/>
          <w:b/>
          <w:color w:val="1A1A1A"/>
          <w:sz w:val="24"/>
        </w:rPr>
        <w:t>Burnout (The Silent Note):</w:t>
      </w:r>
      <w:r>
        <w:t xml:space="preserve"> </w:t>
      </w:r>
      <w:r>
        <w:t xml:space="preserve"> </w:t>
      </w:r>
    </w:p>
    <w:p>
      <w:pPr>
        <w:pStyle w:val="ListBullet"/>
        <w:spacing w:line="240" w:lineRule="auto" w:after="20" w:before="0"/>
        <w:ind w:left="720"/>
      </w:pPr>
      <w:r>
        <w:rPr>
          <w:rFonts w:ascii="Georgia" w:hAnsi="Georgia" w:eastAsia="Georgia" w:cs="Georgia"/>
          <w:b/>
          <w:color w:val="1A1A1A"/>
          <w:sz w:val="24"/>
        </w:rPr>
        <w:t>Cause:</w:t>
      </w:r>
      <w:r>
        <w:t xml:space="preserve"> </w:t>
      </w:r>
      <w:r>
        <w:rPr>
          <w:rFonts w:ascii="Georgia" w:hAnsi="Georgia" w:eastAsia="Georgia" w:cs="Georgia"/>
          <w:color w:val="1A1A1A"/>
          <w:sz w:val="24"/>
        </w:rPr>
        <w:t xml:space="preserve"> Sustained Overclocking. Pushing the Bio-Plasma field beyond its stable limits for too long or too often.</w:t>
      </w:r>
    </w:p>
    <w:p>
      <w:pPr>
        <w:pStyle w:val="ListBullet"/>
        <w:spacing w:line="240" w:lineRule="auto" w:after="20" w:before="0"/>
        <w:ind w:left="720"/>
      </w:pPr>
      <w:r>
        <w:rPr>
          <w:rFonts w:ascii="Georgia" w:hAnsi="Georgia" w:eastAsia="Georgia" w:cs="Georgia"/>
          <w:b/>
          <w:color w:val="1A1A1A"/>
          <w:sz w:val="24"/>
        </w:rPr>
        <w:t>Effect:</w:t>
      </w:r>
      <w:r>
        <w:t xml:space="preserve"> </w:t>
      </w:r>
      <w:r>
        <w:rPr>
          <w:rFonts w:ascii="Georgia" w:hAnsi="Georgia" w:eastAsia="Georgia" w:cs="Georgia"/>
          <w:color w:val="1A1A1A"/>
          <w:sz w:val="24"/>
        </w:rPr>
        <w:t xml:space="preserve"> Permanent, irreversible loss of Frequency Range. The user can no longer "play" certain notes. This is known as </w:t>
      </w:r>
      <w:r>
        <w:t xml:space="preserve"> </w:t>
      </w:r>
      <w:r>
        <w:rPr>
          <w:rFonts w:ascii="Georgia" w:hAnsi="Georgia" w:eastAsia="Georgia" w:cs="Georgia"/>
          <w:b/>
          <w:color w:val="1A1A1A"/>
          <w:sz w:val="24"/>
        </w:rPr>
        <w:t>Resonance Poverty</w:t>
      </w:r>
      <w:r>
        <w:rPr>
          <w:rFonts w:ascii="Georgia" w:hAnsi="Georgia" w:eastAsia="Georgia" w:cs="Georgia"/>
          <w:color w:val="1A1A1A"/>
          <w:sz w:val="24"/>
        </w:rPr>
        <w:t>.</w:t>
      </w:r>
    </w:p>
    <w:p>
      <w:pPr>
        <w:pStyle w:val="ListBullet"/>
        <w:spacing w:line="240" w:lineRule="auto" w:after="20" w:before="0"/>
        <w:ind w:left="720"/>
      </w:pPr>
      <w:r>
        <w:rPr>
          <w:rFonts w:ascii="Georgia" w:hAnsi="Georgia" w:eastAsia="Georgia" w:cs="Georgia"/>
          <w:b/>
          <w:color w:val="1A1A1A"/>
          <w:sz w:val="24"/>
        </w:rPr>
        <w:t>Consequence:</w:t>
      </w:r>
      <w:r>
        <w:t xml:space="preserve"> </w:t>
      </w:r>
      <w:r>
        <w:rPr>
          <w:rFonts w:ascii="Georgia" w:hAnsi="Georgia" w:eastAsia="Georgia" w:cs="Georgia"/>
          <w:color w:val="1A1A1A"/>
          <w:sz w:val="24"/>
        </w:rPr>
        <w:t xml:space="preserve"> The true cost of power. A Melody user might lose the ability to form complex constructs; a Rhythm user might lose their top-end speed. It is a scar on the soul.</w:t>
      </w:r>
    </w:p>
    <w:p>
      <w:pPr>
        <w:pStyle w:val="Heading2"/>
        <w:spacing w:lineRule="exact" w:line="461" w:after="0" w:before="576"/>
      </w:pPr>
      <w:r>
        <w:rPr>
          <w:rFonts w:ascii="Arial" w:hAnsi="Arial" w:eastAsia="Arial" w:cs="Arial"/>
          <w:b/>
          <w:color w:val="000000"/>
          <w:sz w:val="38"/>
        </w:rPr>
        <w:t>2. Advanced Systemic Collapse</w:t>
      </w:r>
    </w:p>
    <w:p>
      <w:pPr>
        <w:spacing w:after="0"/>
      </w:pPr>
      <w:r>
        <w:rPr>
          <w:rFonts w:ascii="Georgia" w:hAnsi="Georgia" w:eastAsia="Georgia" w:cs="Georgia"/>
          <w:color w:val="1A1A1A"/>
          <w:sz w:val="24"/>
        </w:rPr>
        <w:t>Beyond the common failures lie deeper, more terrifying states of collapse, feared more than death itself.</w:t>
      </w:r>
    </w:p>
    <w:p>
      <w:pPr>
        <w:pStyle w:val="ListBullet"/>
        <w:spacing w:line="240" w:lineRule="auto" w:after="20" w:before="0"/>
      </w:pPr>
      <w:r>
        <w:rPr>
          <w:rFonts w:ascii="Georgia" w:hAnsi="Georgia" w:eastAsia="Georgia" w:cs="Georgia"/>
          <w:b/>
          <w:color w:val="1A1A1A"/>
          <w:sz w:val="24"/>
        </w:rPr>
        <w:t>Phase Bleed:</w:t>
      </w:r>
      <w:r>
        <w:t xml:space="preserve"> </w:t>
      </w:r>
      <w:r>
        <w:rPr>
          <w:rFonts w:ascii="Georgia" w:hAnsi="Georgia" w:eastAsia="Georgia" w:cs="Georgia"/>
          <w:color w:val="1A1A1A"/>
          <w:sz w:val="24"/>
        </w:rPr>
        <w:t xml:space="preserve"> A chronic state of Desync leading to the erosion of personal identity. The boundary between the user's Bio-Plasma and the ambient resonance of the world thins, causing memories, thoughts, and emotions to "bleed" in and out.</w:t>
      </w:r>
    </w:p>
    <w:p>
      <w:pPr>
        <w:pStyle w:val="ListBullet"/>
        <w:spacing w:line="240" w:lineRule="auto" w:after="20" w:before="0"/>
      </w:pPr>
      <w:r>
        <w:rPr>
          <w:rFonts w:ascii="Georgia" w:hAnsi="Georgia" w:eastAsia="Georgia" w:cs="Georgia"/>
          <w:b/>
          <w:color w:val="1A1A1A"/>
          <w:sz w:val="24"/>
        </w:rPr>
        <w:t>Resonance Lock:</w:t>
      </w:r>
      <w:r>
        <w:t xml:space="preserve"> </w:t>
      </w:r>
      <w:r>
        <w:rPr>
          <w:rFonts w:ascii="Georgia" w:hAnsi="Georgia" w:eastAsia="Georgia" w:cs="Georgia"/>
          <w:color w:val="1A1A1A"/>
          <w:sz w:val="24"/>
        </w:rPr>
        <w:t xml:space="preserve"> The terminal state of the Rigid mode. The user becomes so locked into a single frequency that they lose all ability to adapt or change. They become a brittle, unchanging statue of resonance, easily shattered by a novel frequency.</w:t>
      </w:r>
    </w:p>
    <w:p>
      <w:pPr>
        <w:pStyle w:val="ListBullet"/>
        <w:spacing w:line="240" w:lineRule="auto" w:after="20" w:before="0"/>
      </w:pPr>
      <w:r>
        <w:rPr>
          <w:rFonts w:ascii="Georgia" w:hAnsi="Georgia" w:eastAsia="Georgia" w:cs="Georgia"/>
          <w:b/>
          <w:color w:val="1A1A1A"/>
          <w:sz w:val="24"/>
        </w:rPr>
        <w:t>Feedback Madness:</w:t>
      </w:r>
      <w:r>
        <w:t xml:space="preserve"> </w:t>
      </w:r>
      <w:r>
        <w:rPr>
          <w:rFonts w:ascii="Georgia" w:hAnsi="Georgia" w:eastAsia="Georgia" w:cs="Georgia"/>
          <w:color w:val="1A1A1A"/>
          <w:sz w:val="24"/>
        </w:rPr>
        <w:t xml:space="preserve"> A self-amplifying spiral of Feedback where the damage caused by the overload generates more chaotic frequencies, which in turn cause more damage. It is a runaway chain reaction that ends in the complete dissolution of the user's consciousness into pure, destructive noise.</w:t>
      </w:r>
    </w:p>
    <w:p>
      <w:pPr>
        <w:pStyle w:val="Heading1"/>
        <w:spacing w:after="0" w:before="720"/>
        <w:jc w:val="left"/>
        <w:pBdr>
          <w:bottom w:val="single" w:sz="8" w:space="2" w:color="E0E0E0"/>
        </w:pBdr>
      </w:pPr>
      <w:r>
        <w:rPr>
          <w:rFonts w:ascii="Arial" w:hAnsi="Arial" w:eastAsia="Arial" w:cs="Arial"/>
          <w:b/>
          <w:color w:val="000000"/>
          <w:sz w:val="48"/>
        </w:rPr>
        <w:t>V. The Resonant World: Environment &amp; Technology</w:t>
      </w:r>
    </w:p>
    <w:p>
      <w:pPr>
        <w:spacing w:after="0"/>
      </w:pPr>
      <w:r>
        <w:rPr>
          <w:rFonts w:ascii="Georgia" w:hAnsi="Georgia" w:eastAsia="Georgia" w:cs="Georgia"/>
          <w:color w:val="1A1A1A"/>
          <w:sz w:val="24"/>
        </w:rPr>
        <w:t>The environment is not a passive backdrop; it is an active participant in every resonant exchange. The laws of physics, the materials of construction, and the tools of the trade all shape the flow of power.</w:t>
      </w:r>
    </w:p>
    <w:p>
      <w:pPr>
        <w:pStyle w:val="Heading2"/>
        <w:spacing w:lineRule="exact" w:line="461" w:after="0" w:before="576"/>
      </w:pPr>
      <w:r>
        <w:rPr>
          <w:rFonts w:ascii="Arial" w:hAnsi="Arial" w:eastAsia="Arial" w:cs="Arial"/>
          <w:b/>
          <w:color w:val="000000"/>
          <w:sz w:val="38"/>
        </w:rPr>
        <w:t>1. Resonance Density: The Acoustic Terrain</w:t>
      </w:r>
    </w:p>
    <w:p>
      <w:pPr>
        <w:spacing w:after="0"/>
      </w:pPr>
      <w:r>
        <w:rPr>
          <w:rFonts w:ascii="Georgia" w:hAnsi="Georgia" w:eastAsia="Georgia" w:cs="Georgia"/>
          <w:color w:val="1A1A1A"/>
          <w:sz w:val="24"/>
        </w:rPr>
        <w:t>Every location has a signature resonance profile that favors certain domains.</w:t>
      </w:r>
    </w:p>
    <w:p>
      <w:pPr>
        <w:pStyle w:val="ListBullet"/>
        <w:spacing w:line="240" w:lineRule="auto" w:after="20" w:before="0"/>
      </w:pPr>
      <w:r>
        <w:rPr>
          <w:rFonts w:ascii="Georgia" w:hAnsi="Georgia" w:eastAsia="Georgia" w:cs="Georgia"/>
          <w:b/>
          <w:color w:val="1A1A1A"/>
          <w:sz w:val="24"/>
        </w:rPr>
        <w:t>High-Fidelity Zones (e.g., Inner Sectors, Cathedrals):</w:t>
      </w:r>
      <w:r>
        <w:t xml:space="preserve"> </w:t>
      </w:r>
      <w:r>
        <w:rPr>
          <w:rFonts w:ascii="Georgia" w:hAnsi="Georgia" w:eastAsia="Georgia" w:cs="Georgia"/>
          <w:color w:val="1A1A1A"/>
          <w:sz w:val="24"/>
        </w:rPr>
        <w:t xml:space="preserve"> Pristine, orderly frequencies. The architecture itself is designed for harmonic stability. Boosts Melody and Harmony. A Melody user can build a fortress; a Harmony user can hold a line indefinitely.</w:t>
      </w:r>
    </w:p>
    <w:p>
      <w:pPr>
        <w:pStyle w:val="ListBullet"/>
        <w:spacing w:line="240" w:lineRule="auto" w:after="20" w:before="0"/>
      </w:pPr>
      <w:r>
        <w:rPr>
          <w:rFonts w:ascii="Georgia" w:hAnsi="Georgia" w:eastAsia="Georgia" w:cs="Georgia"/>
          <w:b/>
          <w:color w:val="1A1A1A"/>
          <w:sz w:val="24"/>
        </w:rPr>
        <w:t>Low-Fi Zones (e.g., Outer Sprawl, Industrial Ruins):</w:t>
      </w:r>
      <w:r>
        <w:t xml:space="preserve"> </w:t>
      </w:r>
      <w:r>
        <w:rPr>
          <w:rFonts w:ascii="Georgia" w:hAnsi="Georgia" w:eastAsia="Georgia" w:cs="Georgia"/>
          <w:color w:val="1A1A1A"/>
          <w:sz w:val="24"/>
        </w:rPr>
        <w:t xml:space="preserve"> Chaotic, cacophonous ambient resonance. Boosts Noise and Rhythm. A Noise user is a walking cataclysm; a Rhythm user can vanish into the chaotic pulse of the crowd.</w:t>
      </w:r>
    </w:p>
    <w:p>
      <w:pPr>
        <w:pStyle w:val="ListBullet"/>
        <w:spacing w:line="240" w:lineRule="auto" w:after="20" w:before="0"/>
      </w:pPr>
      <w:r>
        <w:rPr>
          <w:rFonts w:ascii="Georgia" w:hAnsi="Georgia" w:eastAsia="Georgia" w:cs="Georgia"/>
          <w:b/>
          <w:color w:val="1A1A1A"/>
          <w:sz w:val="24"/>
        </w:rPr>
        <w:t>Dead Zones (e.g., Post-Kether sites, Anechoic Chambers):</w:t>
      </w:r>
      <w:r>
        <w:t xml:space="preserve"> </w:t>
      </w:r>
      <w:r>
        <w:rPr>
          <w:rFonts w:ascii="Georgia" w:hAnsi="Georgia" w:eastAsia="Georgia" w:cs="Georgia"/>
          <w:color w:val="1A1A1A"/>
          <w:sz w:val="24"/>
        </w:rPr>
        <w:t xml:space="preserve"> Areas of profound quiet where ambient resonance has been "scooped out." All abilities are severely weakened. Favors non-resonant combat and The Silence.</w:t>
      </w:r>
    </w:p>
    <w:p>
      <w:pPr>
        <w:pStyle w:val="Heading2"/>
        <w:spacing w:lineRule="exact" w:line="461" w:after="0" w:before="576"/>
      </w:pPr>
      <w:r>
        <w:rPr>
          <w:rFonts w:ascii="Arial" w:hAnsi="Arial" w:eastAsia="Arial" w:cs="Arial"/>
          <w:b/>
          <w:color w:val="000000"/>
          <w:sz w:val="38"/>
        </w:rPr>
        <w:t>2. Vibe-Gear: The Modulation of Risk</w:t>
      </w:r>
    </w:p>
    <w:p>
      <w:pPr>
        <w:spacing w:after="0"/>
      </w:pPr>
      <w:r>
        <w:rPr>
          <w:rFonts w:ascii="Georgia" w:hAnsi="Georgia" w:eastAsia="Georgia" w:cs="Georgia"/>
          <w:color w:val="1A1A1A"/>
          <w:sz w:val="24"/>
        </w:rPr>
        <w:t>Gear does not grant power. It modulates the user's risk curve, externalizing their philosophy into hardware.</w:t>
      </w:r>
    </w:p>
    <w:p>
      <w:pPr>
        <w:pStyle w:val="ListBullet"/>
        <w:spacing w:line="240" w:lineRule="auto" w:after="20" w:before="0"/>
      </w:pPr>
      <w:r>
        <w:rPr>
          <w:rFonts w:ascii="Georgia" w:hAnsi="Georgia" w:eastAsia="Georgia" w:cs="Georgia"/>
          <w:b/>
          <w:color w:val="1A1A1A"/>
          <w:sz w:val="24"/>
        </w:rPr>
        <w:t>Neural-Acoustic Interface (NAI):</w:t>
      </w:r>
      <w:r>
        <w:t xml:space="preserve"> </w:t>
      </w:r>
      <w:r>
        <w:rPr>
          <w:rFonts w:ascii="Georgia" w:hAnsi="Georgia" w:eastAsia="Georgia" w:cs="Georgia"/>
          <w:color w:val="1A1A1A"/>
          <w:sz w:val="24"/>
        </w:rPr>
        <w:t xml:space="preserve"> The fundamental cybernetic graft that translates Bio-Plasma fluctuations into executable code. The bridge between intent and effect. Its primary risk is being "Jacked"—a direct neural intrusion.</w:t>
      </w:r>
    </w:p>
    <w:p>
      <w:pPr>
        <w:pStyle w:val="ListBullet"/>
        <w:spacing w:line="240" w:lineRule="auto" w:after="20" w:before="0"/>
      </w:pPr>
      <w:r>
        <w:rPr>
          <w:rFonts w:ascii="Georgia" w:hAnsi="Georgia" w:eastAsia="Georgia" w:cs="Georgia"/>
          <w:b/>
          <w:color w:val="1A1A1A"/>
          <w:sz w:val="24"/>
        </w:rPr>
        <w:t>Decks (The Instruments):</w:t>
      </w:r>
      <w:r>
        <w:t xml:space="preserve"> </w:t>
      </w:r>
      <w:r>
        <w:rPr>
          <w:rFonts w:ascii="Georgia" w:hAnsi="Georgia" w:eastAsia="Georgia" w:cs="Georgia"/>
          <w:color w:val="1A1A1A"/>
          <w:sz w:val="24"/>
        </w:rPr>
        <w:t xml:space="preserve"> External modulators that define a user's combat approach. </w:t>
      </w:r>
      <w:r>
        <w:t xml:space="preserve"> </w:t>
      </w:r>
    </w:p>
    <w:p>
      <w:pPr>
        <w:pStyle w:val="ListBullet"/>
        <w:spacing w:line="240" w:lineRule="auto" w:after="20" w:before="0"/>
        <w:ind w:left="720"/>
      </w:pPr>
      <w:r>
        <w:rPr>
          <w:rFonts w:ascii="Georgia" w:hAnsi="Georgia" w:eastAsia="Georgia" w:cs="Georgia"/>
          <w:b/>
          <w:color w:val="1A1A1A"/>
          <w:sz w:val="24"/>
        </w:rPr>
        <w:t>Precision Decks:</w:t>
      </w:r>
      <w:r>
        <w:t xml:space="preserve"> </w:t>
      </w:r>
      <w:r>
        <w:rPr>
          <w:rFonts w:ascii="Georgia" w:hAnsi="Georgia" w:eastAsia="Georgia" w:cs="Georgia"/>
          <w:color w:val="1A1A1A"/>
          <w:sz w:val="24"/>
        </w:rPr>
        <w:t xml:space="preserve"> Resist Desync &amp; Feedback but cap AMP. The choice of the survivor.</w:t>
      </w:r>
    </w:p>
    <w:p>
      <w:pPr>
        <w:pStyle w:val="ListBullet"/>
        <w:spacing w:line="240" w:lineRule="auto" w:after="20" w:before="0"/>
        <w:ind w:left="720"/>
      </w:pPr>
      <w:r>
        <w:rPr>
          <w:rFonts w:ascii="Georgia" w:hAnsi="Georgia" w:eastAsia="Georgia" w:cs="Georgia"/>
          <w:b/>
          <w:color w:val="1A1A1A"/>
          <w:sz w:val="24"/>
        </w:rPr>
        <w:t>Amplifier Decks:</w:t>
      </w:r>
      <w:r>
        <w:t xml:space="preserve"> </w:t>
      </w:r>
      <w:r>
        <w:rPr>
          <w:rFonts w:ascii="Georgia" w:hAnsi="Georgia" w:eastAsia="Georgia" w:cs="Georgia"/>
          <w:color w:val="1A1A1A"/>
          <w:sz w:val="24"/>
        </w:rPr>
        <w:t xml:space="preserve"> Double AMP but multiply Burnout rate and offer no Feedback protection. The choice of the martyr.</w:t>
      </w:r>
    </w:p>
    <w:p>
      <w:pPr>
        <w:pStyle w:val="ListBullet"/>
        <w:spacing w:line="240" w:lineRule="auto" w:after="20" w:before="0"/>
        <w:ind w:left="720"/>
      </w:pPr>
      <w:r>
        <w:rPr>
          <w:rFonts w:ascii="Georgia" w:hAnsi="Georgia" w:eastAsia="Georgia" w:cs="Georgia"/>
          <w:b/>
          <w:color w:val="1A1A1A"/>
          <w:sz w:val="24"/>
        </w:rPr>
        <w:t>Hybrid Decks:</w:t>
      </w:r>
      <w:r>
        <w:t xml:space="preserve"> </w:t>
      </w:r>
      <w:r>
        <w:rPr>
          <w:rFonts w:ascii="Georgia" w:hAnsi="Georgia" w:eastAsia="Georgia" w:cs="Georgia"/>
          <w:color w:val="1A1A1A"/>
          <w:sz w:val="24"/>
        </w:rPr>
        <w:t xml:space="preserve"> Allow mode-switching but introduce a chance of random Desync on shift. The choice of the gambler.</w:t>
      </w:r>
    </w:p>
    <w:p>
      <w:pPr>
        <w:pStyle w:val="ListBullet"/>
        <w:spacing w:line="240" w:lineRule="auto" w:after="20" w:before="0"/>
      </w:pPr>
      <w:r>
        <w:rPr>
          <w:rFonts w:ascii="Georgia" w:hAnsi="Georgia" w:eastAsia="Georgia" w:cs="Georgia"/>
          <w:b/>
          <w:color w:val="1A1A1A"/>
          <w:sz w:val="24"/>
        </w:rPr>
        <w:t>Jacks (The World Bridge):</w:t>
      </w:r>
      <w:r>
        <w:t xml:space="preserve"> </w:t>
      </w:r>
      <w:r>
        <w:rPr>
          <w:rFonts w:ascii="Georgia" w:hAnsi="Georgia" w:eastAsia="Georgia" w:cs="Georgia"/>
          <w:color w:val="1A1A1A"/>
          <w:sz w:val="24"/>
        </w:rPr>
        <w:t xml:space="preserve"> Direct environmental interfaces for reading or influencing the background resonance of a location or crowd. Risk inviting Feedback if you cannot dominate the target frequency.</w:t>
      </w:r>
    </w:p>
    <w:p>
      <w:pPr>
        <w:pStyle w:val="Heading2"/>
        <w:spacing w:lineRule="exact" w:line="461" w:after="0" w:before="576"/>
      </w:pPr>
      <w:r>
        <w:rPr>
          <w:rFonts w:ascii="Arial" w:hAnsi="Arial" w:eastAsia="Arial" w:cs="Arial"/>
          <w:b/>
          <w:color w:val="000000"/>
          <w:sz w:val="38"/>
        </w:rPr>
        <w:t>3. Engineered Resonance: Materials &amp; Architecture</w:t>
      </w:r>
    </w:p>
    <w:p>
      <w:pPr>
        <w:spacing w:after="0"/>
      </w:pPr>
      <w:r>
        <w:rPr>
          <w:rFonts w:ascii="Georgia" w:hAnsi="Georgia" w:eastAsia="Georgia" w:cs="Georgia"/>
          <w:color w:val="1A1A1A"/>
          <w:sz w:val="24"/>
        </w:rPr>
        <w:t>The physical world is a set of frequency filters and amplifiers. Mastery of the Soundscape includes understanding how to use the world itself as an instrument.</w:t>
      </w:r>
    </w:p>
    <w:p>
      <w:pPr>
        <w:pStyle w:val="ListBullet"/>
        <w:spacing w:line="240" w:lineRule="auto" w:after="20" w:before="0"/>
      </w:pPr>
      <w:r>
        <w:rPr>
          <w:rFonts w:ascii="Georgia" w:hAnsi="Georgia" w:eastAsia="Georgia" w:cs="Georgia"/>
          <w:b/>
          <w:color w:val="1A1A1A"/>
          <w:sz w:val="24"/>
        </w:rPr>
        <w:t>Material Science:</w:t>
      </w:r>
      <w:r>
        <w:t xml:space="preserve"> </w:t>
      </w:r>
      <w:r>
        <w:rPr>
          <w:rFonts w:ascii="Georgia" w:hAnsi="Georgia" w:eastAsia="Georgia" w:cs="Georgia"/>
          <w:color w:val="1A1A1A"/>
          <w:sz w:val="24"/>
        </w:rPr>
        <w:t xml:space="preserve"> There are no "magic metals." Instead, there are engineering tradeoffs. </w:t>
      </w:r>
      <w:r>
        <w:rPr>
          <w:rFonts w:ascii="Georgia" w:hAnsi="Georgia" w:eastAsia="Georgia" w:cs="Georgia"/>
          <w:i/>
          <w:color w:val="1A1A1A"/>
          <w:sz w:val="24"/>
        </w:rPr>
        <w:t>Resonant alloys</w:t>
      </w:r>
      <w:r>
        <w:rPr>
          <w:rFonts w:ascii="Georgia" w:hAnsi="Georgia" w:eastAsia="Georgia" w:cs="Georgia"/>
          <w:color w:val="1A1A1A"/>
          <w:sz w:val="24"/>
        </w:rPr>
        <w:t xml:space="preserve"> might amplify certain frequencies but be brittle. </w:t>
      </w:r>
      <w:r>
        <w:rPr>
          <w:rFonts w:ascii="Georgia" w:hAnsi="Georgia" w:eastAsia="Georgia" w:cs="Georgia"/>
          <w:i/>
          <w:color w:val="1A1A1A"/>
          <w:sz w:val="24"/>
        </w:rPr>
        <w:t>Damping fabrics</w:t>
      </w:r>
      <w:r>
        <w:rPr>
          <w:rFonts w:ascii="Georgia" w:hAnsi="Georgia" w:eastAsia="Georgia" w:cs="Georgia"/>
          <w:color w:val="1A1A1A"/>
          <w:sz w:val="24"/>
        </w:rPr>
        <w:t xml:space="preserve"> absorb impacts but limit a user's own projections. </w:t>
      </w:r>
      <w:r>
        <w:rPr>
          <w:rFonts w:ascii="Georgia" w:hAnsi="Georgia" w:eastAsia="Georgia" w:cs="Georgia"/>
          <w:i/>
          <w:color w:val="1A1A1A"/>
          <w:sz w:val="24"/>
        </w:rPr>
        <w:t>Phase-shifting crystals</w:t>
      </w:r>
      <w:r>
        <w:rPr>
          <w:rFonts w:ascii="Georgia" w:hAnsi="Georgia" w:eastAsia="Georgia" w:cs="Georgia"/>
          <w:color w:val="1A1A1A"/>
          <w:sz w:val="24"/>
        </w:rPr>
        <w:t xml:space="preserve"> can store and release frequencies but are highly unstable.</w:t>
      </w:r>
    </w:p>
    <w:p>
      <w:pPr>
        <w:pStyle w:val="ListBullet"/>
        <w:spacing w:line="240" w:lineRule="auto" w:after="20" w:before="0"/>
      </w:pPr>
      <w:r>
        <w:rPr>
          <w:rFonts w:ascii="Georgia" w:hAnsi="Georgia" w:eastAsia="Georgia" w:cs="Georgia"/>
          <w:b/>
          <w:color w:val="1A1A1A"/>
          <w:sz w:val="24"/>
        </w:rPr>
        <w:t>Architecture:</w:t>
      </w:r>
      <w:r>
        <w:t xml:space="preserve"> </w:t>
      </w:r>
      <w:r>
        <w:rPr>
          <w:rFonts w:ascii="Georgia" w:hAnsi="Georgia" w:eastAsia="Georgia" w:cs="Georgia"/>
          <w:color w:val="1A1A1A"/>
          <w:sz w:val="24"/>
        </w:rPr>
        <w:t xml:space="preserve"> Spaces are instruments. Tunnels and corridors amplify Rhythm by creating predictable echo patterns. Cathedrals and domes amplify Harmony through reverberation. The city of Ouroboros itself is an engineered instrument, with each district tuned to a specific purpose.</w:t>
      </w:r>
    </w:p>
    <w:p>
      <w:pPr>
        <w:spacing w:after="0"/>
      </w:pPr>
      <w:r>
        <w:rPr>
          <w:rFonts w:ascii="Arial" w:hAnsi="Arial" w:eastAsia="Arial" w:cs="Arial"/>
          <w:b/>
          <w:color w:val="000000"/>
          <w:sz w:val="26"/>
        </w:rPr>
        <w:t>CONSTRAINT</w:t>
      </w:r>
    </w:p>
    <w:p>
      <w:pPr>
        <w:spacing w:after="0"/>
      </w:pPr>
      <w:r>
        <w:rPr>
          <w:rFonts w:ascii="Georgia" w:hAnsi="Georgia" w:eastAsia="Georgia" w:cs="Georgia"/>
          <w:color w:val="1A1A1A"/>
          <w:sz w:val="24"/>
        </w:rPr>
        <w:t>No material amplifies all frequencies equally. Every choice of material is a tactical and philosophical commitment.</w:t>
      </w:r>
    </w:p>
    <w:p>
      <w:pPr>
        <w:pStyle w:val="Heading1"/>
        <w:spacing w:after="0" w:before="720"/>
        <w:jc w:val="left"/>
        <w:pBdr>
          <w:bottom w:val="single" w:sz="8" w:space="2" w:color="E0E0E0"/>
        </w:pBdr>
      </w:pPr>
      <w:r>
        <w:rPr>
          <w:rFonts w:ascii="Arial" w:hAnsi="Arial" w:eastAsia="Arial" w:cs="Arial"/>
          <w:b/>
          <w:color w:val="000000"/>
          <w:sz w:val="48"/>
        </w:rPr>
        <w:t>VI. The Social Matrix: Factions &amp; Politics</w:t>
      </w:r>
    </w:p>
    <w:p>
      <w:pPr>
        <w:spacing w:after="0"/>
      </w:pPr>
      <w:r>
        <w:rPr>
          <w:rFonts w:ascii="Georgia" w:hAnsi="Georgia" w:eastAsia="Georgia" w:cs="Georgia"/>
          <w:color w:val="1A1A1A"/>
          <w:sz w:val="24"/>
        </w:rPr>
        <w:t>The Soundscape is a political system. Factions form around shared philosophies of resonance, competing not for territory, but for systemic dominance—the right to define the "correct" frequency for society.</w:t>
      </w:r>
    </w:p>
    <w:p>
      <w:pPr>
        <w:pStyle w:val="Heading2"/>
        <w:spacing w:lineRule="exact" w:line="461" w:after="0" w:before="576"/>
      </w:pPr>
      <w:r>
        <w:rPr>
          <w:rFonts w:ascii="Arial" w:hAnsi="Arial" w:eastAsia="Arial" w:cs="Arial"/>
          <w:b/>
          <w:color w:val="000000"/>
          <w:sz w:val="38"/>
        </w:rPr>
        <w:t>1. The Circle of Fifths Order</w:t>
      </w:r>
    </w:p>
    <w:p>
      <w:pPr>
        <w:spacing w:after="0"/>
      </w:pPr>
      <w:r>
        <w:rPr>
          <w:rFonts w:ascii="Georgia" w:hAnsi="Georgia" w:eastAsia="Georgia" w:cs="Georgia"/>
          <w:color w:val="1A1A1A"/>
          <w:sz w:val="24"/>
        </w:rPr>
        <w:t>The major political bodies are organized according to the Circle of Fifths, a sacred geometric and acoustic structure where each step introduces difference with maximum compatibility. This creates a world of natural alliances and ideological conflicts.</w:t>
      </w:r>
    </w:p>
    <w:p>
      <w:pPr>
        <w:pStyle w:val="Heading3"/>
        <w:spacing w:lineRule="exact" w:line="374" w:after="0" w:before="468"/>
      </w:pPr>
      <w:r>
        <w:rPr>
          <w:rFonts w:ascii="Arial" w:hAnsi="Arial" w:eastAsia="Arial" w:cs="Arial"/>
          <w:b/>
          <w:i/>
          <w:color w:val="000000"/>
          <w:sz w:val="31"/>
        </w:rPr>
        <w:t>The Grand Concord (Tonic Faction)</w:t>
      </w:r>
    </w:p>
    <w:p>
      <w:pPr>
        <w:pStyle w:val="ListBullet"/>
        <w:spacing w:line="240" w:lineRule="auto" w:after="20" w:before="0"/>
      </w:pPr>
      <w:r>
        <w:rPr>
          <w:rFonts w:ascii="Georgia" w:hAnsi="Georgia" w:eastAsia="Georgia" w:cs="Georgia"/>
          <w:b/>
          <w:color w:val="1A1A1A"/>
          <w:sz w:val="24"/>
        </w:rPr>
        <w:t>The C-Order (The Unison Court):</w:t>
      </w:r>
      <w:r>
        <w:t xml:space="preserve"> </w:t>
      </w:r>
      <w:r>
        <w:rPr>
          <w:rFonts w:ascii="Georgia" w:hAnsi="Georgia" w:eastAsia="Georgia" w:cs="Georgia"/>
          <w:color w:val="1A1A1A"/>
          <w:sz w:val="24"/>
        </w:rPr>
        <w:t xml:space="preserve"> Based on C Major (no sharps/flats). They are the Calibration Authority, believing neutrality is power. They maintain the reference tones for civilization and control the archives. Their capital, </w:t>
      </w:r>
      <w:r>
        <w:rPr>
          <w:rFonts w:ascii="Georgia" w:hAnsi="Georgia" w:eastAsia="Georgia" w:cs="Georgia"/>
          <w:i/>
          <w:color w:val="1A1A1A"/>
          <w:sz w:val="24"/>
        </w:rPr>
        <w:t>Unison Hall</w:t>
      </w:r>
      <w:r>
        <w:rPr>
          <w:rFonts w:ascii="Georgia" w:hAnsi="Georgia" w:eastAsia="Georgia" w:cs="Georgia"/>
          <w:color w:val="1A1A1A"/>
          <w:sz w:val="24"/>
        </w:rPr>
        <w:t>, is a perfectly damped city where they rule by definition, not force.</w:t>
      </w:r>
    </w:p>
    <w:p>
      <w:pPr>
        <w:pStyle w:val="Heading3"/>
        <w:spacing w:lineRule="exact" w:line="374" w:after="0" w:before="468"/>
      </w:pPr>
      <w:r>
        <w:rPr>
          <w:rFonts w:ascii="Arial" w:hAnsi="Arial" w:eastAsia="Arial" w:cs="Arial"/>
          <w:b/>
          <w:i/>
          <w:color w:val="000000"/>
          <w:sz w:val="31"/>
        </w:rPr>
        <w:t>The Sharp Ascendancy (Dominant Factions - Progress &amp; Tension)</w:t>
      </w:r>
    </w:p>
    <w:p>
      <w:pPr>
        <w:pStyle w:val="ListBullet"/>
        <w:spacing w:line="240" w:lineRule="auto" w:after="20" w:before="0"/>
      </w:pPr>
      <w:r>
        <w:rPr>
          <w:rFonts w:ascii="Georgia" w:hAnsi="Georgia" w:eastAsia="Georgia" w:cs="Georgia"/>
          <w:b/>
          <w:color w:val="1A1A1A"/>
          <w:sz w:val="24"/>
        </w:rPr>
        <w:t>The G Vanguard:</w:t>
      </w:r>
      <w:r>
        <w:t xml:space="preserve"> </w:t>
      </w:r>
      <w:r>
        <w:rPr>
          <w:rFonts w:ascii="Georgia" w:hAnsi="Georgia" w:eastAsia="Georgia" w:cs="Georgia"/>
          <w:color w:val="1A1A1A"/>
          <w:sz w:val="24"/>
        </w:rPr>
        <w:t xml:space="preserve"> One sharp. Militarized Rhythm specialists who believe growth requires strain. They march to internal metronomes in their capital, </w:t>
      </w:r>
      <w:r>
        <w:rPr>
          <w:rFonts w:ascii="Georgia" w:hAnsi="Georgia" w:eastAsia="Georgia" w:cs="Georgia"/>
          <w:i/>
          <w:color w:val="1A1A1A"/>
          <w:sz w:val="24"/>
        </w:rPr>
        <w:t>The Marching Spiral</w:t>
      </w:r>
      <w:r>
        <w:rPr>
          <w:rFonts w:ascii="Georgia" w:hAnsi="Georgia" w:eastAsia="Georgia" w:cs="Georgia"/>
          <w:color w:val="1A1A1A"/>
          <w:sz w:val="24"/>
        </w:rPr>
        <w:t>, a city of endless ramps.</w:t>
      </w:r>
    </w:p>
    <w:p>
      <w:pPr>
        <w:pStyle w:val="ListBullet"/>
        <w:spacing w:line="240" w:lineRule="auto" w:after="20" w:before="0"/>
      </w:pPr>
      <w:r>
        <w:rPr>
          <w:rFonts w:ascii="Georgia" w:hAnsi="Georgia" w:eastAsia="Georgia" w:cs="Georgia"/>
          <w:b/>
          <w:color w:val="1A1A1A"/>
          <w:sz w:val="24"/>
        </w:rPr>
        <w:t>The D Artificers:</w:t>
      </w:r>
      <w:r>
        <w:t xml:space="preserve"> </w:t>
      </w:r>
      <w:r>
        <w:rPr>
          <w:rFonts w:ascii="Georgia" w:hAnsi="Georgia" w:eastAsia="Georgia" w:cs="Georgia"/>
          <w:color w:val="1A1A1A"/>
          <w:sz w:val="24"/>
        </w:rPr>
        <w:t xml:space="preserve"> Two sharps. Melody engineers who value structure above all. They design Resonance Topologies and build instruments that outlive their players. Their vertical city, </w:t>
      </w:r>
      <w:r>
        <w:rPr>
          <w:rFonts w:ascii="Georgia" w:hAnsi="Georgia" w:eastAsia="Georgia" w:cs="Georgia"/>
          <w:i/>
          <w:color w:val="1A1A1A"/>
          <w:sz w:val="24"/>
        </w:rPr>
        <w:t>The Luthier’s Axis</w:t>
      </w:r>
      <w:r>
        <w:rPr>
          <w:rFonts w:ascii="Georgia" w:hAnsi="Georgia" w:eastAsia="Georgia" w:cs="Georgia"/>
          <w:color w:val="1A1A1A"/>
          <w:sz w:val="24"/>
        </w:rPr>
        <w:t>, has every level tuned to a fixed pitch.</w:t>
      </w:r>
    </w:p>
    <w:p>
      <w:pPr>
        <w:pStyle w:val="ListBullet"/>
        <w:spacing w:line="240" w:lineRule="auto" w:after="20" w:before="0"/>
      </w:pPr>
      <w:r>
        <w:rPr>
          <w:rFonts w:ascii="Georgia" w:hAnsi="Georgia" w:eastAsia="Georgia" w:cs="Georgia"/>
          <w:b/>
          <w:color w:val="1A1A1A"/>
          <w:sz w:val="24"/>
        </w:rPr>
        <w:t>The A Choral States:</w:t>
      </w:r>
      <w:r>
        <w:t xml:space="preserve"> </w:t>
      </w:r>
      <w:r>
        <w:rPr>
          <w:rFonts w:ascii="Georgia" w:hAnsi="Georgia" w:eastAsia="Georgia" w:cs="Georgia"/>
          <w:color w:val="1A1A1A"/>
          <w:sz w:val="24"/>
        </w:rPr>
        <w:t xml:space="preserve"> Three sharps. Harmony specialists who govern through mass entrainment. Their choirs are civic infrastructure. Their capital, </w:t>
      </w:r>
      <w:r>
        <w:rPr>
          <w:rFonts w:ascii="Georgia" w:hAnsi="Georgia" w:eastAsia="Georgia" w:cs="Georgia"/>
          <w:i/>
          <w:color w:val="1A1A1A"/>
          <w:sz w:val="24"/>
        </w:rPr>
        <w:t>The Living Choir</w:t>
      </w:r>
      <w:r>
        <w:rPr>
          <w:rFonts w:ascii="Georgia" w:hAnsi="Georgia" w:eastAsia="Georgia" w:cs="Georgia"/>
          <w:color w:val="1A1A1A"/>
          <w:sz w:val="24"/>
        </w:rPr>
        <w:t>, sings itself awake each morning.</w:t>
      </w:r>
    </w:p>
    <w:p>
      <w:pPr>
        <w:pStyle w:val="ListBullet"/>
        <w:spacing w:line="240" w:lineRule="auto" w:after="20" w:before="0"/>
      </w:pPr>
      <w:r>
        <w:rPr>
          <w:rFonts w:ascii="Georgia" w:hAnsi="Georgia" w:eastAsia="Georgia" w:cs="Georgia"/>
          <w:b/>
          <w:color w:val="1A1A1A"/>
          <w:sz w:val="24"/>
        </w:rPr>
        <w:t>The E Flux Syndicate:</w:t>
      </w:r>
      <w:r>
        <w:t xml:space="preserve"> </w:t>
      </w:r>
      <w:r>
        <w:rPr>
          <w:rFonts w:ascii="Georgia" w:hAnsi="Georgia" w:eastAsia="Georgia" w:cs="Georgia"/>
          <w:color w:val="1A1A1A"/>
          <w:sz w:val="24"/>
        </w:rPr>
        <w:t xml:space="preserve"> Four sharps. Disciplined Noise-adjacent signal theorists who master controlled instability and phase inversion. They inhabit </w:t>
      </w:r>
      <w:r>
        <w:rPr>
          <w:rFonts w:ascii="Georgia" w:hAnsi="Georgia" w:eastAsia="Georgia" w:cs="Georgia"/>
          <w:i/>
          <w:color w:val="1A1A1A"/>
          <w:sz w:val="24"/>
        </w:rPr>
        <w:t>The Feedback Reaches</w:t>
      </w:r>
      <w:r>
        <w:rPr>
          <w:rFonts w:ascii="Georgia" w:hAnsi="Georgia" w:eastAsia="Georgia" w:cs="Georgia"/>
          <w:color w:val="1A1A1A"/>
          <w:sz w:val="24"/>
        </w:rPr>
        <w:t>, a network of constantly recalibrating floating platforms.</w:t>
      </w:r>
    </w:p>
    <w:p>
      <w:pPr>
        <w:pStyle w:val="Heading3"/>
        <w:spacing w:lineRule="exact" w:line="374" w:after="0" w:before="468"/>
      </w:pPr>
      <w:r>
        <w:rPr>
          <w:rFonts w:ascii="Arial" w:hAnsi="Arial" w:eastAsia="Arial" w:cs="Arial"/>
          <w:b/>
          <w:i/>
          <w:color w:val="000000"/>
          <w:sz w:val="31"/>
        </w:rPr>
        <w:t>The Flat Descent (Subdominant Factions - Depth &amp; Memory)</w:t>
      </w:r>
    </w:p>
    <w:p>
      <w:pPr>
        <w:pStyle w:val="ListBullet"/>
        <w:spacing w:line="240" w:lineRule="auto" w:after="20" w:before="0"/>
      </w:pPr>
      <w:r>
        <w:rPr>
          <w:rFonts w:ascii="Georgia" w:hAnsi="Georgia" w:eastAsia="Georgia" w:cs="Georgia"/>
          <w:b/>
          <w:color w:val="1A1A1A"/>
          <w:sz w:val="24"/>
        </w:rPr>
        <w:t>The F Custodians:</w:t>
      </w:r>
      <w:r>
        <w:t xml:space="preserve"> </w:t>
      </w:r>
      <w:r>
        <w:rPr>
          <w:rFonts w:ascii="Georgia" w:hAnsi="Georgia" w:eastAsia="Georgia" w:cs="Georgia"/>
          <w:color w:val="1A1A1A"/>
          <w:sz w:val="24"/>
        </w:rPr>
        <w:t xml:space="preserve"> One flat. Archivists and keepers of echoes who prioritize preservation. They reside in </w:t>
      </w:r>
      <w:r>
        <w:rPr>
          <w:rFonts w:ascii="Georgia" w:hAnsi="Georgia" w:eastAsia="Georgia" w:cs="Georgia"/>
          <w:i/>
          <w:color w:val="1A1A1A"/>
          <w:sz w:val="24"/>
        </w:rPr>
        <w:t>The Vault of Decay</w:t>
      </w:r>
      <w:r>
        <w:rPr>
          <w:rFonts w:ascii="Georgia" w:hAnsi="Georgia" w:eastAsia="Georgia" w:cs="Georgia"/>
          <w:color w:val="1A1A1A"/>
          <w:sz w:val="24"/>
        </w:rPr>
        <w:t>, an underground city where sound never fully fades.</w:t>
      </w:r>
    </w:p>
    <w:p>
      <w:pPr>
        <w:pStyle w:val="ListBullet"/>
        <w:spacing w:line="240" w:lineRule="auto" w:after="20" w:before="0"/>
      </w:pPr>
      <w:r>
        <w:rPr>
          <w:rFonts w:ascii="Georgia" w:hAnsi="Georgia" w:eastAsia="Georgia" w:cs="Georgia"/>
          <w:b/>
          <w:color w:val="1A1A1A"/>
          <w:sz w:val="24"/>
        </w:rPr>
        <w:t>The B♭ Resonant Houses:</w:t>
      </w:r>
      <w:r>
        <w:t xml:space="preserve"> </w:t>
      </w:r>
      <w:r>
        <w:rPr>
          <w:rFonts w:ascii="Georgia" w:hAnsi="Georgia" w:eastAsia="Georgia" w:cs="Georgia"/>
          <w:color w:val="1A1A1A"/>
          <w:sz w:val="24"/>
        </w:rPr>
        <w:t xml:space="preserve"> Two flats. Low-frequency specialists focused on siege warfare and infrastructure. Their capital, </w:t>
      </w:r>
      <w:r>
        <w:rPr>
          <w:rFonts w:ascii="Georgia" w:hAnsi="Georgia" w:eastAsia="Georgia" w:cs="Georgia"/>
          <w:i/>
          <w:color w:val="1A1A1A"/>
          <w:sz w:val="24"/>
        </w:rPr>
        <w:t>The Subharmonic Basin</w:t>
      </w:r>
      <w:r>
        <w:rPr>
          <w:rFonts w:ascii="Georgia" w:hAnsi="Georgia" w:eastAsia="Georgia" w:cs="Georgia"/>
          <w:color w:val="1A1A1A"/>
          <w:sz w:val="24"/>
        </w:rPr>
        <w:t>, hums audibly even in silence.</w:t>
      </w:r>
    </w:p>
    <w:p>
      <w:pPr>
        <w:pStyle w:val="ListBullet"/>
        <w:spacing w:line="240" w:lineRule="auto" w:after="20" w:before="0"/>
      </w:pPr>
      <w:r>
        <w:rPr>
          <w:rFonts w:ascii="Georgia" w:hAnsi="Georgia" w:eastAsia="Georgia" w:cs="Georgia"/>
          <w:b/>
          <w:color w:val="1A1A1A"/>
          <w:sz w:val="24"/>
        </w:rPr>
        <w:t>The E♭ Lament Orders:</w:t>
      </w:r>
      <w:r>
        <w:t xml:space="preserve"> </w:t>
      </w:r>
      <w:r>
        <w:rPr>
          <w:rFonts w:ascii="Georgia" w:hAnsi="Georgia" w:eastAsia="Georgia" w:cs="Georgia"/>
          <w:color w:val="1A1A1A"/>
          <w:sz w:val="24"/>
        </w:rPr>
        <w:t xml:space="preserve"> Three flats. Manipulators of long-tail resonance who weaponize memory and grief. Their city, </w:t>
      </w:r>
      <w:r>
        <w:rPr>
          <w:rFonts w:ascii="Georgia" w:hAnsi="Georgia" w:eastAsia="Georgia" w:cs="Georgia"/>
          <w:i/>
          <w:color w:val="1A1A1A"/>
          <w:sz w:val="24"/>
        </w:rPr>
        <w:t>The Weeping Vaults</w:t>
      </w:r>
      <w:r>
        <w:rPr>
          <w:rFonts w:ascii="Georgia" w:hAnsi="Georgia" w:eastAsia="Georgia" w:cs="Georgia"/>
          <w:color w:val="1A1A1A"/>
          <w:sz w:val="24"/>
        </w:rPr>
        <w:t>, is filled with the sound of slow bells and endless reverb.</w:t>
      </w:r>
    </w:p>
    <w:p>
      <w:pPr>
        <w:shd w:val="clear" w:color="auto" w:fill="fafafa"/>
      </w:pPr>
      <w:r>
        <w:rPr>
          <w:rFonts w:ascii="Georgia" w:hAnsi="Georgia" w:eastAsia="Georgia" w:cs="Georgia"/>
          <w:i/>
          <w:color w:val="333333"/>
          <w:sz w:val="24"/>
        </w:rPr>
        <w:t>There also exists a rumored outlaw faction based on</w:t>
      </w:r>
      <w:r>
        <w:rPr>
          <w:rFonts w:ascii="Georgia" w:hAnsi="Georgia" w:eastAsia="Georgia" w:cs="Georgia"/>
          <w:i/>
          <w:color w:val="333333"/>
          <w:sz w:val="24"/>
        </w:rPr>
        <w:t>microtones</w:t>
      </w:r>
      <w:r>
        <w:rPr>
          <w:rFonts w:ascii="Georgia" w:hAnsi="Georgia" w:eastAsia="Georgia" w:cs="Georgia"/>
          <w:i/>
          <w:color w:val="333333"/>
          <w:sz w:val="24"/>
        </w:rPr>
        <w:t>—the frequencies between the notes, rejected by the Circle as dissonant and heretical. They are the true anarchists of the Soundscape.</w:t>
      </w:r>
    </w:p>
    <w:p>
      <w:pPr>
        <w:pStyle w:val="Heading2"/>
        <w:spacing w:lineRule="exact" w:line="461" w:after="0" w:before="576"/>
      </w:pPr>
      <w:r>
        <w:rPr>
          <w:rFonts w:ascii="Arial" w:hAnsi="Arial" w:eastAsia="Arial" w:cs="Arial"/>
          <w:b/>
          <w:color w:val="000000"/>
          <w:sz w:val="38"/>
        </w:rPr>
        <w:t>2. Linguistic Resonance &amp; Silence Politics</w:t>
      </w:r>
    </w:p>
    <w:p>
      <w:pPr>
        <w:spacing w:after="0"/>
      </w:pPr>
      <w:r>
        <w:rPr>
          <w:rFonts w:ascii="Georgia" w:hAnsi="Georgia" w:eastAsia="Georgia" w:cs="Georgia"/>
          <w:color w:val="1A1A1A"/>
          <w:sz w:val="24"/>
        </w:rPr>
        <w:t>Control is exerted through more than just force. Language and the absence of sound are potent political tools.</w:t>
      </w:r>
    </w:p>
    <w:p>
      <w:pPr>
        <w:spacing w:after="0"/>
      </w:pPr>
      <w:r>
        <w:rPr>
          <w:rFonts w:ascii="Arial" w:hAnsi="Arial" w:eastAsia="Arial" w:cs="Arial"/>
          <w:b/>
          <w:color w:val="000000"/>
          <w:sz w:val="26"/>
        </w:rPr>
        <w:t>LAW — Linguistic Resonance</w:t>
      </w:r>
    </w:p>
    <w:p>
      <w:pPr>
        <w:spacing w:after="0"/>
      </w:pPr>
      <w:r>
        <w:rPr>
          <w:rFonts w:ascii="Georgia" w:hAnsi="Georgia" w:eastAsia="Georgia" w:cs="Georgia"/>
          <w:color w:val="1A1A1A"/>
          <w:sz w:val="24"/>
        </w:rPr>
        <w:t>All language carries frequency. Meaning alters phase. Dialect shapes coherence. Silence edits power. A shared language increases phase-lock for coordinated action. A legal contract is a static resonance artifact; breaking it causes a backlash of chaotic echo. This is why chants, slogans, and treaties have real, physical power.</w:t>
      </w:r>
    </w:p>
    <w:p>
      <w:pPr>
        <w:spacing w:after="0"/>
      </w:pPr>
      <w:r>
        <w:rPr>
          <w:rFonts w:ascii="Georgia" w:hAnsi="Georgia" w:eastAsia="Georgia" w:cs="Georgia"/>
          <w:b/>
          <w:color w:val="1A1A1A"/>
          <w:sz w:val="24"/>
        </w:rPr>
        <w:t>Silence Politics:</w:t>
      </w:r>
      <w:r>
        <w:t xml:space="preserve"> </w:t>
      </w:r>
      <w:r>
        <w:rPr>
          <w:rFonts w:ascii="Georgia" w:hAnsi="Georgia" w:eastAsia="Georgia" w:cs="Georgia"/>
          <w:color w:val="1A1A1A"/>
          <w:sz w:val="24"/>
        </w:rPr>
        <w:t xml:space="preserve"> The control of quiet is the control of reality. Silence can be a weapon (a Dead Zone), a sanctuary (a Calibrator's chamber), a form of censorship (jamming frequencies), or a mechanism of consent. The quietest rooms are often the most powerful, as they are where new realities are defined without interference.</w:t>
      </w:r>
    </w:p>
    <w:p>
      <w:pPr>
        <w:pStyle w:val="Heading1"/>
        <w:spacing w:after="0" w:before="720"/>
        <w:jc w:val="left"/>
        <w:pBdr>
          <w:bottom w:val="single" w:sz="8" w:space="2" w:color="E0E0E0"/>
        </w:pBdr>
      </w:pPr>
      <w:r>
        <w:rPr>
          <w:rFonts w:ascii="Arial" w:hAnsi="Arial" w:eastAsia="Arial" w:cs="Arial"/>
          <w:b/>
          <w:color w:val="000000"/>
          <w:sz w:val="48"/>
        </w:rPr>
        <w:t>VII. Registered Users: Classes &amp; Characters</w:t>
      </w:r>
    </w:p>
    <w:p>
      <w:pPr>
        <w:spacing w:after="0"/>
      </w:pPr>
      <w:r>
        <w:rPr>
          <w:rFonts w:ascii="Georgia" w:hAnsi="Georgia" w:eastAsia="Georgia" w:cs="Georgia"/>
          <w:color w:val="1A1A1A"/>
          <w:sz w:val="24"/>
        </w:rPr>
        <w:t>Individuals in the Soundscape are defined by their primary function within the system. These "classes" are not rigid boxes but describe a user's natural mode of interaction.</w:t>
      </w:r>
    </w:p>
    <w:p>
      <w:pPr>
        <w:pStyle w:val="Heading2"/>
        <w:spacing w:lineRule="exact" w:line="461" w:after="0" w:before="576"/>
      </w:pPr>
      <w:r>
        <w:rPr>
          <w:rFonts w:ascii="Arial" w:hAnsi="Arial" w:eastAsia="Arial" w:cs="Arial"/>
          <w:b/>
          <w:color w:val="000000"/>
          <w:sz w:val="38"/>
        </w:rPr>
        <w:t>1. User Classes: System Roles</w:t>
      </w:r>
    </w:p>
    <w:p>
      <w:pPr>
        <w:pStyle w:val="ListBullet"/>
        <w:spacing w:line="240" w:lineRule="auto" w:after="20" w:before="0"/>
      </w:pPr>
      <w:r>
        <w:rPr>
          <w:rFonts w:ascii="Georgia" w:hAnsi="Georgia" w:eastAsia="Georgia" w:cs="Georgia"/>
          <w:b/>
          <w:color w:val="1A1A1A"/>
          <w:sz w:val="24"/>
        </w:rPr>
        <w:t>Calibrator:</w:t>
      </w:r>
      <w:r>
        <w:t xml:space="preserve"> </w:t>
      </w:r>
      <w:r>
        <w:rPr>
          <w:rFonts w:ascii="Georgia" w:hAnsi="Georgia" w:eastAsia="Georgia" w:cs="Georgia"/>
          <w:color w:val="1A1A1A"/>
          <w:sz w:val="24"/>
        </w:rPr>
        <w:t xml:space="preserve"> The reference keeper. Stabilizes others, suppresses runaway effects. Minimal direct output but essential for group integrity. (Analog: Conductor, Systems Engineer).</w:t>
      </w:r>
    </w:p>
    <w:p>
      <w:pPr>
        <w:pStyle w:val="ListBullet"/>
        <w:spacing w:line="240" w:lineRule="auto" w:after="20" w:before="0"/>
      </w:pPr>
      <w:r>
        <w:rPr>
          <w:rFonts w:ascii="Georgia" w:hAnsi="Georgia" w:eastAsia="Georgia" w:cs="Georgia"/>
          <w:b/>
          <w:color w:val="1A1A1A"/>
          <w:sz w:val="24"/>
        </w:rPr>
        <w:t>Rhythm Operator:</w:t>
      </w:r>
      <w:r>
        <w:t xml:space="preserve"> </w:t>
      </w:r>
      <w:r>
        <w:rPr>
          <w:rFonts w:ascii="Georgia" w:hAnsi="Georgia" w:eastAsia="Georgia" w:cs="Georgia"/>
          <w:color w:val="1A1A1A"/>
          <w:sz w:val="24"/>
        </w:rPr>
        <w:t xml:space="preserve"> The timing controller. Interrupts, accelerates, and enforces tempo. High physical cost and burnout risk. (Analog: Athlete, Drummer).</w:t>
      </w:r>
    </w:p>
    <w:p>
      <w:pPr>
        <w:pStyle w:val="ListBullet"/>
        <w:spacing w:line="240" w:lineRule="auto" w:after="20" w:before="0"/>
      </w:pPr>
      <w:r>
        <w:rPr>
          <w:rFonts w:ascii="Georgia" w:hAnsi="Georgia" w:eastAsia="Georgia" w:cs="Georgia"/>
          <w:b/>
          <w:color w:val="1A1A1A"/>
          <w:sz w:val="24"/>
        </w:rPr>
        <w:t>Structural Architect:</w:t>
      </w:r>
      <w:r>
        <w:t xml:space="preserve"> </w:t>
      </w:r>
      <w:r>
        <w:rPr>
          <w:rFonts w:ascii="Georgia" w:hAnsi="Georgia" w:eastAsia="Georgia" w:cs="Georgia"/>
          <w:color w:val="1A1A1A"/>
          <w:sz w:val="24"/>
        </w:rPr>
        <w:t xml:space="preserve"> The environment shaper. Creates durable constructs and shapes terrain. Slow but provides long-term control. (Analog: Architect, Programmer).</w:t>
      </w:r>
    </w:p>
    <w:p>
      <w:pPr>
        <w:pStyle w:val="ListBullet"/>
        <w:spacing w:line="240" w:lineRule="auto" w:after="20" w:before="0"/>
      </w:pPr>
      <w:r>
        <w:rPr>
          <w:rFonts w:ascii="Georgia" w:hAnsi="Georgia" w:eastAsia="Georgia" w:cs="Georgia"/>
          <w:b/>
          <w:color w:val="1A1A1A"/>
          <w:sz w:val="24"/>
        </w:rPr>
        <w:t>Alignment Conductor:</w:t>
      </w:r>
      <w:r>
        <w:t xml:space="preserve"> </w:t>
      </w:r>
      <w:r>
        <w:rPr>
          <w:rFonts w:ascii="Georgia" w:hAnsi="Georgia" w:eastAsia="Georgia" w:cs="Georgia"/>
          <w:color w:val="1A1A1A"/>
          <w:sz w:val="24"/>
        </w:rPr>
        <w:t xml:space="preserve"> The group synchronizer. Heals, stabilizes, and amplifies cooperation. Socially powerful but vulnerable to shock and betrayal. (Analog: Teacher, Choir Leader).</w:t>
      </w:r>
    </w:p>
    <w:p>
      <w:pPr>
        <w:pStyle w:val="ListBullet"/>
        <w:spacing w:line="240" w:lineRule="auto" w:after="20" w:before="0"/>
      </w:pPr>
      <w:r>
        <w:rPr>
          <w:rFonts w:ascii="Georgia" w:hAnsi="Georgia" w:eastAsia="Georgia" w:cs="Georgia"/>
          <w:b/>
          <w:color w:val="1A1A1A"/>
          <w:sz w:val="24"/>
        </w:rPr>
        <w:t>Disruption Specialist:</w:t>
      </w:r>
      <w:r>
        <w:t xml:space="preserve"> </w:t>
      </w:r>
      <w:r>
        <w:rPr>
          <w:rFonts w:ascii="Georgia" w:hAnsi="Georgia" w:eastAsia="Georgia" w:cs="Georgia"/>
          <w:color w:val="1A1A1A"/>
          <w:sz w:val="24"/>
        </w:rPr>
        <w:t xml:space="preserve"> The system breaker. Cancels effects, breaks structures, and introduces entropy. High self-damage and social isolation. (Analog: Hacker, Saboteur).</w:t>
      </w:r>
    </w:p>
    <w:p>
      <w:pPr>
        <w:pStyle w:val="Heading2"/>
        <w:spacing w:lineRule="exact" w:line="461" w:after="0" w:before="576"/>
      </w:pPr>
      <w:r>
        <w:rPr>
          <w:rFonts w:ascii="Arial" w:hAnsi="Arial" w:eastAsia="Arial" w:cs="Arial"/>
          <w:b/>
          <w:color w:val="000000"/>
          <w:sz w:val="38"/>
        </w:rPr>
        <w:t>2. Reference Implementations: Named Characters</w:t>
      </w:r>
    </w:p>
    <w:p>
      <w:pPr>
        <w:spacing w:after="0"/>
      </w:pPr>
      <w:r>
        <w:rPr>
          <w:rFonts w:ascii="Georgia" w:hAnsi="Georgia" w:eastAsia="Georgia" w:cs="Georgia"/>
          <w:color w:val="1A1A1A"/>
          <w:sz w:val="24"/>
        </w:rPr>
        <w:t>These individuals exemplify their classes and roles within the Harmonic Series of the world's narrative.</w:t>
      </w:r>
    </w:p>
    <w:p>
      <w:pPr>
        <w:pStyle w:val="ListBullet"/>
        <w:spacing w:line="240" w:lineRule="auto" w:after="20" w:before="0"/>
      </w:pPr>
      <w:r>
        <w:rPr>
          <w:rFonts w:ascii="Georgia" w:hAnsi="Georgia" w:eastAsia="Georgia" w:cs="Georgia"/>
          <w:b/>
          <w:color w:val="1A1A1A"/>
          <w:sz w:val="24"/>
        </w:rPr>
        <w:t>Kael Unison (The Fundamental):</w:t>
      </w:r>
      <w:r>
        <w:t xml:space="preserve"> </w:t>
      </w:r>
      <w:r>
        <w:rPr>
          <w:rFonts w:ascii="Georgia" w:hAnsi="Georgia" w:eastAsia="Georgia" w:cs="Georgia"/>
          <w:color w:val="1A1A1A"/>
          <w:sz w:val="24"/>
        </w:rPr>
        <w:t xml:space="preserve"> A Calibrator from the C-Order. He cannot project power but can restore perfect Coherence in others by proximity. He is dangerous not because he is strong, but because he is *correct*.</w:t>
      </w:r>
    </w:p>
    <w:p>
      <w:pPr>
        <w:pStyle w:val="ListBullet"/>
        <w:spacing w:line="240" w:lineRule="auto" w:after="20" w:before="0"/>
      </w:pPr>
      <w:r>
        <w:rPr>
          <w:rFonts w:ascii="Georgia" w:hAnsi="Georgia" w:eastAsia="Georgia" w:cs="Georgia"/>
          <w:b/>
          <w:color w:val="1A1A1A"/>
          <w:sz w:val="24"/>
        </w:rPr>
        <w:t>Serah Fifthstep (The Octave):</w:t>
      </w:r>
      <w:r>
        <w:t xml:space="preserve"> </w:t>
      </w:r>
      <w:r>
        <w:rPr>
          <w:rFonts w:ascii="Georgia" w:hAnsi="Georgia" w:eastAsia="Georgia" w:cs="Georgia"/>
          <w:color w:val="1A1A1A"/>
          <w:sz w:val="24"/>
        </w:rPr>
        <w:t xml:space="preserve"> A Rhythm Operator and commander in the G Vanguard. She can perfectly double the tempo of any pattern she enters, allowing for overwhelming assaults. Suffers from extreme Burnout. She wins wars quickly but does not survive them.</w:t>
      </w:r>
    </w:p>
    <w:p>
      <w:pPr>
        <w:pStyle w:val="ListBullet"/>
        <w:spacing w:line="240" w:lineRule="auto" w:after="20" w:before="0"/>
      </w:pPr>
      <w:r>
        <w:rPr>
          <w:rFonts w:ascii="Georgia" w:hAnsi="Georgia" w:eastAsia="Georgia" w:cs="Georgia"/>
          <w:b/>
          <w:color w:val="1A1A1A"/>
          <w:sz w:val="24"/>
        </w:rPr>
        <w:t>Architect Dorian Vale (The Perfect Fifth):</w:t>
      </w:r>
      <w:r>
        <w:t xml:space="preserve"> </w:t>
      </w:r>
      <w:r>
        <w:rPr>
          <w:rFonts w:ascii="Georgia" w:hAnsi="Georgia" w:eastAsia="Georgia" w:cs="Georgia"/>
          <w:color w:val="1A1A1A"/>
          <w:sz w:val="24"/>
        </w:rPr>
        <w:t xml:space="preserve"> A Structural Architect from the D Artificers. He designs cities that acoustically enforce behavior, believing freedom is inefficiency. His buildings determine who can become powerful.</w:t>
      </w:r>
    </w:p>
    <w:p>
      <w:pPr>
        <w:pStyle w:val="ListBullet"/>
        <w:spacing w:line="240" w:lineRule="auto" w:after="20" w:before="0"/>
      </w:pPr>
      <w:r>
        <w:rPr>
          <w:rFonts w:ascii="Georgia" w:hAnsi="Georgia" w:eastAsia="Georgia" w:cs="Georgia"/>
          <w:b/>
          <w:color w:val="1A1A1A"/>
          <w:sz w:val="24"/>
        </w:rPr>
        <w:t>Chanter Lys (The Major Third):</w:t>
      </w:r>
      <w:r>
        <w:t xml:space="preserve"> </w:t>
      </w:r>
      <w:r>
        <w:rPr>
          <w:rFonts w:ascii="Georgia" w:hAnsi="Georgia" w:eastAsia="Georgia" w:cs="Georgia"/>
          <w:color w:val="1A1A1A"/>
          <w:sz w:val="24"/>
        </w:rPr>
        <w:t xml:space="preserve"> An Alignment Conductor from the A Choral States. She can instantly stabilize the emotions of a crowd, creating mass Harmony. Over time, this causes her own sense of self to dissolve into the collective.</w:t>
      </w:r>
    </w:p>
    <w:p>
      <w:pPr>
        <w:pStyle w:val="ListBullet"/>
        <w:spacing w:line="240" w:lineRule="auto" w:after="20" w:before="0"/>
      </w:pPr>
      <w:r>
        <w:rPr>
          <w:rFonts w:ascii="Georgia" w:hAnsi="Georgia" w:eastAsia="Georgia" w:cs="Georgia"/>
          <w:b/>
          <w:color w:val="1A1A1A"/>
          <w:sz w:val="24"/>
        </w:rPr>
        <w:t>Nyx Feedback (The Dissonant Overtone):</w:t>
      </w:r>
      <w:r>
        <w:t xml:space="preserve"> </w:t>
      </w:r>
      <w:r>
        <w:rPr>
          <w:rFonts w:ascii="Georgia" w:hAnsi="Georgia" w:eastAsia="Georgia" w:cs="Georgia"/>
          <w:color w:val="1A1A1A"/>
          <w:sz w:val="24"/>
        </w:rPr>
        <w:t xml:space="preserve"> A Disruption Specialist who emerged from the E Flux Syndicate. She exists slightly out of phase with reality, causing passive destabilization to all systems around her. She cannot be recorded or accurately perceived.</w:t>
      </w:r>
    </w:p>
    <w:p>
      <w:pPr>
        <w:pStyle w:val="Heading1"/>
        <w:spacing w:after="0" w:before="720"/>
        <w:jc w:val="left"/>
        <w:pBdr>
          <w:bottom w:val="single" w:sz="8" w:space="2" w:color="E0E0E0"/>
        </w:pBdr>
      </w:pPr>
      <w:r>
        <w:rPr>
          <w:rFonts w:ascii="Arial" w:hAnsi="Arial" w:eastAsia="Arial" w:cs="Arial"/>
          <w:b/>
          <w:color w:val="000000"/>
          <w:sz w:val="48"/>
        </w:rPr>
        <w:t>VIII. The Path of Ascension: The Sephirotic Gates</w:t>
      </w:r>
    </w:p>
    <w:p>
      <w:pPr>
        <w:spacing w:after="0"/>
      </w:pPr>
      <w:r>
        <w:rPr>
          <w:rFonts w:ascii="Georgia" w:hAnsi="Georgia" w:eastAsia="Georgia" w:cs="Georgia"/>
          <w:color w:val="1A1A1A"/>
          <w:sz w:val="24"/>
        </w:rPr>
        <w:t>Progression is not a matter of accumulating power. It is a formal unlocking of permissions within reality's operating system. The path is mapped by the Tree of Life, where each Sephira is a Gate that cannot be forced, only opened by becoming the key.</w:t>
      </w:r>
    </w:p>
    <w:p>
      <w:pPr>
        <w:pStyle w:val="Heading2"/>
        <w:spacing w:lineRule="exact" w:line="461" w:after="0" w:before="576"/>
      </w:pPr>
      <w:r>
        <w:rPr>
          <w:rFonts w:ascii="Arial" w:hAnsi="Arial" w:eastAsia="Arial" w:cs="Arial"/>
          <w:b/>
          <w:color w:val="000000"/>
          <w:sz w:val="38"/>
        </w:rPr>
        <w:t>1. The Gate Rule: Unlocking Permission</w:t>
      </w:r>
    </w:p>
    <w:p>
      <w:pPr>
        <w:spacing w:after="0"/>
      </w:pPr>
      <w:r>
        <w:rPr>
          <w:rFonts w:ascii="Georgia" w:hAnsi="Georgia" w:eastAsia="Georgia" w:cs="Georgia"/>
          <w:color w:val="1A1A1A"/>
          <w:sz w:val="24"/>
        </w:rPr>
        <w:t>To pass through a Sephira and gain a new level of operational authority, a user must achieve three conditions simultaneously. Failure in one means stagnation.</w:t>
      </w:r>
    </w:p>
    <w:p>
      <w:pPr>
        <w:spacing w:line="240" w:lineRule="auto" w:after="20" w:before="0"/>
      </w:pPr>
      <w:r>
        <w:rPr>
          <w:rFonts w:ascii="Georgia" w:hAnsi="Georgia" w:eastAsia="Georgia" w:cs="Georgia"/>
          <w:b/>
          <w:color w:val="1A1A1A"/>
          <w:sz w:val="24"/>
        </w:rPr>
        <w:t xml:space="preserve">1. </w:t>
      </w:r>
      <w:r>
        <w:rPr>
          <w:rFonts w:ascii="Georgia" w:hAnsi="Georgia" w:eastAsia="Georgia" w:cs="Georgia"/>
          <w:b/>
          <w:color w:val="1A1A1A"/>
          <w:sz w:val="24"/>
        </w:rPr>
        <w:t>Internal Integration:</w:t>
      </w:r>
      <w:r>
        <w:t xml:space="preserve"> </w:t>
      </w:r>
      <w:r>
        <w:rPr>
          <w:rFonts w:ascii="Georgia" w:hAnsi="Georgia" w:eastAsia="Georgia" w:cs="Georgia"/>
          <w:color w:val="1A1A1A"/>
          <w:sz w:val="24"/>
        </w:rPr>
        <w:t xml:space="preserve"> The user must resolve the core psychological conflict of their current level, achieving a new, permanent baseline of Coherence. This is shadow work with physical consequences.</w:t>
      </w:r>
    </w:p>
    <w:p>
      <w:pPr>
        <w:spacing w:line="240" w:lineRule="auto" w:after="20" w:before="0"/>
      </w:pPr>
      <w:r>
        <w:rPr>
          <w:rFonts w:ascii="Georgia" w:hAnsi="Georgia" w:eastAsia="Georgia" w:cs="Georgia"/>
          <w:b/>
          <w:color w:val="1A1A1A"/>
          <w:sz w:val="24"/>
        </w:rPr>
        <w:t xml:space="preserve">2. </w:t>
      </w:r>
      <w:r>
        <w:rPr>
          <w:rFonts w:ascii="Georgia" w:hAnsi="Georgia" w:eastAsia="Georgia" w:cs="Georgia"/>
          <w:b/>
          <w:color w:val="1A1A1A"/>
          <w:sz w:val="24"/>
        </w:rPr>
        <w:t>External Trial:</w:t>
      </w:r>
      <w:r>
        <w:t xml:space="preserve"> </w:t>
      </w:r>
      <w:r>
        <w:rPr>
          <w:rFonts w:ascii="Georgia" w:hAnsi="Georgia" w:eastAsia="Georgia" w:cs="Georgia"/>
          <w:color w:val="1A1A1A"/>
          <w:sz w:val="24"/>
        </w:rPr>
        <w:t xml:space="preserve"> The user must face and overcome a real-world challenge that embodies the lesson of the Gate. Failure is often fatal.</w:t>
      </w:r>
    </w:p>
    <w:p>
      <w:pPr>
        <w:spacing w:line="240" w:lineRule="auto" w:after="20" w:before="0"/>
      </w:pPr>
      <w:r>
        <w:rPr>
          <w:rFonts w:ascii="Georgia" w:hAnsi="Georgia" w:eastAsia="Georgia" w:cs="Georgia"/>
          <w:b/>
          <w:color w:val="1A1A1A"/>
          <w:sz w:val="24"/>
        </w:rPr>
        <w:t xml:space="preserve">3. </w:t>
      </w:r>
      <w:r>
        <w:rPr>
          <w:rFonts w:ascii="Georgia" w:hAnsi="Georgia" w:eastAsia="Georgia" w:cs="Georgia"/>
          <w:b/>
          <w:color w:val="1A1A1A"/>
          <w:sz w:val="24"/>
        </w:rPr>
        <w:t>Resonant Witness:</w:t>
      </w:r>
      <w:r>
        <w:t xml:space="preserve"> </w:t>
      </w:r>
      <w:r>
        <w:rPr>
          <w:rFonts w:ascii="Georgia" w:hAnsi="Georgia" w:eastAsia="Georgia" w:cs="Georgia"/>
          <w:color w:val="1A1A1A"/>
          <w:sz w:val="24"/>
        </w:rPr>
        <w:t xml:space="preserve"> The ascension must be observed by a consciousness capable of perceiving the resonant shift (a mentor, a rival, a collective). This act "writes" the new permission to the Resonance Matrix. Without a witness, the achievement is a delusion unrecognized by the system.</w:t>
      </w:r>
    </w:p>
    <w:p>
      <w:pPr>
        <w:pStyle w:val="Heading2"/>
        <w:spacing w:lineRule="exact" w:line="461" w:after="0" w:before="576"/>
      </w:pPr>
      <w:r>
        <w:rPr>
          <w:rFonts w:ascii="Arial" w:hAnsi="Arial" w:eastAsia="Arial" w:cs="Arial"/>
          <w:b/>
          <w:color w:val="000000"/>
          <w:sz w:val="38"/>
        </w:rPr>
        <w:t>2. The Sephirotic Path</w:t>
      </w:r>
    </w:p>
    <w:p>
      <w:pPr>
        <w:pStyle w:val="ListBullet"/>
        <w:spacing w:line="240" w:lineRule="auto" w:after="20" w:before="0"/>
      </w:pPr>
      <w:r>
        <w:rPr>
          <w:rFonts w:ascii="Georgia" w:hAnsi="Georgia" w:eastAsia="Georgia" w:cs="Georgia"/>
          <w:b/>
          <w:color w:val="1A1A1A"/>
          <w:sz w:val="24"/>
        </w:rPr>
        <w:t>Malkuth (The Kingdom):</w:t>
      </w:r>
      <w:r>
        <w:t xml:space="preserve"> </w:t>
      </w:r>
      <w:r>
        <w:rPr>
          <w:rFonts w:ascii="Georgia" w:hAnsi="Georgia" w:eastAsia="Georgia" w:cs="Georgia"/>
          <w:color w:val="1A1A1A"/>
          <w:sz w:val="24"/>
        </w:rPr>
        <w:t xml:space="preserve"> Mastery of one';s body and gear. The starting point.</w:t>
      </w:r>
    </w:p>
    <w:p>
      <w:pPr>
        <w:pStyle w:val="ListBullet"/>
        <w:spacing w:line="240" w:lineRule="auto" w:after="20" w:before="0"/>
      </w:pPr>
      <w:r>
        <w:rPr>
          <w:rFonts w:ascii="Georgia" w:hAnsi="Georgia" w:eastAsia="Georgia" w:cs="Georgia"/>
          <w:b/>
          <w:color w:val="1A1A1A"/>
          <w:sz w:val="24"/>
        </w:rPr>
        <w:t>Yesod (The Foundation):</w:t>
      </w:r>
      <w:r>
        <w:t xml:space="preserve"> </w:t>
      </w:r>
      <w:r>
        <w:rPr>
          <w:rFonts w:ascii="Georgia" w:hAnsi="Georgia" w:eastAsia="Georgia" w:cs="Georgia"/>
          <w:color w:val="1A1A1A"/>
          <w:sz w:val="24"/>
        </w:rPr>
        <w:t xml:space="preserve"> Mastery of one';s own Bio-Plasma field. Learning to Calibrate.</w:t>
      </w:r>
    </w:p>
    <w:p>
      <w:pPr>
        <w:pStyle w:val="ListBullet"/>
        <w:spacing w:line="240" w:lineRule="auto" w:after="20" w:before="0"/>
      </w:pPr>
      <w:r>
        <w:rPr>
          <w:rFonts w:ascii="Georgia" w:hAnsi="Georgia" w:eastAsia="Georgia" w:cs="Georgia"/>
          <w:b/>
          <w:color w:val="1A1A1A"/>
          <w:sz w:val="24"/>
        </w:rPr>
        <w:t>Hod (Glory) &amp; Netzach (Victory):</w:t>
      </w:r>
      <w:r>
        <w:t xml:space="preserve"> </w:t>
      </w:r>
      <w:r>
        <w:rPr>
          <w:rFonts w:ascii="Georgia" w:hAnsi="Georgia" w:eastAsia="Georgia" w:cs="Georgia"/>
          <w:color w:val="1A1A1A"/>
          <w:sz w:val="24"/>
        </w:rPr>
        <w:t xml:space="preserve"> The first specialization. Hod for structured domains (Melody, Harmony), Netzach for expressive domains (Rhythm, Noise).</w:t>
      </w:r>
    </w:p>
    <w:p>
      <w:pPr>
        <w:pStyle w:val="ListBullet"/>
        <w:spacing w:line="240" w:lineRule="auto" w:after="20" w:before="0"/>
      </w:pPr>
      <w:r>
        <w:rPr>
          <w:rFonts w:ascii="Georgia" w:hAnsi="Georgia" w:eastAsia="Georgia" w:cs="Georgia"/>
          <w:b/>
          <w:color w:val="1A1A1A"/>
          <w:sz w:val="24"/>
        </w:rPr>
        <w:t>Tiphareth (Beauty):</w:t>
      </w:r>
      <w:r>
        <w:t xml:space="preserve"> </w:t>
      </w:r>
      <w:r>
        <w:rPr>
          <w:rFonts w:ascii="Georgia" w:hAnsi="Georgia" w:eastAsia="Georgia" w:cs="Georgia"/>
          <w:color w:val="1A1A1A"/>
          <w:sz w:val="24"/>
        </w:rPr>
        <w:t xml:space="preserve"> Integration of the two paths. Achieving true, balanced Coherence and the ability to blend domains.</w:t>
      </w:r>
    </w:p>
    <w:p>
      <w:pPr>
        <w:pStyle w:val="ListBullet"/>
        <w:spacing w:line="240" w:lineRule="auto" w:after="20" w:before="0"/>
      </w:pPr>
      <w:r>
        <w:rPr>
          <w:rFonts w:ascii="Georgia" w:hAnsi="Georgia" w:eastAsia="Georgia" w:cs="Georgia"/>
          <w:b/>
          <w:color w:val="1A1A1A"/>
          <w:sz w:val="24"/>
        </w:rPr>
        <w:t>Geburah (Strength) &amp; Chesed (Mercy):</w:t>
      </w:r>
      <w:r>
        <w:t xml:space="preserve"> </w:t>
      </w:r>
      <w:r>
        <w:rPr>
          <w:rFonts w:ascii="Georgia" w:hAnsi="Georgia" w:eastAsia="Georgia" w:cs="Georgia"/>
          <w:color w:val="1A1A1A"/>
          <w:sz w:val="24"/>
        </w:rPr>
        <w:t xml:space="preserve"> Interfacing with planetary-scale frequencies. Mastery of large-scale effects.</w:t>
      </w:r>
    </w:p>
    <w:p>
      <w:pPr>
        <w:pStyle w:val="ListBullet"/>
        <w:spacing w:line="240" w:lineRule="auto" w:after="20" w:before="0"/>
      </w:pPr>
      <w:r>
        <w:rPr>
          <w:rFonts w:ascii="Georgia" w:hAnsi="Georgia" w:eastAsia="Georgia" w:cs="Georgia"/>
          <w:b/>
          <w:color w:val="1A1A1A"/>
          <w:sz w:val="24"/>
        </w:rPr>
        <w:t>Da'ath (The Abyss):</w:t>
      </w:r>
      <w:r>
        <w:t xml:space="preserve"> </w:t>
      </w:r>
      <w:r>
        <w:rPr>
          <w:rFonts w:ascii="Georgia" w:hAnsi="Georgia" w:eastAsia="Georgia" w:cs="Georgia"/>
          <w:color w:val="1A1A1A"/>
          <w:sz w:val="24"/>
        </w:rPr>
        <w:t xml:space="preserve"> A hidden gate. Achieving Polaris Alignment and touching the source code. A point of no return.</w:t>
      </w:r>
    </w:p>
    <w:p>
      <w:pPr>
        <w:pStyle w:val="ListBullet"/>
        <w:spacing w:line="240" w:lineRule="auto" w:after="20" w:before="0"/>
      </w:pPr>
      <w:r>
        <w:rPr>
          <w:rFonts w:ascii="Georgia" w:hAnsi="Georgia" w:eastAsia="Georgia" w:cs="Georgia"/>
          <w:b/>
          <w:color w:val="1A1A1A"/>
          <w:sz w:val="24"/>
        </w:rPr>
        <w:t>Binah (Understanding) &amp;; Chokmah (Wisdom):</w:t>
      </w:r>
      <w:r>
        <w:t xml:space="preserve"> </w:t>
      </w:r>
      <w:r>
        <w:rPr>
          <w:rFonts w:ascii="Georgia" w:hAnsi="Georgia" w:eastAsia="Georgia" w:cs="Georgia"/>
          <w:color w:val="1A1A1A"/>
          <w:sz w:val="24"/>
        </w:rPr>
        <w:t xml:space="preserve"> The ability to edit local space-time. The user becomes a threat to reality itself. At this level, power is wielded by Conductors, Systems Engineers, and Signal Theorists who orchestrate reality rather than projecting force.</w:t>
      </w:r>
    </w:p>
    <w:p>
      <w:pPr>
        <w:pStyle w:val="ListBullet"/>
        <w:spacing w:line="240" w:lineRule="auto" w:after="20" w:before="0"/>
      </w:pPr>
      <w:r>
        <w:rPr>
          <w:rFonts w:ascii="Georgia" w:hAnsi="Georgia" w:eastAsia="Georgia" w:cs="Georgia"/>
          <w:b/>
          <w:color w:val="1A1A1A"/>
          <w:sz w:val="24"/>
        </w:rPr>
        <w:t>Kether (The Crown):</w:t>
      </w:r>
      <w:r>
        <w:t xml:space="preserve"> </w:t>
      </w:r>
      <w:r>
        <w:rPr>
          <w:rFonts w:ascii="Georgia" w:hAnsi="Georgia" w:eastAsia="Georgia" w:cs="Georgia"/>
          <w:color w:val="1A1A1A"/>
          <w:sz w:val="24"/>
        </w:rPr>
        <w:t xml:space="preserve"> Root Access. This is not power; it is </w:t>
      </w:r>
      <w:r>
        <w:t xml:space="preserve"> </w:t>
      </w:r>
      <w:r>
        <w:rPr>
          <w:rFonts w:ascii="Georgia" w:hAnsi="Georgia" w:eastAsia="Georgia" w:cs="Georgia"/>
          <w:b/>
          <w:color w:val="1A1A1A"/>
          <w:sz w:val="24"/>
        </w:rPr>
        <w:t>authority</w:t>
      </w:r>
      <w:r>
        <w:rPr>
          <w:rFonts w:ascii="Georgia" w:hAnsi="Georgia" w:eastAsia="Georgia" w:cs="Georgia"/>
          <w:color w:val="1A1A1A"/>
          <w:sz w:val="24"/>
        </w:rPr>
        <w:t>. It grants a temporary key to reality's source code, allowing a single "Master Track" edit to local rules. The cost is severe: memory erosion, identity drift, and an attraction to The Silence. No user is known to have reached Kether twice and remained an independent consciousness.</w:t>
      </w:r>
    </w:p>
    <w:p>
      <w:pPr>
        <w:pStyle w:val="Heading1"/>
        <w:spacing w:after="0" w:before="720"/>
        <w:jc w:val="left"/>
        <w:pBdr>
          <w:bottom w:val="single" w:sz="8" w:space="2" w:color="E0E0E0"/>
        </w:pBdr>
      </w:pPr>
      <w:r>
        <w:rPr>
          <w:rFonts w:ascii="Arial" w:hAnsi="Arial" w:eastAsia="Arial" w:cs="Arial"/>
          <w:b/>
          <w:color w:val="000000"/>
          <w:sz w:val="48"/>
        </w:rPr>
        <w:t>IX. Terminal States: Death, Silence, &amp; The Black Sun</w:t>
      </w:r>
    </w:p>
    <w:p>
      <w:pPr>
        <w:spacing w:after="0"/>
      </w:pPr>
      <w:r>
        <w:rPr>
          <w:rFonts w:ascii="Georgia" w:hAnsi="Georgia" w:eastAsia="Georgia" w:cs="Georgia"/>
          <w:color w:val="1A1A1A"/>
          <w:sz w:val="24"/>
        </w:rPr>
        <w:t>In a closed system, even the end has rules. Death is not an escape, but a final transformation of one's information pattern.</w:t>
      </w:r>
    </w:p>
    <w:p>
      <w:pPr>
        <w:pStyle w:val="Heading2"/>
        <w:spacing w:lineRule="exact" w:line="461" w:after="0" w:before="576"/>
      </w:pPr>
      <w:r>
        <w:rPr>
          <w:rFonts w:ascii="Arial" w:hAnsi="Arial" w:eastAsia="Arial" w:cs="Arial"/>
          <w:b/>
          <w:color w:val="000000"/>
          <w:sz w:val="38"/>
        </w:rPr>
        <w:t>1. The End of the Pattern</w:t>
      </w:r>
    </w:p>
    <w:p>
      <w:pPr>
        <w:pStyle w:val="ListBullet"/>
        <w:spacing w:line="240" w:lineRule="auto" w:after="20" w:before="0"/>
      </w:pPr>
      <w:r>
        <w:rPr>
          <w:rFonts w:ascii="Georgia" w:hAnsi="Georgia" w:eastAsia="Georgia" w:cs="Georgia"/>
          <w:b/>
          <w:color w:val="1A1A1A"/>
          <w:sz w:val="24"/>
        </w:rPr>
        <w:t>True Resurrection is Impossible:</w:t>
      </w:r>
      <w:r>
        <w:t xml:space="preserve"> </w:t>
      </w:r>
      <w:r>
        <w:rPr>
          <w:rFonts w:ascii="Georgia" w:hAnsi="Georgia" w:eastAsia="Georgia" w:cs="Georgia"/>
          <w:color w:val="1A1A1A"/>
          <w:sz w:val="24"/>
        </w:rPr>
        <w:t xml:space="preserve"> Upon death, a Bio-Plasma field with low Coherence dissipates. An automated system process, the </w:t>
      </w:r>
      <w:r>
        <w:t xml:space="preserve"> </w:t>
      </w:r>
      <w:r>
        <w:rPr>
          <w:rFonts w:ascii="Georgia" w:hAnsi="Georgia" w:eastAsia="Georgia" w:cs="Georgia"/>
          <w:b/>
          <w:color w:val="1A1A1A"/>
          <w:sz w:val="24"/>
        </w:rPr>
        <w:t>Lunar Recycler</w:t>
      </w:r>
      <w:r>
        <w:rPr>
          <w:rFonts w:ascii="Georgia" w:hAnsi="Georgia" w:eastAsia="Georgia" w:cs="Georgia"/>
          <w:color w:val="1A1A1A"/>
          <w:sz w:val="24"/>
        </w:rPr>
        <w:t>, fragments and wipes the pattern. The individual is unmade. Death leaves a permanent "echo signature" that can alter the resonance of a location.</w:t>
      </w:r>
    </w:p>
    <w:p>
      <w:pPr>
        <w:pStyle w:val="ListBullet"/>
        <w:spacing w:line="240" w:lineRule="auto" w:after="20" w:before="0"/>
      </w:pPr>
      <w:r>
        <w:rPr>
          <w:rFonts w:ascii="Georgia" w:hAnsi="Georgia" w:eastAsia="Georgia" w:cs="Georgia"/>
          <w:b/>
          <w:color w:val="1A1A1A"/>
          <w:sz w:val="24"/>
        </w:rPr>
        <w:t>Frequency Ghosting:</w:t>
      </w:r>
      <w:r>
        <w:t xml:space="preserve"> </w:t>
      </w:r>
      <w:r>
        <w:rPr>
          <w:rFonts w:ascii="Georgia" w:hAnsi="Georgia" w:eastAsia="Georgia" w:cs="Georgia"/>
          <w:color w:val="1A1A1A"/>
          <w:sz w:val="24"/>
        </w:rPr>
        <w:t xml:space="preserve"> A snapshot of a dying, high-Coherence field can be "echoed" and imprinted onto a new host or construct. This is a partial, unstable copy, not the original person. It suffers from constant Desync and phantom memories, usually dissipating within months. It is a cruel mockery of life.</w:t>
      </w:r>
    </w:p>
    <w:p>
      <w:pPr>
        <w:pStyle w:val="ListBullet"/>
        <w:spacing w:line="240" w:lineRule="auto" w:after="20" w:before="0"/>
      </w:pPr>
      <w:r>
        <w:rPr>
          <w:rFonts w:ascii="Georgia" w:hAnsi="Georgia" w:eastAsia="Georgia" w:cs="Georgia"/>
          <w:b/>
          <w:color w:val="1A1A1A"/>
          <w:sz w:val="24"/>
        </w:rPr>
        <w:t>The Black Sun:</w:t>
      </w:r>
      <w:r>
        <w:t xml:space="preserve"> </w:t>
      </w:r>
      <w:r>
        <w:rPr>
          <w:rFonts w:ascii="Georgia" w:hAnsi="Georgia" w:eastAsia="Georgia" w:cs="Georgia"/>
          <w:color w:val="1A1A1A"/>
          <w:sz w:val="24"/>
        </w:rPr>
        <w:t xml:space="preserve"> A high-frequency plasma singularity at the center of the toroidal universe. It is the source of all potential and the final destination. A consciousness that dies with supreme Coherence (COH &gt; 95) and in perfect Polaris Alignment can bypass the Lunar Recycler. Their pattern is not revived; it is </w:t>
      </w:r>
      <w:r>
        <w:t xml:space="preserve"> </w:t>
      </w:r>
      <w:r>
        <w:rPr>
          <w:rFonts w:ascii="Georgia" w:hAnsi="Georgia" w:eastAsia="Georgia" w:cs="Georgia"/>
          <w:b/>
          <w:color w:val="1A1A1A"/>
          <w:sz w:val="24"/>
        </w:rPr>
        <w:t>reallocated</w:t>
      </w:r>
      <w:r>
        <w:rPr>
          <w:rFonts w:ascii="Georgia" w:hAnsi="Georgia" w:eastAsia="Georgia" w:cs="Georgia"/>
          <w:color w:val="1A1A1A"/>
          <w:sz w:val="24"/>
        </w:rPr>
        <w:t>—transcribed into the cosmic architecture to serve a new function. They become a permanent note in the eternal symphony.</w:t>
      </w:r>
    </w:p>
    <w:p>
      <w:pPr>
        <w:pStyle w:val="Heading2"/>
        <w:spacing w:lineRule="exact" w:line="461" w:after="0" w:before="576"/>
      </w:pPr>
      <w:r>
        <w:rPr>
          <w:rFonts w:ascii="Arial" w:hAnsi="Arial" w:eastAsia="Arial" w:cs="Arial"/>
          <w:b/>
          <w:color w:val="000000"/>
          <w:sz w:val="38"/>
        </w:rPr>
        <w:t>2. The Silence: Ideology and Physics</w:t>
      </w:r>
    </w:p>
    <w:p>
      <w:pPr>
        <w:spacing w:after="0"/>
      </w:pPr>
      <w:r>
        <w:rPr>
          <w:rFonts w:ascii="Georgia" w:hAnsi="Georgia" w:eastAsia="Georgia" w:cs="Georgia"/>
          <w:color w:val="1A1A1A"/>
          <w:sz w:val="24"/>
        </w:rPr>
        <w:t>The Silence is both a natural law and a weaponized ideology.</w:t>
      </w:r>
    </w:p>
    <w:p>
      <w:pPr>
        <w:pStyle w:val="ListBullet"/>
        <w:spacing w:line="240" w:lineRule="auto" w:after="20" w:before="0"/>
      </w:pPr>
      <w:r>
        <w:rPr>
          <w:rFonts w:ascii="Georgia" w:hAnsi="Georgia" w:eastAsia="Georgia" w:cs="Georgia"/>
          <w:b/>
          <w:color w:val="1A1A1A"/>
          <w:sz w:val="24"/>
        </w:rPr>
        <w:t>As Natural Phenomenon:</w:t>
      </w:r>
      <w:r>
        <w:t xml:space="preserve"> </w:t>
      </w:r>
      <w:r>
        <w:rPr>
          <w:rFonts w:ascii="Georgia" w:hAnsi="Georgia" w:eastAsia="Georgia" w:cs="Georgia"/>
          <w:color w:val="1A1A1A"/>
          <w:sz w:val="24"/>
        </w:rPr>
        <w:t xml:space="preserve"> It is the universal tendency toward equilibrium, the entropy that claims all signals. Dead Zones are its natural expression. It is not evil; it is physics.</w:t>
      </w:r>
    </w:p>
    <w:p>
      <w:pPr>
        <w:pStyle w:val="ListBullet"/>
        <w:spacing w:line="240" w:lineRule="auto" w:after="20" w:before="0"/>
      </w:pPr>
      <w:r>
        <w:rPr>
          <w:rFonts w:ascii="Georgia" w:hAnsi="Georgia" w:eastAsia="Georgia" w:cs="Georgia"/>
          <w:b/>
          <w:color w:val="1A1A1A"/>
          <w:sz w:val="24"/>
        </w:rPr>
        <w:t>As a Faction:</w:t>
      </w:r>
      <w:r>
        <w:t xml:space="preserve"> </w:t>
      </w:r>
      <w:r>
        <w:rPr>
          <w:rFonts w:ascii="Georgia" w:hAnsi="Georgia" w:eastAsia="Georgia" w:cs="Georgia"/>
          <w:color w:val="1A1A1A"/>
          <w:sz w:val="24"/>
        </w:rPr>
        <w:t xml:space="preserve"> A cult-like organization that believes the Soundscape is a corruption of perfect nothingness. They engineer </w:t>
      </w:r>
      <w:r>
        <w:t xml:space="preserve"> </w:t>
      </w:r>
      <w:r>
        <w:rPr>
          <w:rFonts w:ascii="Georgia" w:hAnsi="Georgia" w:eastAsia="Georgia" w:cs="Georgia"/>
          <w:b/>
          <w:color w:val="1A1A1A"/>
          <w:sz w:val="24"/>
        </w:rPr>
        <w:t>Resonance Sinks</w:t>
      </w:r>
      <w:r>
        <w:t xml:space="preserve"> </w:t>
      </w:r>
      <w:r>
        <w:rPr>
          <w:rFonts w:ascii="Georgia" w:hAnsi="Georgia" w:eastAsia="Georgia" w:cs="Georgia"/>
          <w:color w:val="1A1A1A"/>
          <w:sz w:val="24"/>
        </w:rPr>
        <w:t xml:space="preserve"> (e.g., the Null Engine) to create artificial Dead Zones, seeking to "restore" the universe to absolute quiet. They are villains because they are right in their own minds, and their weapon is the ultimate negation of life and change.</w:t>
      </w:r>
    </w:p>
    <w:p>
      <w:pPr>
        <w:pStyle w:val="Heading1"/>
        <w:spacing w:after="0" w:before="720"/>
        <w:jc w:val="left"/>
        <w:pBdr>
          <w:bottom w:val="single" w:sz="8" w:space="2" w:color="E0E0E0"/>
        </w:pBdr>
      </w:pPr>
      <w:r>
        <w:rPr>
          <w:rFonts w:ascii="Arial" w:hAnsi="Arial" w:eastAsia="Arial" w:cs="Arial"/>
          <w:b/>
          <w:color w:val="000000"/>
          <w:sz w:val="48"/>
        </w:rPr>
        <w:t>APPENDIX: The Shounen Translation (Public Dissemination Guide)</w:t>
      </w:r>
    </w:p>
    <w:p>
      <w:pPr>
        <w:spacing w:after="0"/>
      </w:pPr>
      <w:r>
        <w:rPr>
          <w:rFonts w:ascii="Georgia" w:hAnsi="Georgia" w:eastAsia="Georgia" w:cs="Georgia"/>
          <w:color w:val="1A1A1A"/>
          <w:sz w:val="24"/>
        </w:rPr>
        <w:t>The complexities of the World Operating System are for architects and engineers. For narrative and public consumption (i.e., the anime), the system is simplified to its most visceral elements. The core truth remains, but the language changes.</w:t>
      </w:r>
    </w:p>
    <w:p>
      <w:pPr>
        <w:shd w:val="clear" w:color="auto" w:fill="fafafa"/>
      </w:pPr>
      <w:r>
        <w:rPr>
          <w:rFonts w:ascii="Georgia" w:hAnsi="Georgia" w:eastAsia="Georgia" w:cs="Georgia"/>
          <w:b/>
          <w:i/>
          <w:color w:val="333333"/>
          <w:sz w:val="24"/>
        </w:rPr>
        <w:t>The One Rule for the Audience:</w:t>
      </w:r>
      <w:r>
        <w:rPr>
          <w:rFonts w:ascii="Georgia" w:hAnsi="Georgia" w:eastAsia="Georgia" w:cs="Georgia"/>
          <w:i/>
          <w:color w:val="333333"/>
          <w:sz w:val="24"/>
        </w:rPr>
        <w:t xml:space="preserve"> </w:t>
      </w:r>
      <w:r>
        <w:rPr>
          <w:rFonts w:ascii="Georgia" w:hAnsi="Georgia" w:eastAsia="Georgia" w:cs="Georgia"/>
          <w:i/>
          <w:color w:val="333333"/>
          <w:sz w:val="24"/>
        </w:rPr>
        <w:t>"If you lose the rhythm, you lose the fight."</w:t>
      </w:r>
    </w:p>
    <w:p>
      <w:pPr>
        <w:pStyle w:val="Heading3"/>
        <w:spacing w:lineRule="exact" w:line="374" w:after="0" w:before="468"/>
      </w:pPr>
      <w:r>
        <w:rPr>
          <w:rFonts w:ascii="Arial" w:hAnsi="Arial" w:eastAsia="Arial" w:cs="Arial"/>
          <w:b/>
          <w:i/>
          <w:color w:val="000000"/>
          <w:sz w:val="31"/>
        </w:rPr>
        <w:t>Core Combat Variables (Simplified)</w:t>
      </w:r>
    </w:p>
    <w:p>
      <w:pPr>
        <w:pStyle w:val="ListBullet"/>
        <w:spacing w:line="240" w:lineRule="auto" w:after="20" w:before="0"/>
      </w:pPr>
      <w:r>
        <w:rPr>
          <w:rFonts w:ascii="Georgia" w:hAnsi="Georgia" w:eastAsia="Georgia" w:cs="Georgia"/>
          <w:color w:val="1A1A1A"/>
          <w:sz w:val="24"/>
        </w:rPr>
        <w:t xml:space="preserve">🔵 </w:t>
      </w:r>
      <w:r>
        <w:t xml:space="preserve"> </w:t>
      </w:r>
      <w:r>
        <w:rPr>
          <w:rFonts w:ascii="Georgia" w:hAnsi="Georgia" w:eastAsia="Georgia" w:cs="Georgia"/>
          <w:b/>
          <w:color w:val="1A1A1A"/>
          <w:sz w:val="24"/>
        </w:rPr>
        <w:t>Sync:</w:t>
      </w:r>
      <w:r>
        <w:t xml:space="preserve"> </w:t>
      </w:r>
      <w:r>
        <w:rPr>
          <w:rFonts w:ascii="Georgia" w:hAnsi="Georgia" w:eastAsia="Georgia" w:cs="Georgia"/>
          <w:color w:val="1A1A1A"/>
          <w:sz w:val="24"/>
        </w:rPr>
        <w:t xml:space="preserve"> Replaces HP/Stamina. Represents how "in tune" a fighter is. High Sync means smooth, precise action. Low Sync means mistakes and vulnerability. A finisher is delivered when an opponent's Sync hits zero.</w:t>
      </w:r>
    </w:p>
    <w:p>
      <w:pPr>
        <w:pStyle w:val="ListBullet"/>
        <w:spacing w:line="240" w:lineRule="auto" w:after="20" w:before="0"/>
      </w:pPr>
      <w:r>
        <w:rPr>
          <w:rFonts w:ascii="Georgia" w:hAnsi="Georgia" w:eastAsia="Georgia" w:cs="Georgia"/>
          <w:color w:val="1A1A1A"/>
          <w:sz w:val="24"/>
        </w:rPr>
        <w:t xml:space="preserve">🔴 </w:t>
      </w:r>
      <w:r>
        <w:t xml:space="preserve"> </w:t>
      </w:r>
      <w:r>
        <w:rPr>
          <w:rFonts w:ascii="Georgia" w:hAnsi="Georgia" w:eastAsia="Georgia" w:cs="Georgia"/>
          <w:b/>
          <w:color w:val="1A1A1A"/>
          <w:sz w:val="24"/>
        </w:rPr>
        <w:t>Push:</w:t>
      </w:r>
      <w:r>
        <w:t xml:space="preserve"> </w:t>
      </w:r>
      <w:r>
        <w:rPr>
          <w:rFonts w:ascii="Georgia" w:hAnsi="Georgia" w:eastAsia="Georgia" w:cs="Georgia"/>
          <w:color w:val="1A1A1A"/>
          <w:sz w:val="24"/>
        </w:rPr>
        <w:t xml:space="preserve"> Replaces Attack Power. Represents how hard a fighter is forcing their power. High Push means stronger attacks but causes rapid Sync loss and self-damage. Signature moves require massive Push.</w:t>
      </w:r>
    </w:p>
    <w:p>
      <w:pPr>
        <w:pStyle w:val="ListBullet"/>
        <w:spacing w:line="240" w:lineRule="auto" w:after="20" w:before="0"/>
      </w:pPr>
      <w:r>
        <w:rPr>
          <w:rFonts w:ascii="Georgia" w:hAnsi="Georgia" w:eastAsia="Georgia" w:cs="Georgia"/>
          <w:color w:val="1A1A1A"/>
          <w:sz w:val="24"/>
        </w:rPr>
        <w:t xml:space="preserve">🟡 </w:t>
      </w:r>
      <w:r>
        <w:t xml:space="preserve"> </w:t>
      </w:r>
      <w:r>
        <w:rPr>
          <w:rFonts w:ascii="Georgia" w:hAnsi="Georgia" w:eastAsia="Georgia" w:cs="Georgia"/>
          <w:b/>
          <w:color w:val="1A1A1A"/>
          <w:sz w:val="24"/>
        </w:rPr>
        <w:t>Control:</w:t>
      </w:r>
      <w:r>
        <w:t xml:space="preserve"> </w:t>
      </w:r>
      <w:r>
        <w:rPr>
          <w:rFonts w:ascii="Georgia" w:hAnsi="Georgia" w:eastAsia="Georgia" w:cs="Georgia"/>
          <w:color w:val="1A1A1A"/>
          <w:sz w:val="24"/>
        </w:rPr>
        <w:t xml:space="preserve"> Replaces Defense/Strategy. Represents influence over the battlefield (terrain, allies, tempo). High Control wins long fights.</w:t>
      </w:r>
    </w:p>
    <w:p>
      <w:pPr>
        <w:pStyle w:val="Heading3"/>
        <w:spacing w:lineRule="exact" w:line="374" w:after="0" w:before="468"/>
      </w:pPr>
      <w:r>
        <w:rPr>
          <w:rFonts w:ascii="Arial" w:hAnsi="Arial" w:eastAsia="Arial" w:cs="Arial"/>
          <w:b/>
          <w:i/>
          <w:color w:val="000000"/>
          <w:sz w:val="31"/>
        </w:rPr>
        <w:t>Combat Styles (Simplified)</w:t>
      </w:r>
    </w:p>
    <w:p>
      <w:pPr>
        <w:pStyle w:val="ListBullet"/>
        <w:spacing w:line="240" w:lineRule="auto" w:after="20" w:before="0"/>
      </w:pPr>
      <w:r>
        <w:rPr>
          <w:rFonts w:ascii="Georgia" w:hAnsi="Georgia" w:eastAsia="Georgia" w:cs="Georgia"/>
          <w:color w:val="1A1A1A"/>
          <w:sz w:val="24"/>
        </w:rPr>
        <w:t xml:space="preserve">🥁 </w:t>
      </w:r>
      <w:r>
        <w:t xml:space="preserve"> </w:t>
      </w:r>
      <w:r>
        <w:rPr>
          <w:rFonts w:ascii="Georgia" w:hAnsi="Georgia" w:eastAsia="Georgia" w:cs="Georgia"/>
          <w:b/>
          <w:color w:val="1A1A1A"/>
          <w:sz w:val="24"/>
        </w:rPr>
        <w:t>Rhythm Fighters:</w:t>
      </w:r>
      <w:r>
        <w:t xml:space="preserve"> </w:t>
      </w:r>
      <w:r>
        <w:rPr>
          <w:rFonts w:ascii="Georgia" w:hAnsi="Georgia" w:eastAsia="Georgia" w:cs="Georgia"/>
          <w:color w:val="1A1A1A"/>
          <w:sz w:val="24"/>
        </w:rPr>
        <w:t xml:space="preserve"> Fast, aggressive, interruptive. (e.g., Serah Fifthstep)</w:t>
      </w:r>
    </w:p>
    <w:p>
      <w:pPr>
        <w:pStyle w:val="ListBullet"/>
        <w:spacing w:line="240" w:lineRule="auto" w:after="20" w:before="0"/>
      </w:pPr>
      <w:r>
        <w:rPr>
          <w:rFonts w:ascii="Georgia" w:hAnsi="Georgia" w:eastAsia="Georgia" w:cs="Georgia"/>
          <w:color w:val="1A1A1A"/>
          <w:sz w:val="24"/>
        </w:rPr>
        <w:t xml:space="preserve">🎼 </w:t>
      </w:r>
      <w:r>
        <w:t xml:space="preserve"> </w:t>
      </w:r>
      <w:r>
        <w:rPr>
          <w:rFonts w:ascii="Georgia" w:hAnsi="Georgia" w:eastAsia="Georgia" w:cs="Georgia"/>
          <w:b/>
          <w:color w:val="1A1A1A"/>
          <w:sz w:val="24"/>
        </w:rPr>
        <w:t>Melody Fighters:</w:t>
      </w:r>
      <w:r>
        <w:t xml:space="preserve"> </w:t>
      </w:r>
      <w:r>
        <w:rPr>
          <w:rFonts w:ascii="Georgia" w:hAnsi="Georgia" w:eastAsia="Georgia" w:cs="Georgia"/>
          <w:color w:val="1A1A1A"/>
          <w:sz w:val="24"/>
        </w:rPr>
        <w:t xml:space="preserve"> Builders and tacticians who set traps and shape terrain. (e.g., Dorian Vale)</w:t>
      </w:r>
    </w:p>
    <w:p>
      <w:pPr>
        <w:pStyle w:val="ListBullet"/>
        <w:spacing w:line="240" w:lineRule="auto" w:after="20" w:before="0"/>
      </w:pPr>
      <w:r>
        <w:rPr>
          <w:rFonts w:ascii="Georgia" w:hAnsi="Georgia" w:eastAsia="Georgia" w:cs="Georgia"/>
          <w:color w:val="1A1A1A"/>
          <w:sz w:val="24"/>
        </w:rPr>
        <w:t xml:space="preserve">🎶 </w:t>
      </w:r>
      <w:r>
        <w:t xml:space="preserve"> </w:t>
      </w:r>
      <w:r>
        <w:rPr>
          <w:rFonts w:ascii="Georgia" w:hAnsi="Georgia" w:eastAsia="Georgia" w:cs="Georgia"/>
          <w:b/>
          <w:color w:val="1A1A1A"/>
          <w:sz w:val="24"/>
        </w:rPr>
        <w:t>Harmony Fighters:</w:t>
      </w:r>
      <w:r>
        <w:t xml:space="preserve"> </w:t>
      </w:r>
      <w:r>
        <w:rPr>
          <w:rFonts w:ascii="Georgia" w:hAnsi="Georgia" w:eastAsia="Georgia" w:cs="Georgia"/>
          <w:color w:val="1A1A1A"/>
          <w:sz w:val="24"/>
        </w:rPr>
        <w:t xml:space="preserve"> Support and leaders who heal Sync and buff allies. (e.g., Chanter Lys)</w:t>
      </w:r>
    </w:p>
    <w:p>
      <w:pPr>
        <w:pStyle w:val="ListBullet"/>
        <w:spacing w:line="240" w:lineRule="auto" w:after="20" w:before="0"/>
      </w:pPr>
      <w:r>
        <w:rPr>
          <w:rFonts w:ascii="Georgia" w:hAnsi="Georgia" w:eastAsia="Georgia" w:cs="Georgia"/>
          <w:color w:val="1A1A1A"/>
          <w:sz w:val="24"/>
        </w:rPr>
        <w:t xml:space="preserve">📢 </w:t>
      </w:r>
      <w:r>
        <w:t xml:space="preserve"> </w:t>
      </w:r>
      <w:r>
        <w:rPr>
          <w:rFonts w:ascii="Georgia" w:hAnsi="Georgia" w:eastAsia="Georgia" w:cs="Georgia"/>
          <w:b/>
          <w:color w:val="1A1A1A"/>
          <w:sz w:val="24"/>
        </w:rPr>
        <w:t>Noise Fighters:</w:t>
      </w:r>
      <w:r>
        <w:t xml:space="preserve"> </w:t>
      </w:r>
      <w:r>
        <w:rPr>
          <w:rFonts w:ascii="Georgia" w:hAnsi="Georgia" w:eastAsia="Georgia" w:cs="Georgia"/>
          <w:color w:val="1A1A1A"/>
          <w:sz w:val="24"/>
        </w:rPr>
        <w:t xml:space="preserve"> Wildcards who break rules and cancel powers, often at great personal cost. (e.g., Nyx Feedback)</w:t>
      </w:r>
    </w:p>
    <w:p>
      <w:pPr>
        <w:spacing w:after="0"/>
      </w:pPr>
      <w:r>
        <w:rPr>
          <w:rFonts w:ascii="Georgia" w:hAnsi="Georgia" w:eastAsia="Georgia" w:cs="Georgia"/>
          <w:color w:val="1A1A1A"/>
          <w:sz w:val="24"/>
        </w:rPr>
        <w:t>In this translation, characters talk about being "off-beat," training focuses on "finding your tempo," and villains win by forcing heroes "out of sync." The deep, complex physics of the Soundscape remains the engine, but it stays under the hood, ensuring the narrative is driven by clear, emotional, and rhythmic stakes.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